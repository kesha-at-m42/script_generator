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Reading Bar Heights Worked Example</w:t>
      </w:r>
    </w:p>
    <w:p>
      <w:pPr>
        <w:spacing w:before="20" w:after="20"/>
        <w:ind w:left="0"/>
      </w:pPr>
      <w:r>
        <w:rPr>
          <w:rFonts w:ascii="Calibri" w:hAnsi="Calibri"/>
          <w:b/>
          <w:i w:val="0"/>
        </w:rPr>
        <w:t xml:space="preserve">Visual: </w:t>
      </w:r>
      <w:r>
        <w:rPr>
          <w:rFonts w:ascii="Calibri" w:hAnsi="Calibri"/>
          <w:b w:val="0"/>
          <w:i w:val="0"/>
        </w:rPr>
        <w:t>Vertical bar graph appears. Favorite Colors data from Warmup. Red=40, Blue=30, Green=50, Yellow=20. Axis labeled 0 to 60 in intervals of 10. All 4 bars pre-filled.</w:t>
      </w:r>
    </w:p>
    <w:p>
      <w:pPr>
        <w:spacing w:before="20" w:after="20"/>
        <w:ind w:left="0"/>
      </w:pPr>
      <w:r>
        <w:rPr>
          <w:rFonts w:ascii="Calibri" w:hAnsi="Calibri"/>
          <w:b/>
          <w:i w:val="0"/>
        </w:rPr>
        <w:t xml:space="preserve">Visual: </w:t>
      </w:r>
      <w:r>
        <w:rPr>
          <w:rFonts w:ascii="Calibri" w:hAnsi="Calibri"/>
          <w:b w:val="0"/>
          <w:i w:val="0"/>
        </w:rPr>
        <w:t>Red bar highlights.</w:t>
      </w:r>
    </w:p>
    <w:p>
      <w:pPr>
        <w:spacing w:before="20" w:after="20"/>
        <w:ind w:left="0"/>
      </w:pPr>
      <w:r>
        <w:rPr>
          <w:rFonts w:ascii="Calibri" w:hAnsi="Calibri"/>
          <w:b/>
          <w:i w:val="0"/>
        </w:rPr>
        <w:t xml:space="preserve">Visual: </w:t>
      </w:r>
      <w:r>
        <w:rPr>
          <w:rFonts w:ascii="Calibri" w:hAnsi="Calibri"/>
          <w:b w:val="0"/>
          <w:i w:val="0"/>
        </w:rPr>
        <w:t>Horizontal guideline draws from top of Red bar to vertical axis at 40. The 40 mark on the axis glows.</w:t>
      </w:r>
    </w:p>
    <w:p>
      <w:pPr>
        <w:spacing w:before="20" w:after="20"/>
        <w:ind w:left="0"/>
      </w:pPr>
      <w:r>
        <w:rPr>
          <w:rFonts w:ascii="Calibri" w:hAnsi="Calibri"/>
          <w:b/>
          <w:i w:val="0"/>
        </w:rPr>
        <w:t xml:space="preserve">Guide: </w:t>
      </w:r>
      <w:r>
        <w:rPr>
          <w:rFonts w:ascii="Calibri" w:hAnsi="Calibri"/>
          <w:b w:val="0"/>
          <w:i w:val="0"/>
        </w:rPr>
        <w:t>”This is the same bar graph. Now let's learn how to read it exactly.</w:t>
      </w:r>
    </w:p>
    <w:p>
      <w:pPr>
        <w:spacing w:before="20" w:after="20"/>
        <w:ind w:left="0"/>
      </w:pPr>
      <w:r>
        <w:rPr>
          <w:rFonts w:ascii="Calibri" w:hAnsi="Calibri"/>
          <w:b/>
          <w:i w:val="0"/>
        </w:rPr>
        <w:t xml:space="preserve">Visual: </w:t>
      </w:r>
      <w:r>
        <w:rPr>
          <w:rFonts w:ascii="Calibri" w:hAnsi="Calibri"/>
          <w:b w:val="0"/>
          <w:i w:val="0"/>
        </w:rPr>
        <w:t>Axis labels 10, 20, 30, 40, 50, 60 highlight sequentially from bottom to top.</w:t>
      </w:r>
    </w:p>
    <w:p>
      <w:pPr>
        <w:spacing w:before="20" w:after="20"/>
        <w:ind w:left="0"/>
      </w:pPr>
      <w:r>
        <w:rPr>
          <w:rFonts w:ascii="Calibri" w:hAnsi="Calibri"/>
          <w:b/>
          <w:i w:val="0"/>
        </w:rPr>
        <w:t xml:space="preserve">Guide: </w:t>
      </w:r>
      <w:r>
        <w:rPr>
          <w:rFonts w:ascii="Calibri" w:hAnsi="Calibri"/>
          <w:b w:val="0"/>
          <w:i w:val="0"/>
        </w:rPr>
        <w:t>See these numbers along the side? They show the scale on the {axis}. 10, 20, 30, 40. That's counting by 10s. This graph shows scale of 10.</w:t>
      </w:r>
    </w:p>
    <w:p>
      <w:pPr>
        <w:spacing w:before="20" w:after="20"/>
        <w:ind w:left="0"/>
      </w:pPr>
      <w:r>
        <w:rPr>
          <w:rFonts w:ascii="Calibri" w:hAnsi="Calibri"/>
          <w:b/>
          <w:i w:val="0"/>
        </w:rPr>
        <w:t xml:space="preserve">Guide: </w:t>
      </w:r>
      <w:r>
        <w:rPr>
          <w:rFonts w:ascii="Calibri" w:hAnsi="Calibri"/>
          <w:b w:val="0"/>
          <w:i w:val="0"/>
        </w:rPr>
        <w:t>Red has 40. The {height of the bar} ends at the 40 line.</w:t>
      </w:r>
    </w:p>
    <w:p>
      <w:pPr>
        <w:spacing w:before="20" w:after="20"/>
        <w:ind w:left="0"/>
      </w:pPr>
      <w:r>
        <w:rPr>
          <w:rFonts w:ascii="Calibri" w:hAnsi="Calibri"/>
          <w:b/>
          <w:i w:val="0"/>
        </w:rPr>
        <w:t xml:space="preserve">Visual: </w:t>
      </w:r>
      <w:r>
        <w:rPr>
          <w:rFonts w:ascii="Calibri" w:hAnsi="Calibri"/>
          <w:b w:val="0"/>
          <w:i w:val="0"/>
        </w:rPr>
        <w:t>Axis labels 10, 20, 30, 40 pulse sequentially as counting animation plays.</w:t>
      </w:r>
    </w:p>
    <w:p>
      <w:pPr>
        <w:spacing w:before="20" w:after="20"/>
        <w:ind w:left="0"/>
      </w:pPr>
      <w:r>
        <w:rPr>
          <w:rFonts w:ascii="Calibri" w:hAnsi="Calibri"/>
          <w:b/>
          <w:i w:val="0"/>
        </w:rPr>
        <w:t xml:space="preserve">Guide: </w:t>
      </w:r>
      <w:r>
        <w:rPr>
          <w:rFonts w:ascii="Calibri" w:hAnsi="Calibri"/>
          <w:b w:val="0"/>
          <w:i w:val="0"/>
        </w:rPr>
        <w:t>I can count by 10s to check: 10, 20, 30, 40. You already know how to count by 10s.</w:t>
      </w:r>
    </w:p>
    <w:p>
      <w:pPr>
        <w:pStyle w:val="Heading1"/>
        <w:spacing w:before="280" w:after="80"/>
      </w:pPr>
      <w:r>
        <w:t>S1.2 — Reading Bar Height</w:t>
      </w:r>
    </w:p>
    <w:p>
      <w:pPr>
        <w:spacing w:before="20" w:after="20"/>
        <w:ind w:left="0"/>
      </w:pPr>
      <w:r>
        <w:rPr>
          <w:rFonts w:ascii="Calibri" w:hAnsi="Calibri"/>
          <w:b/>
          <w:i w:val="0"/>
        </w:rPr>
        <w:t xml:space="preserve">Visual: </w:t>
      </w:r>
      <w:r>
        <w:rPr>
          <w:rFonts w:ascii="Calibri" w:hAnsi="Calibri"/>
          <w:b w:val="0"/>
          <w:i w:val="0"/>
        </w:rPr>
        <w:t>Vertical bar graph appears. Favorite Colors data. Red=40, Blue=30, Green=50, Yellow=20. Axis 0-60, interval 10.</w:t>
      </w:r>
    </w:p>
    <w:p>
      <w:pPr>
        <w:spacing w:before="20" w:after="20"/>
        <w:ind w:left="0"/>
      </w:pPr>
      <w:r>
        <w:rPr>
          <w:rFonts w:ascii="Calibri" w:hAnsi="Calibri"/>
          <w:b/>
          <w:i w:val="0"/>
        </w:rPr>
        <w:t xml:space="preserve">Visual: </w:t>
      </w:r>
      <w:r>
        <w:rPr>
          <w:rFonts w:ascii="Calibri" w:hAnsi="Calibri"/>
          <w:b w:val="0"/>
          <w:i w:val="0"/>
        </w:rPr>
        <w:t>Blue bar highlights (height 30, ends at 30 axis line).</w:t>
      </w:r>
    </w:p>
    <w:p>
      <w:pPr>
        <w:spacing w:before="20" w:after="20"/>
        <w:ind w:left="0"/>
      </w:pPr>
      <w:r>
        <w:rPr>
          <w:rFonts w:ascii="Calibri" w:hAnsi="Calibri"/>
          <w:b/>
          <w:i w:val="0"/>
        </w:rPr>
        <w:t xml:space="preserve">Guide: </w:t>
      </w:r>
      <w:r>
        <w:rPr>
          <w:rFonts w:ascii="Calibri" w:hAnsi="Calibri"/>
          <w:b w:val="0"/>
          <w:i w:val="0"/>
        </w:rPr>
        <w:t>Look at Blue. The {bar's height} ends at a line on the {axis}.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Blue bar show?</w:t>
      </w:r>
    </w:p>
    <w:p>
      <w:pPr>
        <w:spacing w:before="0" w:after="20"/>
        <w:ind w:left="360"/>
      </w:pPr>
      <w:r>
        <w:rPr>
          <w:rFonts w:ascii="Calibri" w:hAnsi="Calibri"/>
          <w:b w:val="0"/>
          <w:i w:val="0"/>
        </w:rPr>
        <w:t>• 3</w:t>
      </w:r>
    </w:p>
    <w:p>
      <w:pPr>
        <w:spacing w:before="0" w:after="20"/>
        <w:ind w:left="360"/>
      </w:pPr>
      <w:r>
        <w:rPr>
          <w:rFonts w:ascii="Calibri" w:hAnsi="Calibri"/>
          <w:b w:val="0"/>
          <w:i w:val="0"/>
        </w:rPr>
        <w:t>• 20</w:t>
      </w:r>
    </w:p>
    <w:p>
      <w:pPr>
        <w:spacing w:before="0" w:after="20"/>
        <w:ind w:left="360"/>
      </w:pPr>
      <w:r>
        <w:rPr>
          <w:rFonts w:ascii="Calibri" w:hAnsi="Calibri"/>
          <w:b w:val="0"/>
          <w:i w:val="0"/>
        </w:rPr>
        <w:t>• 30</w:t>
      </w:r>
    </w:p>
    <w:p>
      <w:pPr>
        <w:spacing w:before="0" w:after="20"/>
        <w:ind w:left="360"/>
      </w:pPr>
      <w:r>
        <w:rPr>
          <w:rFonts w:ascii="Calibri" w:hAnsi="Calibri"/>
          <w:b w:val="0"/>
          <w:i w:val="0"/>
        </w:rPr>
        <w:t>• 35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30, correct</w:t>
      </w:r>
    </w:p>
    <w:p>
      <w:pPr>
        <w:spacing w:before="20" w:after="20"/>
        <w:ind w:left="0"/>
      </w:pPr>
      <w:r>
        <w:rPr>
          <w:rFonts w:ascii="Calibri" w:hAnsi="Calibri"/>
          <w:b/>
          <w:i w:val="0"/>
        </w:rPr>
        <w:t xml:space="preserve">Guide: </w:t>
      </w:r>
      <w:r>
        <w:rPr>
          <w:rFonts w:ascii="Calibri" w:hAnsi="Calibri"/>
          <w:b w:val="0"/>
          <w:i w:val="0"/>
        </w:rPr>
        <w:t>Right. 30. The bar ends at the 30 line. Same as 3 symbols on the picture graph. Each symbol shows 10.</w:t>
      </w:r>
    </w:p>
    <w:p>
      <w:pPr>
        <w:spacing w:before="40" w:after="20"/>
        <w:ind w:left="0"/>
      </w:pPr>
      <w:r>
        <w:rPr>
          <w:rFonts w:ascii="Calibri" w:hAnsi="Calibri"/>
          <w:b/>
          <w:i w:val="0"/>
        </w:rPr>
        <w:t xml:space="preserve">🟠  </w:t>
      </w:r>
      <w:r>
        <w:rPr>
          <w:rFonts w:ascii="Calibri" w:hAnsi="Calibri"/>
          <w:b/>
          <w:i w:val="0"/>
          <w:sz w:val="19"/>
        </w:rPr>
        <w:t>Student selected 3 — counted symbols instead of reading the axis value</w:t>
      </w:r>
    </w:p>
    <w:p>
      <w:pPr>
        <w:spacing w:before="20" w:after="20"/>
        <w:ind w:left="0"/>
      </w:pPr>
      <w:r>
        <w:rPr>
          <w:rFonts w:ascii="Calibri" w:hAnsi="Calibri"/>
          <w:b/>
          <w:i w:val="0"/>
        </w:rPr>
        <w:t xml:space="preserve">Visual: </w:t>
      </w:r>
      <w:r>
        <w:rPr>
          <w:rFonts w:ascii="Calibri" w:hAnsi="Calibri"/>
          <w:b w:val="0"/>
          <w:i w:val="0"/>
        </w:rPr>
        <w:t>Blue bar stays highlighted. Axis labels 10, 20, 30 pulse to draw attention to scale.</w:t>
      </w:r>
    </w:p>
    <w:p>
      <w:pPr>
        <w:spacing w:before="20" w:after="20"/>
        <w:ind w:left="0"/>
      </w:pPr>
      <w:r>
        <w:rPr>
          <w:rFonts w:ascii="Calibri" w:hAnsi="Calibri"/>
          <w:b/>
          <w:i w:val="0"/>
        </w:rPr>
        <w:t xml:space="preserve">Guide: </w:t>
      </w:r>
      <w:r>
        <w:rPr>
          <w:rFonts w:ascii="Calibri" w:hAnsi="Calibri"/>
          <w:b w:val="0"/>
          <w:i w:val="0"/>
        </w:rPr>
        <w:t>That’s the number of symbols on the picture graph or the number of marks on the axis. To include the scale, we read the values on axis of a bar graph. What number do you see where the top of the Blue bar ends?</w:t>
      </w:r>
    </w:p>
    <w:p>
      <w:pPr>
        <w:spacing w:before="40" w:after="20"/>
        <w:ind w:left="0"/>
      </w:pPr>
      <w:r>
        <w:rPr>
          <w:rFonts w:ascii="Calibri" w:hAnsi="Calibri"/>
          <w:b/>
          <w:i w:val="0"/>
        </w:rPr>
        <w:t xml:space="preserve">🟠  </w:t>
      </w:r>
      <w:r>
        <w:rPr>
          <w:rFonts w:ascii="Calibri" w:hAnsi="Calibri"/>
          <w:b/>
          <w:i w:val="0"/>
          <w:sz w:val="19"/>
        </w:rPr>
        <w:t>Student selected 20 — misread the axis line where the bar ends</w:t>
      </w:r>
    </w:p>
    <w:p>
      <w:pPr>
        <w:spacing w:before="20" w:after="20"/>
        <w:ind w:left="0"/>
      </w:pPr>
      <w:r>
        <w:rPr>
          <w:rFonts w:ascii="Calibri" w:hAnsi="Calibri"/>
          <w:b/>
          <w:i w:val="0"/>
        </w:rPr>
        <w:t xml:space="preserve">Visual: </w:t>
      </w:r>
      <w:r>
        <w:rPr>
          <w:rFonts w:ascii="Calibri" w:hAnsi="Calibri"/>
          <w:b w:val="0"/>
          <w:i w:val="0"/>
        </w:rPr>
        <w:t>Horizontal guideline draws from top of Blue bar to axis, landing at 30 mark.</w:t>
      </w:r>
    </w:p>
    <w:p>
      <w:pPr>
        <w:spacing w:before="20" w:after="20"/>
        <w:ind w:left="0"/>
      </w:pPr>
      <w:r>
        <w:rPr>
          <w:rFonts w:ascii="Calibri" w:hAnsi="Calibri"/>
          <w:b/>
          <w:i w:val="0"/>
        </w:rPr>
        <w:t xml:space="preserve">Guide: </w:t>
      </w:r>
      <w:r>
        <w:rPr>
          <w:rFonts w:ascii="Calibri" w:hAnsi="Calibri"/>
          <w:b w:val="0"/>
          <w:i w:val="0"/>
        </w:rPr>
        <w:t>Follow the top of the Blue bar across to the axis. It doesn’t end at 20. Count the lines along the axis.</w:t>
      </w:r>
    </w:p>
    <w:p>
      <w:pPr>
        <w:spacing w:before="40" w:after="20"/>
        <w:ind w:left="0"/>
      </w:pPr>
      <w:r>
        <w:rPr>
          <w:rFonts w:ascii="Calibri" w:hAnsi="Calibri"/>
          <w:b/>
          <w:i w:val="0"/>
        </w:rPr>
        <w:t xml:space="preserve">🟠  </w:t>
      </w:r>
      <w:r>
        <w:rPr>
          <w:rFonts w:ascii="Calibri" w:hAnsi="Calibri"/>
          <w:b/>
          <w:i w:val="0"/>
          <w:sz w:val="19"/>
        </w:rPr>
        <w:t>Student selected 35 — tried to estimate between lines when bar is at a line</w:t>
      </w:r>
    </w:p>
    <w:p>
      <w:pPr>
        <w:spacing w:before="20" w:after="20"/>
        <w:ind w:left="0"/>
      </w:pPr>
      <w:r>
        <w:rPr>
          <w:rFonts w:ascii="Calibri" w:hAnsi="Calibri"/>
          <w:b/>
          <w:i w:val="0"/>
        </w:rPr>
        <w:t xml:space="preserve">Visual: </w:t>
      </w:r>
      <w:r>
        <w:rPr>
          <w:rFonts w:ascii="Calibri" w:hAnsi="Calibri"/>
          <w:b w:val="0"/>
          <w:i w:val="0"/>
        </w:rPr>
        <w:t>Horizontal guideline draws from top of Blue bar to axis, landing exactly at 30 mark.</w:t>
      </w:r>
    </w:p>
    <w:p>
      <w:pPr>
        <w:spacing w:before="20" w:after="20"/>
        <w:ind w:left="0"/>
      </w:pPr>
      <w:r>
        <w:rPr>
          <w:rFonts w:ascii="Calibri" w:hAnsi="Calibri"/>
          <w:b/>
          <w:i w:val="0"/>
        </w:rPr>
        <w:t xml:space="preserve">Guide: </w:t>
      </w:r>
      <w:r>
        <w:rPr>
          <w:rFonts w:ascii="Calibri" w:hAnsi="Calibri"/>
          <w:b w:val="0"/>
          <w:i w:val="0"/>
        </w:rPr>
        <w:t>The bar ends exactly at a line. Follow it across. Read the value on the axis.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top of Blue bar to axis at 30. The 30 mark glows.</w:t>
      </w:r>
    </w:p>
    <w:p>
      <w:pPr>
        <w:spacing w:before="20" w:after="20"/>
        <w:ind w:left="0"/>
      </w:pPr>
      <w:r>
        <w:rPr>
          <w:rFonts w:ascii="Calibri" w:hAnsi="Calibri"/>
          <w:b/>
          <w:i w:val="0"/>
        </w:rPr>
        <w:t xml:space="preserve">Guide: </w:t>
      </w:r>
      <w:r>
        <w:rPr>
          <w:rFonts w:ascii="Calibri" w:hAnsi="Calibri"/>
          <w:b w:val="0"/>
          <w:i w:val="0"/>
        </w:rPr>
        <w:t>Let me show you the process. I follow the top of the Blue bar across to the axis. It ends right at the 30 line. That's counting by 10s: 10, 20, 30. The bar shows 30 votes for Blue. That's how we read bar heights.</w:t>
      </w:r>
    </w:p>
    <w:p>
      <w:pPr>
        <w:pStyle w:val="Heading1"/>
        <w:spacing w:before="280" w:after="80"/>
      </w:pPr>
      <w:r>
        <w:t>S1.3 — Skip Counting Connection</w:t>
      </w:r>
    </w:p>
    <w:p>
      <w:pPr>
        <w:spacing w:before="20" w:after="20"/>
        <w:ind w:left="0"/>
      </w:pPr>
      <w:r>
        <w:rPr>
          <w:rFonts w:ascii="Calibri" w:hAnsi="Calibri"/>
          <w:b/>
          <w:i w:val="0"/>
        </w:rPr>
        <w:t xml:space="preserve">Visual: </w:t>
      </w:r>
      <w:r>
        <w:rPr>
          <w:rFonts w:ascii="Calibri" w:hAnsi="Calibri"/>
          <w:b w:val="0"/>
          <w:i w:val="0"/>
        </w:rPr>
        <w:t>Vertical bar graph appears. Favorite Colors data. Red=40, Blue=30, Green=50, Yellow=20. Y-axis 0-60 by 10s.</w:t>
      </w:r>
    </w:p>
    <w:p>
      <w:pPr>
        <w:spacing w:before="20" w:after="20"/>
        <w:ind w:left="0"/>
      </w:pPr>
      <w:r>
        <w:rPr>
          <w:rFonts w:ascii="Calibri" w:hAnsi="Calibri"/>
          <w:b/>
          <w:i w:val="0"/>
        </w:rPr>
        <w:t xml:space="preserve">Visual: </w:t>
      </w:r>
      <w:r>
        <w:rPr>
          <w:rFonts w:ascii="Calibri" w:hAnsi="Calibri"/>
          <w:b w:val="0"/>
          <w:i w:val="0"/>
        </w:rPr>
        <w:t>Green bar highlights, height 50.</w:t>
      </w:r>
    </w:p>
    <w:p>
      <w:pPr>
        <w:spacing w:before="20" w:after="20"/>
        <w:ind w:left="0"/>
      </w:pPr>
      <w:r>
        <w:rPr>
          <w:rFonts w:ascii="Calibri" w:hAnsi="Calibri"/>
          <w:b/>
          <w:i w:val="0"/>
        </w:rPr>
        <w:t xml:space="preserve">Visual: </w:t>
      </w:r>
      <w:r>
        <w:rPr>
          <w:rFonts w:ascii="Calibri" w:hAnsi="Calibri"/>
          <w:b w:val="0"/>
          <w:i w:val="0"/>
        </w:rPr>
        <w:t>Axis lines glow sequentially: 10, 20, 30, 40, 50.</w:t>
      </w:r>
    </w:p>
    <w:p>
      <w:pPr>
        <w:spacing w:before="20" w:after="20"/>
        <w:ind w:left="0"/>
      </w:pPr>
      <w:r>
        <w:rPr>
          <w:rFonts w:ascii="Calibri" w:hAnsi="Calibri"/>
          <w:b/>
          <w:i w:val="0"/>
        </w:rPr>
        <w:t xml:space="preserve">Guide: </w:t>
      </w:r>
      <w:r>
        <w:rPr>
          <w:rFonts w:ascii="Calibri" w:hAnsi="Calibri"/>
          <w:b w:val="0"/>
          <w:i w:val="0"/>
        </w:rPr>
        <w:t>Green shows 50. Let's count by 10s to check: 10, 20, 30, 40, 50.</w:t>
      </w:r>
    </w:p>
    <w:p>
      <w:pPr>
        <w:spacing w:before="20" w:after="20"/>
        <w:ind w:left="0"/>
      </w:pPr>
      <w:r>
        <w:rPr>
          <w:rFonts w:ascii="Calibri" w:hAnsi="Calibri"/>
          <w:b/>
          <w:i w:val="0"/>
        </w:rPr>
        <w:t xml:space="preserve">Visual: </w:t>
      </w:r>
      <w:r>
        <w:rPr>
          <w:rFonts w:ascii="Calibri" w:hAnsi="Calibri"/>
          <w:b w:val="0"/>
          <w:i w:val="0"/>
        </w:rPr>
        <w:t>Yellow bar highlights, height 20. Axis available for reference.</w:t>
      </w:r>
    </w:p>
    <w:p>
      <w:pPr>
        <w:spacing w:before="20" w:after="20"/>
        <w:ind w:left="0"/>
      </w:pPr>
      <w:r>
        <w:rPr>
          <w:rFonts w:ascii="Calibri" w:hAnsi="Calibri"/>
          <w:b/>
          <w:i w:val="0"/>
        </w:rPr>
        <w:t xml:space="preserve">Guide: </w:t>
      </w:r>
      <w:r>
        <w:rPr>
          <w:rFonts w:ascii="Calibri" w:hAnsi="Calibri"/>
          <w:b w:val="0"/>
          <w:i w:val="0"/>
        </w:rPr>
        <w:t>You already know how to count by 10s. That's exactly what we do with scale of 10. The fourth bar shows Yellow. Count by 10s. What value does the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Yellow bar show?</w:t>
      </w:r>
    </w:p>
    <w:p>
      <w:pPr>
        <w:spacing w:before="0" w:after="20"/>
        <w:ind w:left="360"/>
      </w:pPr>
      <w:r>
        <w:rPr>
          <w:rFonts w:ascii="Calibri" w:hAnsi="Calibri"/>
          <w:b w:val="0"/>
          <w:i w:val="0"/>
        </w:rPr>
        <w:t>• 2</w:t>
      </w:r>
    </w:p>
    <w:p>
      <w:pPr>
        <w:spacing w:before="0" w:after="20"/>
        <w:ind w:left="360"/>
      </w:pPr>
      <w:r>
        <w:rPr>
          <w:rFonts w:ascii="Calibri" w:hAnsi="Calibri"/>
          <w:b w:val="0"/>
          <w:i w:val="0"/>
        </w:rPr>
        <w:t>• 12</w:t>
      </w:r>
    </w:p>
    <w:p>
      <w:pPr>
        <w:spacing w:before="0" w:after="20"/>
        <w:ind w:left="360"/>
      </w:pPr>
      <w:r>
        <w:rPr>
          <w:rFonts w:ascii="Calibri" w:hAnsi="Calibri"/>
          <w:b w:val="0"/>
          <w:i w:val="0"/>
        </w:rPr>
        <w:t>• 20</w:t>
      </w:r>
    </w:p>
    <w:p>
      <w:pPr>
        <w:spacing w:before="0" w:after="20"/>
        <w:ind w:left="360"/>
      </w:pPr>
      <w:r>
        <w:rPr>
          <w:rFonts w:ascii="Calibri" w:hAnsi="Calibri"/>
          <w:b w:val="0"/>
          <w:i w:val="0"/>
        </w:rPr>
        <w:t>• 25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20, correct</w:t>
      </w:r>
    </w:p>
    <w:p>
      <w:pPr>
        <w:spacing w:before="20" w:after="20"/>
        <w:ind w:left="0"/>
      </w:pPr>
      <w:r>
        <w:rPr>
          <w:rFonts w:ascii="Calibri" w:hAnsi="Calibri"/>
          <w:b/>
          <w:i w:val="0"/>
        </w:rPr>
        <w:t xml:space="preserve">Guide: </w:t>
      </w:r>
      <w:r>
        <w:rPr>
          <w:rFonts w:ascii="Calibri" w:hAnsi="Calibri"/>
          <w:b w:val="0"/>
          <w:i w:val="0"/>
        </w:rPr>
        <w:t>Right. 20. Two jumps of 10: 10, 20.</w:t>
      </w:r>
    </w:p>
    <w:p>
      <w:pPr>
        <w:spacing w:before="40" w:after="20"/>
        <w:ind w:left="0"/>
      </w:pPr>
      <w:r>
        <w:rPr>
          <w:rFonts w:ascii="Calibri" w:hAnsi="Calibri"/>
          <w:b/>
          <w:i w:val="0"/>
        </w:rPr>
        <w:t xml:space="preserve">🟠  </w:t>
      </w:r>
      <w:r>
        <w:rPr>
          <w:rFonts w:ascii="Calibri" w:hAnsi="Calibri"/>
          <w:b/>
          <w:i w:val="0"/>
          <w:sz w:val="19"/>
        </w:rPr>
        <w:t>Student selected 2, confusing the number of bars or marks with the value</w:t>
      </w:r>
    </w:p>
    <w:p>
      <w:pPr>
        <w:spacing w:before="20" w:after="20"/>
        <w:ind w:left="0"/>
      </w:pPr>
      <w:r>
        <w:rPr>
          <w:rFonts w:ascii="Calibri" w:hAnsi="Calibri"/>
          <w:b/>
          <w:i w:val="0"/>
        </w:rPr>
        <w:t xml:space="preserve">Visual: </w:t>
      </w:r>
      <w:r>
        <w:rPr>
          <w:rFonts w:ascii="Calibri" w:hAnsi="Calibri"/>
          <w:b w:val="0"/>
          <w:i w:val="0"/>
        </w:rPr>
        <w:t>Yellow bar remains highlighted. Axis marks 10 and 20 pulse to draw attention to the scale.</w:t>
      </w:r>
    </w:p>
    <w:p>
      <w:pPr>
        <w:spacing w:before="20" w:after="20"/>
        <w:ind w:left="0"/>
      </w:pPr>
      <w:r>
        <w:rPr>
          <w:rFonts w:ascii="Calibri" w:hAnsi="Calibri"/>
          <w:b/>
          <w:i w:val="0"/>
        </w:rPr>
        <w:t xml:space="preserve">Guide: </w:t>
      </w:r>
      <w:r>
        <w:rPr>
          <w:rFonts w:ascii="Calibri" w:hAnsi="Calibri"/>
          <w:b w:val="0"/>
          <w:i w:val="0"/>
        </w:rPr>
        <w:t>That is the number of ticks or number of jumps by 10, but we need the value of the Yellow bar. Look at where the bar ends on the axis. Use the numbers on the side to find the height of the bar.</w:t>
      </w:r>
    </w:p>
    <w:p>
      <w:pPr>
        <w:spacing w:before="40" w:after="20"/>
        <w:ind w:left="0"/>
      </w:pPr>
      <w:r>
        <w:rPr>
          <w:rFonts w:ascii="Calibri" w:hAnsi="Calibri"/>
          <w:b/>
          <w:i w:val="0"/>
        </w:rPr>
        <w:t xml:space="preserve">🟠  </w:t>
      </w:r>
      <w:r>
        <w:rPr>
          <w:rFonts w:ascii="Calibri" w:hAnsi="Calibri"/>
          <w:b/>
          <w:i w:val="0"/>
          <w:sz w:val="19"/>
        </w:rPr>
        <w:t>Student selected 12, possibly adding 10 and 2 or misreading the scale</w:t>
      </w:r>
    </w:p>
    <w:p>
      <w:pPr>
        <w:spacing w:before="20" w:after="20"/>
        <w:ind w:left="0"/>
      </w:pPr>
      <w:r>
        <w:rPr>
          <w:rFonts w:ascii="Calibri" w:hAnsi="Calibri"/>
          <w:b/>
          <w:i w:val="0"/>
        </w:rPr>
        <w:t xml:space="preserve">Visual: </w:t>
      </w:r>
      <w:r>
        <w:rPr>
          <w:rFonts w:ascii="Calibri" w:hAnsi="Calibri"/>
          <w:b w:val="0"/>
          <w:i w:val="0"/>
        </w:rPr>
        <w:t>Axis marks pulse sequentially: 10, 20.</w:t>
      </w:r>
    </w:p>
    <w:p>
      <w:pPr>
        <w:spacing w:before="20" w:after="20"/>
        <w:ind w:left="0"/>
      </w:pPr>
      <w:r>
        <w:rPr>
          <w:rFonts w:ascii="Calibri" w:hAnsi="Calibri"/>
          <w:b/>
          <w:i w:val="0"/>
        </w:rPr>
        <w:t xml:space="preserve">Guide: </w:t>
      </w:r>
      <w:r>
        <w:rPr>
          <w:rFonts w:ascii="Calibri" w:hAnsi="Calibri"/>
          <w:b w:val="0"/>
          <w:i w:val="0"/>
        </w:rPr>
        <w:t>That’s not it. The scale goes by 10s so count by 10s along the marks on the axis. Where does the Yellow bar end?</w:t>
      </w:r>
    </w:p>
    <w:p>
      <w:pPr>
        <w:spacing w:before="40" w:after="20"/>
        <w:ind w:left="0"/>
      </w:pPr>
      <w:r>
        <w:rPr>
          <w:rFonts w:ascii="Calibri" w:hAnsi="Calibri"/>
          <w:b/>
          <w:i w:val="0"/>
        </w:rPr>
        <w:t xml:space="preserve">🟠  </w:t>
      </w:r>
      <w:r>
        <w:rPr>
          <w:rFonts w:ascii="Calibri" w:hAnsi="Calibri"/>
          <w:b/>
          <w:i w:val="0"/>
          <w:sz w:val="19"/>
        </w:rPr>
        <w:t>Student selected 25, possibly estimating halfway between 20 and 30</w:t>
      </w:r>
    </w:p>
    <w:p>
      <w:pPr>
        <w:spacing w:before="20" w:after="20"/>
        <w:ind w:left="0"/>
      </w:pPr>
      <w:r>
        <w:rPr>
          <w:rFonts w:ascii="Calibri" w:hAnsi="Calibri"/>
          <w:b/>
          <w:i w:val="0"/>
        </w:rPr>
        <w:t xml:space="preserve">Visual: </w:t>
      </w:r>
      <w:r>
        <w:rPr>
          <w:rFonts w:ascii="Calibri" w:hAnsi="Calibri"/>
          <w:b w:val="0"/>
          <w:i w:val="0"/>
        </w:rPr>
        <w:t>Yellow bar remains highlighted. The 20 axis mark glows.</w:t>
      </w:r>
    </w:p>
    <w:p>
      <w:pPr>
        <w:spacing w:before="20" w:after="20"/>
        <w:ind w:left="0"/>
      </w:pPr>
      <w:r>
        <w:rPr>
          <w:rFonts w:ascii="Calibri" w:hAnsi="Calibri"/>
          <w:b/>
          <w:i w:val="0"/>
        </w:rPr>
        <w:t xml:space="preserve">Guide: </w:t>
      </w:r>
      <w:r>
        <w:rPr>
          <w:rFonts w:ascii="Calibri" w:hAnsi="Calibri"/>
          <w:b w:val="0"/>
          <w:i w:val="0"/>
        </w:rPr>
        <w:t>Look closely at where the bar ends. It's right at a line that you can reach counting by 10s. Find the number at the height of the Yellow bar.</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Axis marks 10, 20 pulse sequentially as counting animation plays for Yellow bar.</w:t>
      </w:r>
    </w:p>
    <w:p>
      <w:pPr>
        <w:spacing w:before="20" w:after="20"/>
        <w:ind w:left="0"/>
      </w:pPr>
      <w:r>
        <w:rPr>
          <w:rFonts w:ascii="Calibri" w:hAnsi="Calibri"/>
          <w:b/>
          <w:i w:val="0"/>
        </w:rPr>
        <w:t xml:space="preserve">Guide: </w:t>
      </w:r>
      <w:r>
        <w:rPr>
          <w:rFonts w:ascii="Calibri" w:hAnsi="Calibri"/>
          <w:b w:val="0"/>
          <w:i w:val="0"/>
        </w:rPr>
        <w:t>Let’s go through the process. I find the Yellow bar and follow the top over to the axis. I count by 10s up the axis until I reach that point: 10, 20. The Yellow bar ends right at the 20 line. So the bar shows 20. Two jumps of 10. That's how the scale works.</w:t>
      </w:r>
    </w:p>
    <w:p>
      <w:pPr>
        <w:pStyle w:val="Heading1"/>
        <w:spacing w:before="280" w:after="80"/>
      </w:pPr>
      <w:r>
        <w:t>S1.4 — Your Turn Create Bar Guided</w:t>
      </w:r>
    </w:p>
    <w:p>
      <w:pPr>
        <w:spacing w:before="20" w:after="20"/>
        <w:ind w:left="0"/>
      </w:pPr>
      <w:r>
        <w:rPr>
          <w:rFonts w:ascii="Calibri" w:hAnsi="Calibri"/>
          <w:b/>
          <w:i w:val="0"/>
        </w:rPr>
        <w:t xml:space="preserve">Visual: </w:t>
      </w:r>
      <w:r>
        <w:rPr>
          <w:rFonts w:ascii="Calibri" w:hAnsi="Calibri"/>
          <w:b w:val="0"/>
          <w:i w:val="0"/>
        </w:rPr>
        <w:t>Vertical data table displays Favorite Recess Activities: Swings=30, Tag=50, Slides=40, Jump Rope=20.</w:t>
      </w:r>
    </w:p>
    <w:p>
      <w:pPr>
        <w:spacing w:before="20" w:after="20"/>
        <w:ind w:left="0"/>
      </w:pPr>
      <w:r>
        <w:rPr>
          <w:rFonts w:ascii="Calibri" w:hAnsi="Calibri"/>
          <w:b/>
          <w:i w:val="0"/>
        </w:rPr>
        <w:t xml:space="preserve">Visual: </w:t>
      </w:r>
      <w:r>
        <w:rPr>
          <w:rFonts w:ascii="Calibri" w:hAnsi="Calibri"/>
          <w:b w:val="0"/>
          <w:i w:val="0"/>
        </w:rPr>
        <w:t>Vertical bar graph appears in building mode. Scale of 10, axis 0–60. Tag=50, Slides=40, Jump Rope=20 pre-filled. Swings bar empty. Ghost gridlines at 10s visible. Snap-to-10 enabled.</w:t>
      </w:r>
    </w:p>
    <w:p>
      <w:pPr>
        <w:spacing w:before="20" w:after="20"/>
        <w:ind w:left="0"/>
      </w:pPr>
      <w:r>
        <w:rPr>
          <w:rFonts w:ascii="Calibri" w:hAnsi="Calibri"/>
          <w:b/>
          <w:i w:val="0"/>
        </w:rPr>
        <w:t xml:space="preserve">Guide: </w:t>
      </w:r>
      <w:r>
        <w:rPr>
          <w:rFonts w:ascii="Calibri" w:hAnsi="Calibri"/>
          <w:b w:val="0"/>
          <w:i w:val="0"/>
        </w:rPr>
        <w:t>Now you create a bar. This data shows students’ votes for their favorite recess activities. Swings has 30 votes. Set the {height} for the Swings bar to show 30.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for the Swings bar to show 30.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Swings bar height to 30</w:t>
      </w:r>
    </w:p>
    <w:p>
      <w:pPr>
        <w:spacing w:before="20" w:after="20"/>
        <w:ind w:left="0"/>
      </w:pPr>
      <w:r>
        <w:rPr>
          <w:rFonts w:ascii="Calibri" w:hAnsi="Calibri"/>
          <w:b/>
          <w:i w:val="0"/>
        </w:rPr>
        <w:t xml:space="preserve">Visual: </w:t>
      </w:r>
      <w:r>
        <w:rPr>
          <w:rFonts w:ascii="Calibri" w:hAnsi="Calibri"/>
          <w:b w:val="0"/>
          <w:i w:val="0"/>
        </w:rPr>
        <w:t>Swings bar confirms at height 30.</w:t>
      </w:r>
    </w:p>
    <w:p>
      <w:pPr>
        <w:spacing w:before="20" w:after="20"/>
        <w:ind w:left="0"/>
      </w:pPr>
      <w:r>
        <w:rPr>
          <w:rFonts w:ascii="Calibri" w:hAnsi="Calibri"/>
          <w:b/>
          <w:i w:val="0"/>
        </w:rPr>
        <w:t xml:space="preserve">Guide: </w:t>
      </w:r>
      <w:r>
        <w:rPr>
          <w:rFonts w:ascii="Calibri" w:hAnsi="Calibri"/>
          <w:b w:val="0"/>
          <w:i w:val="0"/>
        </w:rPr>
        <w:t>Right. 10, 20, 30. The bar ends at 30 on the axis. 30 votes for Swings. You completed the scale of 10 bar graph.</w:t>
      </w:r>
    </w:p>
    <w:p>
      <w:pPr>
        <w:spacing w:before="40" w:after="20"/>
        <w:ind w:left="0"/>
      </w:pPr>
      <w:r>
        <w:rPr>
          <w:rFonts w:ascii="Calibri" w:hAnsi="Calibri"/>
          <w:b/>
          <w:i w:val="0"/>
        </w:rPr>
        <w:t xml:space="preserve">🟡  </w:t>
      </w:r>
      <w:r>
        <w:rPr>
          <w:rFonts w:ascii="Calibri" w:hAnsi="Calibri"/>
          <w:b/>
          <w:i w:val="0"/>
          <w:sz w:val="19"/>
        </w:rPr>
        <w:t>Student set Swings bar to wrong height on first attempt</w:t>
      </w:r>
    </w:p>
    <w:p>
      <w:pPr>
        <w:spacing w:before="20" w:after="20"/>
        <w:ind w:left="0"/>
      </w:pPr>
      <w:r>
        <w:rPr>
          <w:rFonts w:ascii="Calibri" w:hAnsi="Calibri"/>
          <w:b/>
          <w:i w:val="0"/>
        </w:rPr>
        <w:t xml:space="preserve">Guide: </w:t>
      </w:r>
      <w:r>
        <w:rPr>
          <w:rFonts w:ascii="Calibri" w:hAnsi="Calibri"/>
          <w:b w:val="0"/>
          <w:i w:val="0"/>
        </w:rPr>
        <w:t>Not quite. Look at the data table. Swings has 30 votes. Find the 30 line on the axis.</w:t>
      </w:r>
    </w:p>
    <w:p>
      <w:pPr>
        <w:spacing w:before="40" w:after="20"/>
        <w:ind w:left="0"/>
      </w:pPr>
      <w:r>
        <w:rPr>
          <w:rFonts w:ascii="Calibri" w:hAnsi="Calibri"/>
          <w:b/>
          <w:i w:val="0"/>
        </w:rPr>
        <w:t xml:space="preserve">🟠  </w:t>
      </w:r>
      <w:r>
        <w:rPr>
          <w:rFonts w:ascii="Calibri" w:hAnsi="Calibri"/>
          <w:b/>
          <w:i w:val="0"/>
          <w:sz w:val="19"/>
        </w:rPr>
        <w:t>Student set Swings bar to wrong height on second attempt</w:t>
      </w:r>
    </w:p>
    <w:p>
      <w:pPr>
        <w:spacing w:before="20" w:after="20"/>
        <w:ind w:left="0"/>
      </w:pPr>
      <w:r>
        <w:rPr>
          <w:rFonts w:ascii="Calibri" w:hAnsi="Calibri"/>
          <w:b/>
          <w:i w:val="0"/>
        </w:rPr>
        <w:t xml:space="preserve">Visual: </w:t>
      </w:r>
      <w:r>
        <w:rPr>
          <w:rFonts w:ascii="Calibri" w:hAnsi="Calibri"/>
          <w:b w:val="0"/>
          <w:i w:val="0"/>
        </w:rPr>
        <w:t>The 30 mark on the axis highlights.</w:t>
      </w:r>
    </w:p>
    <w:p>
      <w:pPr>
        <w:spacing w:before="20" w:after="20"/>
        <w:ind w:left="0"/>
      </w:pPr>
      <w:r>
        <w:rPr>
          <w:rFonts w:ascii="Calibri" w:hAnsi="Calibri"/>
          <w:b/>
          <w:i w:val="0"/>
        </w:rPr>
        <w:t xml:space="preserve">Guide: </w:t>
      </w:r>
      <w:r>
        <w:rPr>
          <w:rFonts w:ascii="Calibri" w:hAnsi="Calibri"/>
          <w:b w:val="0"/>
          <w:i w:val="0"/>
        </w:rPr>
        <w:t>Count by 10s along the axis: 10, 20, 30. Set the Swings bar so it ends at the 30 line.</w:t>
      </w:r>
    </w:p>
    <w:p>
      <w:pPr>
        <w:spacing w:before="40" w:after="20"/>
        <w:ind w:left="0"/>
      </w:pPr>
      <w:r>
        <w:rPr>
          <w:rFonts w:ascii="Calibri" w:hAnsi="Calibri"/>
          <w:b/>
          <w:i w:val="0"/>
        </w:rPr>
        <w:t xml:space="preserve">🔴  </w:t>
      </w:r>
      <w:r>
        <w:rPr>
          <w:rFonts w:ascii="Calibri" w:hAnsi="Calibri"/>
          <w:b/>
          <w:i w:val="0"/>
          <w:sz w:val="19"/>
        </w:rPr>
        <w:t>Student set Swings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Swings bar to height 30, bar fills from 0 to 30.</w:t>
      </w:r>
    </w:p>
    <w:p>
      <w:pPr>
        <w:spacing w:before="20" w:after="20"/>
        <w:ind w:left="0"/>
      </w:pPr>
      <w:r>
        <w:rPr>
          <w:rFonts w:ascii="Calibri" w:hAnsi="Calibri"/>
          <w:b/>
          <w:i w:val="0"/>
        </w:rPr>
        <w:t xml:space="preserve">Guide: </w:t>
      </w:r>
      <w:r>
        <w:rPr>
          <w:rFonts w:ascii="Calibri" w:hAnsi="Calibri"/>
          <w:b w:val="0"/>
          <w:i w:val="0"/>
        </w:rPr>
        <w:t>Follow me as we do this together. The data table shows 30 votes for Swings. I look at the axis and count by 10s: 10, 20, 30. I set the Swings bar to end at the 30 line. The height of the bar shows the number of votes. Swings has 30 votes, so the bar ends at 30. This shows a bar graph with scale of 10.</w:t>
      </w:r>
    </w:p>
    <w:p>
      <w:pPr>
        <w:pStyle w:val="Heading1"/>
        <w:spacing w:before="280" w:after="80"/>
      </w:pPr>
      <w:r>
        <w:t>S1.5 — Create Another Bar</w:t>
      </w:r>
    </w:p>
    <w:p>
      <w:pPr>
        <w:spacing w:before="20" w:after="20"/>
        <w:ind w:left="0"/>
      </w:pPr>
      <w:r>
        <w:rPr>
          <w:rFonts w:ascii="Calibri" w:hAnsi="Calibri"/>
          <w:b/>
          <w:i w:val="0"/>
        </w:rPr>
        <w:t xml:space="preserve">Visual: </w:t>
      </w:r>
      <w:r>
        <w:rPr>
          <w:rFonts w:ascii="Calibri" w:hAnsi="Calibri"/>
          <w:b w:val="0"/>
          <w:i w:val="0"/>
        </w:rPr>
        <w:t>Data table appears showing Books Read This Month. Fiction=40, Nonfiction=60, Comics=20, Poetry=30. Horizontal layout.</w:t>
      </w:r>
    </w:p>
    <w:p>
      <w:pPr>
        <w:spacing w:before="20" w:after="20"/>
        <w:ind w:left="0"/>
      </w:pPr>
      <w:r>
        <w:rPr>
          <w:rFonts w:ascii="Calibri" w:hAnsi="Calibri"/>
          <w:b/>
          <w:i w:val="0"/>
        </w:rPr>
        <w:t xml:space="preserve">Visual: </w:t>
      </w:r>
      <w:r>
        <w:rPr>
          <w:rFonts w:ascii="Calibri" w:hAnsi="Calibri"/>
          <w:b w:val="0"/>
          <w:i w:val="0"/>
        </w:rPr>
        <w:t>Vertical bar graph in building mode. Books Read This Month. Scale of 10, axis 0–70. Three bars pre-filled: Fiction=40, Comics=20, Poetry=30. Nonfiction bar empty. Ghost gridlines at 10s visible. Snap-to-10 enabled.</w:t>
      </w:r>
    </w:p>
    <w:p>
      <w:pPr>
        <w:spacing w:before="20" w:after="20"/>
        <w:ind w:left="0"/>
      </w:pPr>
      <w:r>
        <w:rPr>
          <w:rFonts w:ascii="Calibri" w:hAnsi="Calibri"/>
          <w:b/>
          <w:i w:val="0"/>
        </w:rPr>
        <w:t xml:space="preserve">Guide: </w:t>
      </w:r>
      <w:r>
        <w:rPr>
          <w:rFonts w:ascii="Calibri" w:hAnsi="Calibri"/>
          <w:b w:val="0"/>
          <w:i w:val="0"/>
        </w:rPr>
        <w:t>Take a look at this data. Books Read This Month tracking the genre of the book. Nonfiction has 60 books read. That's the biggest number in the data table. Set the bar for Nonfiction.</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for Nonfiction to show 60.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Nonfiction bar to 60, correct</w:t>
      </w:r>
    </w:p>
    <w:p>
      <w:pPr>
        <w:spacing w:before="20" w:after="20"/>
        <w:ind w:left="0"/>
      </w:pPr>
      <w:r>
        <w:rPr>
          <w:rFonts w:ascii="Calibri" w:hAnsi="Calibri"/>
          <w:b/>
          <w:i w:val="0"/>
        </w:rPr>
        <w:t xml:space="preserve">Visual: </w:t>
      </w:r>
      <w:r>
        <w:rPr>
          <w:rFonts w:ascii="Calibri" w:hAnsi="Calibri"/>
          <w:b w:val="0"/>
          <w:i w:val="0"/>
        </w:rPr>
        <w:t>Nonfiction bar confirms at height 60.</w:t>
      </w:r>
    </w:p>
    <w:p>
      <w:pPr>
        <w:spacing w:before="20" w:after="20"/>
        <w:ind w:left="0"/>
      </w:pPr>
      <w:r>
        <w:rPr>
          <w:rFonts w:ascii="Calibri" w:hAnsi="Calibri"/>
          <w:b/>
          <w:i w:val="0"/>
        </w:rPr>
        <w:t xml:space="preserve">Guide: </w:t>
      </w:r>
      <w:r>
        <w:rPr>
          <w:rFonts w:ascii="Calibri" w:hAnsi="Calibri"/>
          <w:b w:val="0"/>
          <w:i w:val="0"/>
        </w:rPr>
        <w:t>That’s it. Nonfiction at 60. You found the 60 line on the axis and set the bar there.</w:t>
      </w:r>
    </w:p>
    <w:p>
      <w:pPr>
        <w:spacing w:before="40" w:after="20"/>
        <w:ind w:left="0"/>
      </w:pPr>
      <w:r>
        <w:rPr>
          <w:rFonts w:ascii="Calibri" w:hAnsi="Calibri"/>
          <w:b/>
          <w:i w:val="0"/>
        </w:rPr>
        <w:t xml:space="preserve">🟡  </w:t>
      </w:r>
      <w:r>
        <w:rPr>
          <w:rFonts w:ascii="Calibri" w:hAnsi="Calibri"/>
          <w:b/>
          <w:i w:val="0"/>
          <w:sz w:val="19"/>
        </w:rPr>
        <w:t>Student set Nonfiction bar to wrong height on first attempt</w:t>
      </w:r>
    </w:p>
    <w:p>
      <w:pPr>
        <w:spacing w:before="20" w:after="20"/>
        <w:ind w:left="0"/>
      </w:pPr>
      <w:r>
        <w:rPr>
          <w:rFonts w:ascii="Calibri" w:hAnsi="Calibri"/>
          <w:b/>
          <w:i w:val="0"/>
        </w:rPr>
        <w:t xml:space="preserve">Guide: </w:t>
      </w:r>
      <w:r>
        <w:rPr>
          <w:rFonts w:ascii="Calibri" w:hAnsi="Calibri"/>
          <w:b w:val="0"/>
          <w:i w:val="0"/>
        </w:rPr>
        <w:t>Not quite. Use the axis to place 60 books for Nonfiction.</w:t>
      </w:r>
    </w:p>
    <w:p>
      <w:pPr>
        <w:spacing w:before="40" w:after="20"/>
        <w:ind w:left="0"/>
      </w:pPr>
      <w:r>
        <w:rPr>
          <w:rFonts w:ascii="Calibri" w:hAnsi="Calibri"/>
          <w:b/>
          <w:i w:val="0"/>
        </w:rPr>
        <w:t xml:space="preserve">🟠  </w:t>
      </w:r>
      <w:r>
        <w:rPr>
          <w:rFonts w:ascii="Calibri" w:hAnsi="Calibri"/>
          <w:b/>
          <w:i w:val="0"/>
          <w:sz w:val="19"/>
        </w:rPr>
        <w:t>Student set Nonfiction bar to wrong height on second attempt</w:t>
      </w:r>
    </w:p>
    <w:p>
      <w:pPr>
        <w:spacing w:before="20" w:after="20"/>
        <w:ind w:left="0"/>
      </w:pPr>
      <w:r>
        <w:rPr>
          <w:rFonts w:ascii="Calibri" w:hAnsi="Calibri"/>
          <w:b/>
          <w:i w:val="0"/>
        </w:rPr>
        <w:t xml:space="preserve">Visual: </w:t>
      </w:r>
      <w:r>
        <w:rPr>
          <w:rFonts w:ascii="Calibri" w:hAnsi="Calibri"/>
          <w:b w:val="0"/>
          <w:i w:val="0"/>
        </w:rPr>
        <w:t>The 60 line on the axis highlights.</w:t>
      </w:r>
    </w:p>
    <w:p>
      <w:pPr>
        <w:spacing w:before="20" w:after="20"/>
        <w:ind w:left="0"/>
      </w:pPr>
      <w:r>
        <w:rPr>
          <w:rFonts w:ascii="Calibri" w:hAnsi="Calibri"/>
          <w:b/>
          <w:i w:val="0"/>
        </w:rPr>
        <w:t xml:space="preserve">Guide: </w:t>
      </w:r>
      <w:r>
        <w:rPr>
          <w:rFonts w:ascii="Calibri" w:hAnsi="Calibri"/>
          <w:b w:val="0"/>
          <w:i w:val="0"/>
        </w:rPr>
        <w:t>Not there yet. Nonfiction has 60 books. Count by 10s along the axis to the 60 line. Set the bar to end at that line.</w:t>
      </w:r>
    </w:p>
    <w:p>
      <w:pPr>
        <w:spacing w:before="40" w:after="20"/>
        <w:ind w:left="0"/>
      </w:pPr>
      <w:r>
        <w:rPr>
          <w:rFonts w:ascii="Calibri" w:hAnsi="Calibri"/>
          <w:b/>
          <w:i w:val="0"/>
        </w:rPr>
        <w:t xml:space="preserve">🔴  </w:t>
      </w:r>
      <w:r>
        <w:rPr>
          <w:rFonts w:ascii="Calibri" w:hAnsi="Calibri"/>
          <w:b/>
          <w:i w:val="0"/>
          <w:sz w:val="19"/>
        </w:rPr>
        <w:t>Student set Nonfiction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Nonfiction bar to height 60, extending from 0 to the 60 line.</w:t>
      </w:r>
    </w:p>
    <w:p>
      <w:pPr>
        <w:spacing w:before="20" w:after="20"/>
        <w:ind w:left="0"/>
      </w:pPr>
      <w:r>
        <w:rPr>
          <w:rFonts w:ascii="Calibri" w:hAnsi="Calibri"/>
          <w:b/>
          <w:i w:val="0"/>
        </w:rPr>
        <w:t xml:space="preserve">Guide: </w:t>
      </w:r>
      <w:r>
        <w:rPr>
          <w:rFonts w:ascii="Calibri" w:hAnsi="Calibri"/>
          <w:b w:val="0"/>
          <w:i w:val="0"/>
        </w:rPr>
        <w:t>Let’s walk through this. The data table says Nonfiction has 60 books. On the axis, I count by 10s to find the 60 line: 10, 20, 30, 40, 50, 60. Then I set the bar to end right there. The bar extends from 0 all the way to 60. That's how we show 60 books on a bar graph with scale of 10.</w:t>
      </w:r>
    </w:p>
    <w:p>
      <w:pPr>
        <w:pStyle w:val="Heading1"/>
        <w:spacing w:before="280" w:after="80"/>
      </w:pPr>
      <w:r>
        <w:t>S1.6 — Reading Comparison</w:t>
      </w:r>
    </w:p>
    <w:p>
      <w:pPr>
        <w:spacing w:before="20" w:after="20"/>
        <w:ind w:left="0"/>
      </w:pPr>
      <w:r>
        <w:rPr>
          <w:rFonts w:ascii="Calibri" w:hAnsi="Calibri"/>
          <w:b/>
          <w:i w:val="0"/>
        </w:rPr>
        <w:t xml:space="preserve">Visual: </w:t>
      </w:r>
      <w:r>
        <w:rPr>
          <w:rFonts w:ascii="Calibri" w:hAnsi="Calibri"/>
          <w:b w:val="0"/>
          <w:i w:val="0"/>
        </w:rPr>
        <w:t>Vertical bar graph appears. Books Read This Month. All four bars visible: Fiction=40, Nonfiction=60, Comics=20, Poetry=30. Y-axis 0-70, scale of 10.</w:t>
      </w:r>
    </w:p>
    <w:p>
      <w:pPr>
        <w:spacing w:before="20" w:after="20"/>
        <w:ind w:left="0"/>
      </w:pPr>
      <w:r>
        <w:rPr>
          <w:rFonts w:ascii="Calibri" w:hAnsi="Calibri"/>
          <w:b/>
          <w:i w:val="0"/>
        </w:rPr>
        <w:t xml:space="preserve">Guide: </w:t>
      </w:r>
      <w:r>
        <w:rPr>
          <w:rFonts w:ascii="Calibri" w:hAnsi="Calibri"/>
          <w:b w:val="0"/>
          <w:i w:val="0"/>
        </w:rPr>
        <w:t>Here's the completed graph. Use it to answer a question.</w:t>
      </w:r>
    </w:p>
    <w:p>
      <w:pPr>
        <w:spacing w:before="20" w:after="20"/>
        <w:ind w:left="0"/>
      </w:pPr>
      <w:r>
        <w:rPr>
          <w:rFonts w:ascii="Calibri" w:hAnsi="Calibri"/>
          <w:b/>
          <w:i w:val="0"/>
        </w:rPr>
        <w:t xml:space="preserve">Guide: </w:t>
      </w:r>
      <w:r>
        <w:rPr>
          <w:rFonts w:ascii="Calibri" w:hAnsi="Calibri"/>
          <w:b w:val="0"/>
          <w:i w:val="0"/>
        </w:rPr>
        <w:t>How many more books were Nonfiction than Comics?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books were Nonfiction than Comics?</w:t>
      </w:r>
    </w:p>
    <w:p>
      <w:pPr>
        <w:spacing w:before="0" w:after="20"/>
        <w:ind w:left="360"/>
      </w:pPr>
      <w:r>
        <w:rPr>
          <w:rFonts w:ascii="Calibri" w:hAnsi="Calibri"/>
          <w:b w:val="0"/>
          <w:i w:val="0"/>
        </w:rPr>
        <w:t>• 20</w:t>
      </w:r>
    </w:p>
    <w:p>
      <w:pPr>
        <w:spacing w:before="0" w:after="20"/>
        <w:ind w:left="360"/>
      </w:pPr>
      <w:r>
        <w:rPr>
          <w:rFonts w:ascii="Calibri" w:hAnsi="Calibri"/>
          <w:b w:val="0"/>
          <w:i w:val="0"/>
        </w:rPr>
        <w:t>• 40</w:t>
      </w:r>
    </w:p>
    <w:p>
      <w:pPr>
        <w:spacing w:before="0" w:after="20"/>
        <w:ind w:left="360"/>
      </w:pPr>
      <w:r>
        <w:rPr>
          <w:rFonts w:ascii="Calibri" w:hAnsi="Calibri"/>
          <w:b w:val="0"/>
          <w:i w:val="0"/>
        </w:rPr>
        <w:t>• 60</w:t>
      </w:r>
    </w:p>
    <w:p>
      <w:pPr>
        <w:spacing w:before="0" w:after="20"/>
        <w:ind w:left="360"/>
      </w:pPr>
      <w:r>
        <w:rPr>
          <w:rFonts w:ascii="Calibri" w:hAnsi="Calibri"/>
          <w:b w:val="0"/>
          <w:i w:val="0"/>
        </w:rPr>
        <w:t>• 80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40, correct. Nonfiction 60 minus Comics 20 equals 40.</w:t>
      </w:r>
    </w:p>
    <w:p>
      <w:pPr>
        <w:spacing w:before="20" w:after="20"/>
        <w:ind w:left="0"/>
      </w:pPr>
      <w:r>
        <w:rPr>
          <w:rFonts w:ascii="Calibri" w:hAnsi="Calibri"/>
          <w:b/>
          <w:i w:val="0"/>
        </w:rPr>
        <w:t xml:space="preserve">Visual: </w:t>
      </w:r>
      <w:r>
        <w:rPr>
          <w:rFonts w:ascii="Calibri" w:hAnsi="Calibri"/>
          <w:b w:val="0"/>
          <w:i w:val="0"/>
        </w:rPr>
        <w:t>Nonfiction and Comics bars highlight to confirm comparison.</w:t>
      </w:r>
    </w:p>
    <w:p>
      <w:pPr>
        <w:spacing w:before="20" w:after="20"/>
        <w:ind w:left="0"/>
      </w:pPr>
      <w:r>
        <w:rPr>
          <w:rFonts w:ascii="Calibri" w:hAnsi="Calibri"/>
          <w:b/>
          <w:i w:val="0"/>
        </w:rPr>
        <w:t xml:space="preserve">Guide: </w:t>
      </w:r>
      <w:r>
        <w:rPr>
          <w:rFonts w:ascii="Calibri" w:hAnsi="Calibri"/>
          <w:b w:val="0"/>
          <w:i w:val="0"/>
        </w:rPr>
        <w:t>You compared them. Nonfiction is 60, Comics is 20. The difference is 40 books. Forty more nonfiction books were read this month than comics.</w:t>
      </w:r>
    </w:p>
    <w:p>
      <w:pPr>
        <w:spacing w:before="40" w:after="20"/>
        <w:ind w:left="0"/>
      </w:pPr>
      <w:r>
        <w:rPr>
          <w:rFonts w:ascii="Calibri" w:hAnsi="Calibri"/>
          <w:b/>
          <w:i w:val="0"/>
        </w:rPr>
        <w:t xml:space="preserve">🟠  </w:t>
      </w:r>
      <w:r>
        <w:rPr>
          <w:rFonts w:ascii="Calibri" w:hAnsi="Calibri"/>
          <w:b/>
          <w:i w:val="0"/>
          <w:sz w:val="19"/>
        </w:rPr>
        <w:t>Student selected 20, the value of Comics instead of the difference</w:t>
      </w:r>
    </w:p>
    <w:p>
      <w:pPr>
        <w:spacing w:before="20" w:after="20"/>
        <w:ind w:left="0"/>
      </w:pPr>
      <w:r>
        <w:rPr>
          <w:rFonts w:ascii="Calibri" w:hAnsi="Calibri"/>
          <w:b/>
          <w:i w:val="0"/>
        </w:rPr>
        <w:t xml:space="preserve">Visual: </w:t>
      </w:r>
      <w:r>
        <w:rPr>
          <w:rFonts w:ascii="Calibri" w:hAnsi="Calibri"/>
          <w:b w:val="0"/>
          <w:i w:val="0"/>
        </w:rPr>
        <w:t>Nonfiction and Comics bars highlight.</w:t>
      </w:r>
    </w:p>
    <w:p>
      <w:pPr>
        <w:spacing w:before="20" w:after="20"/>
        <w:ind w:left="0"/>
      </w:pPr>
      <w:r>
        <w:rPr>
          <w:rFonts w:ascii="Calibri" w:hAnsi="Calibri"/>
          <w:b/>
          <w:i w:val="0"/>
        </w:rPr>
        <w:t xml:space="preserve">Guide: </w:t>
      </w:r>
      <w:r>
        <w:rPr>
          <w:rFonts w:ascii="Calibri" w:hAnsi="Calibri"/>
          <w:b w:val="0"/>
          <w:i w:val="0"/>
        </w:rPr>
        <w:t>That’s the number of books in Comics. But the question asks how many more. You need to compare. Find the difference between Nonfiction and Comics.</w:t>
      </w:r>
    </w:p>
    <w:p>
      <w:pPr>
        <w:spacing w:before="40" w:after="20"/>
        <w:ind w:left="0"/>
      </w:pPr>
      <w:r>
        <w:rPr>
          <w:rFonts w:ascii="Calibri" w:hAnsi="Calibri"/>
          <w:b/>
          <w:i w:val="0"/>
        </w:rPr>
        <w:t xml:space="preserve">🟠  </w:t>
      </w:r>
      <w:r>
        <w:rPr>
          <w:rFonts w:ascii="Calibri" w:hAnsi="Calibri"/>
          <w:b/>
          <w:i w:val="0"/>
          <w:sz w:val="19"/>
        </w:rPr>
        <w:t>Student selected 60, the value of Nonfiction instead of the difference</w:t>
      </w:r>
    </w:p>
    <w:p>
      <w:pPr>
        <w:spacing w:before="20" w:after="20"/>
        <w:ind w:left="0"/>
      </w:pPr>
      <w:r>
        <w:rPr>
          <w:rFonts w:ascii="Calibri" w:hAnsi="Calibri"/>
          <w:b/>
          <w:i w:val="0"/>
        </w:rPr>
        <w:t xml:space="preserve">Visual: </w:t>
      </w:r>
      <w:r>
        <w:rPr>
          <w:rFonts w:ascii="Calibri" w:hAnsi="Calibri"/>
          <w:b w:val="0"/>
          <w:i w:val="0"/>
        </w:rPr>
        <w:t>Nonfiction bar highlights.</w:t>
      </w:r>
    </w:p>
    <w:p>
      <w:pPr>
        <w:spacing w:before="20" w:after="20"/>
        <w:ind w:left="0"/>
      </w:pPr>
      <w:r>
        <w:rPr>
          <w:rFonts w:ascii="Calibri" w:hAnsi="Calibri"/>
          <w:b/>
          <w:i w:val="0"/>
        </w:rPr>
        <w:t xml:space="preserve">Guide: </w:t>
      </w:r>
      <w:r>
        <w:rPr>
          <w:rFonts w:ascii="Calibri" w:hAnsi="Calibri"/>
          <w:b w:val="0"/>
          <w:i w:val="0"/>
        </w:rPr>
        <w:t>That’s the number of books in Nonfiction. But when we ask how many more, we need the difference because we are comparing categories. What’s the difference between Nonfiction and Comics?</w:t>
      </w:r>
    </w:p>
    <w:p>
      <w:pPr>
        <w:spacing w:before="40" w:after="20"/>
        <w:ind w:left="0"/>
      </w:pPr>
      <w:r>
        <w:rPr>
          <w:rFonts w:ascii="Calibri" w:hAnsi="Calibri"/>
          <w:b/>
          <w:i w:val="0"/>
        </w:rPr>
        <w:t xml:space="preserve">🟠  </w:t>
      </w:r>
      <w:r>
        <w:rPr>
          <w:rFonts w:ascii="Calibri" w:hAnsi="Calibri"/>
          <w:b/>
          <w:i w:val="0"/>
          <w:sz w:val="19"/>
        </w:rPr>
        <w:t>Student selected 80, the sum instead of the difference</w:t>
      </w:r>
    </w:p>
    <w:p>
      <w:pPr>
        <w:spacing w:before="20" w:after="20"/>
        <w:ind w:left="0"/>
      </w:pPr>
      <w:r>
        <w:rPr>
          <w:rFonts w:ascii="Calibri" w:hAnsi="Calibri"/>
          <w:b/>
          <w:i w:val="0"/>
        </w:rPr>
        <w:t xml:space="preserve">Visual: </w:t>
      </w:r>
      <w:r>
        <w:rPr>
          <w:rFonts w:ascii="Calibri" w:hAnsi="Calibri"/>
          <w:b w:val="0"/>
          <w:i w:val="0"/>
        </w:rPr>
        <w:t>Nonfiction and Comics bars highlight.</w:t>
      </w:r>
    </w:p>
    <w:p>
      <w:pPr>
        <w:spacing w:before="20" w:after="20"/>
        <w:ind w:left="0"/>
      </w:pPr>
      <w:r>
        <w:rPr>
          <w:rFonts w:ascii="Calibri" w:hAnsi="Calibri"/>
          <w:b/>
          <w:i w:val="0"/>
        </w:rPr>
        <w:t xml:space="preserve">Guide: </w:t>
      </w:r>
      <w:r>
        <w:rPr>
          <w:rFonts w:ascii="Calibri" w:hAnsi="Calibri"/>
          <w:b w:val="0"/>
          <w:i w:val="0"/>
        </w:rPr>
        <w:t>Not quite. The question asks how many more which is a comparison. You need to subtract their values. Find the difference between Nonfiction and Comics.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Animation shows Nonfiction bar at 60, Comics bar at 20, then the gap between them highlights to show the difference of 40.</w:t>
      </w:r>
    </w:p>
    <w:p>
      <w:pPr>
        <w:spacing w:before="20" w:after="20"/>
        <w:ind w:left="0"/>
      </w:pPr>
      <w:r>
        <w:rPr>
          <w:rFonts w:ascii="Calibri" w:hAnsi="Calibri"/>
          <w:b/>
          <w:i w:val="0"/>
        </w:rPr>
        <w:t xml:space="preserve">Guide: </w:t>
      </w:r>
      <w:r>
        <w:rPr>
          <w:rFonts w:ascii="Calibri" w:hAnsi="Calibri"/>
          <w:b w:val="0"/>
          <w:i w:val="0"/>
        </w:rPr>
        <w:t>Here’s how this works. Nonfiction is at 60. Comics is at 20. To find how many more, we compare those numbers so we subtract: 60 minus 20 equals 40. The difference between them is 40. Forty more nonfiction books were read this month than comics.</w:t>
      </w:r>
    </w:p>
    <w:p>
      <w:pPr>
        <w:pStyle w:val="Heading1"/>
        <w:spacing w:before="280" w:after="80"/>
      </w:pPr>
      <w:r>
        <w:t>S2.1 — Discovering Between Lines Worked Example</w:t>
      </w:r>
    </w:p>
    <w:p>
      <w:pPr>
        <w:spacing w:before="20" w:after="20"/>
        <w:ind w:left="0"/>
      </w:pPr>
      <w:r>
        <w:rPr>
          <w:rFonts w:ascii="Calibri" w:hAnsi="Calibri"/>
          <w:b/>
          <w:i w:val="0"/>
        </w:rPr>
        <w:t xml:space="preserve">Guide: </w:t>
      </w:r>
      <w:r>
        <w:rPr>
          <w:rFonts w:ascii="Calibri" w:hAnsi="Calibri"/>
          <w:b w:val="0"/>
          <w:i w:val="0"/>
        </w:rPr>
        <w:t>You can read bars that end right at the lines. But what if a bar ends BETWEEN the lines?</w:t>
      </w:r>
    </w:p>
    <w:p>
      <w:pPr>
        <w:spacing w:before="20" w:after="20"/>
        <w:ind w:left="0"/>
      </w:pPr>
      <w:r>
        <w:rPr>
          <w:rFonts w:ascii="Calibri" w:hAnsi="Calibri"/>
          <w:b/>
          <w:i w:val="0"/>
        </w:rPr>
        <w:t xml:space="preserve">Visual: </w:t>
      </w:r>
      <w:r>
        <w:rPr>
          <w:rFonts w:ascii="Calibri" w:hAnsi="Calibri"/>
          <w:b w:val="0"/>
          <w:i w:val="0"/>
        </w:rPr>
        <w:t>Vertical bar graph appears. Stickers Collected. Emma=30 at 30 line, Jake=25 between 20–30 lines, Mia=40 at 40 line, Leo=35 between 30–40 lines. Scale of 10, axis 0–50. Ghost gridlines at 5s visible (lighter than 10s lines).</w:t>
      </w:r>
    </w:p>
    <w:p>
      <w:pPr>
        <w:spacing w:before="20" w:after="20"/>
        <w:ind w:left="0"/>
      </w:pPr>
      <w:r>
        <w:rPr>
          <w:rFonts w:ascii="Calibri" w:hAnsi="Calibri"/>
          <w:b/>
          <w:i w:val="0"/>
        </w:rPr>
        <w:t xml:space="preserve">Visual: </w:t>
      </w:r>
      <w:r>
        <w:rPr>
          <w:rFonts w:ascii="Calibri" w:hAnsi="Calibri"/>
          <w:b w:val="0"/>
          <w:i w:val="0"/>
        </w:rPr>
        <w:t>Jake's bar highlights.</w:t>
      </w:r>
    </w:p>
    <w:p>
      <w:pPr>
        <w:spacing w:before="20" w:after="20"/>
        <w:ind w:left="0"/>
      </w:pPr>
      <w:r>
        <w:rPr>
          <w:rFonts w:ascii="Calibri" w:hAnsi="Calibri"/>
          <w:b/>
          <w:i w:val="0"/>
        </w:rPr>
        <w:t xml:space="preserve">Guide: </w:t>
      </w:r>
      <w:r>
        <w:rPr>
          <w:rFonts w:ascii="Calibri" w:hAnsi="Calibri"/>
          <w:b w:val="0"/>
          <w:i w:val="0"/>
        </w:rPr>
        <w:t>Here is data showing the number of stickers collected by some students. Look at Jake's bar. It doesn't end at a line. It ends BETWEEN the lines.</w:t>
      </w:r>
    </w:p>
    <w:p>
      <w:pPr>
        <w:spacing w:before="20" w:after="20"/>
        <w:ind w:left="0"/>
      </w:pPr>
      <w:r>
        <w:rPr>
          <w:rFonts w:ascii="Calibri" w:hAnsi="Calibri"/>
          <w:b/>
          <w:i w:val="0"/>
        </w:rPr>
        <w:t xml:space="preserve">Guide: </w:t>
      </w:r>
      <w:r>
        <w:rPr>
          <w:rFonts w:ascii="Calibri" w:hAnsi="Calibri"/>
          <w:b w:val="0"/>
          <w:i w:val="0"/>
        </w:rPr>
        <w:t>Remember half-symbols from scale of 2? Half of 2 was 1. Same idea here. But what is half of 10?</w:t>
      </w:r>
    </w:p>
    <w:p>
      <w:pPr>
        <w:spacing w:before="20" w:after="20"/>
        <w:ind w:left="0"/>
      </w:pPr>
      <w:r>
        <w:rPr>
          <w:rFonts w:ascii="Calibri" w:hAnsi="Calibri"/>
          <w:b/>
          <w:i w:val="0"/>
        </w:rPr>
        <w:t xml:space="preserve">Guide: </w:t>
      </w:r>
      <w:r>
        <w:rPr>
          <w:rFonts w:ascii="Calibri" w:hAnsi="Calibri"/>
          <w:b w:val="0"/>
          <w:i w:val="0"/>
        </w:rPr>
        <w:t>Half of 10 is 5. Jake’s bar is between 20 and 30. We take 20 and add 5, which equals 25. So Jake has 25 stickers, exactly halfway between 20 and 30.</w:t>
      </w:r>
    </w:p>
    <w:p>
      <w:pPr>
        <w:pStyle w:val="Heading1"/>
        <w:spacing w:before="280" w:after="80"/>
      </w:pPr>
      <w:r>
        <w:t>S2.2 — Reading Between Lines</w:t>
      </w:r>
    </w:p>
    <w:p>
      <w:pPr>
        <w:spacing w:before="20" w:after="20"/>
        <w:ind w:left="0"/>
      </w:pPr>
      <w:r>
        <w:rPr>
          <w:rFonts w:ascii="Calibri" w:hAnsi="Calibri"/>
          <w:b/>
          <w:i w:val="0"/>
        </w:rPr>
        <w:t xml:space="preserve">Visual: </w:t>
      </w:r>
      <w:r>
        <w:rPr>
          <w:rFonts w:ascii="Calibri" w:hAnsi="Calibri"/>
          <w:b w:val="0"/>
          <w:i w:val="0"/>
        </w:rPr>
        <w:t>Vertical bar graph titled Stickers Collected. Four bars: Emma=30, Jake=25, Mia=40, Leo=35. Scale of 10, axis 0-50. Ghost gridlines at 5s visible.</w:t>
      </w:r>
    </w:p>
    <w:p>
      <w:pPr>
        <w:spacing w:before="20" w:after="20"/>
        <w:ind w:left="0"/>
      </w:pPr>
      <w:r>
        <w:rPr>
          <w:rFonts w:ascii="Calibri" w:hAnsi="Calibri"/>
          <w:b/>
          <w:i w:val="0"/>
        </w:rPr>
        <w:t xml:space="preserve">Visual: </w:t>
      </w:r>
      <w:r>
        <w:rPr>
          <w:rFonts w:ascii="Calibri" w:hAnsi="Calibri"/>
          <w:b w:val="0"/>
          <w:i w:val="0"/>
        </w:rPr>
        <w:t>Leo's bar highlights. Height 35, between 30 and 40 gridlines.</w:t>
      </w:r>
    </w:p>
    <w:p>
      <w:pPr>
        <w:spacing w:before="20" w:after="20"/>
        <w:ind w:left="0"/>
      </w:pPr>
      <w:r>
        <w:rPr>
          <w:rFonts w:ascii="Calibri" w:hAnsi="Calibri"/>
          <w:b/>
          <w:i w:val="0"/>
        </w:rPr>
        <w:t xml:space="preserve">Guide: </w:t>
      </w:r>
      <w:r>
        <w:rPr>
          <w:rFonts w:ascii="Calibri" w:hAnsi="Calibri"/>
          <w:b w:val="0"/>
          <w:i w:val="0"/>
        </w:rPr>
        <w:t>Now look at Leo's bar. It's also between the lines. Leo's bar is between 30 and 40.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Leo's bar show?</w:t>
      </w:r>
    </w:p>
    <w:p>
      <w:pPr>
        <w:spacing w:before="0" w:after="20"/>
        <w:ind w:left="360"/>
      </w:pPr>
      <w:r>
        <w:rPr>
          <w:rFonts w:ascii="Calibri" w:hAnsi="Calibri"/>
          <w:b w:val="0"/>
          <w:i w:val="0"/>
        </w:rPr>
        <w:t>• 30</w:t>
      </w:r>
    </w:p>
    <w:p>
      <w:pPr>
        <w:spacing w:before="0" w:after="20"/>
        <w:ind w:left="360"/>
      </w:pPr>
      <w:r>
        <w:rPr>
          <w:rFonts w:ascii="Calibri" w:hAnsi="Calibri"/>
          <w:b w:val="0"/>
          <w:i w:val="0"/>
        </w:rPr>
        <w:t>• 32</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35, correct—halfway between 30 and 40</w:t>
      </w:r>
    </w:p>
    <w:p>
      <w:pPr>
        <w:spacing w:before="20" w:after="20"/>
        <w:ind w:left="0"/>
      </w:pPr>
      <w:r>
        <w:rPr>
          <w:rFonts w:ascii="Calibri" w:hAnsi="Calibri"/>
          <w:b/>
          <w:i w:val="0"/>
        </w:rPr>
        <w:t xml:space="preserve">Guide: </w:t>
      </w:r>
      <w:r>
        <w:rPr>
          <w:rFonts w:ascii="Calibri" w:hAnsi="Calibri"/>
          <w:b w:val="0"/>
          <w:i w:val="0"/>
        </w:rPr>
        <w:t>Right. 35. It's halfway between 30 and 40. Half of 10 is 5, so 30 plus 5 is 35. Leo collected 35 stickers.</w:t>
      </w:r>
    </w:p>
    <w:p>
      <w:pPr>
        <w:spacing w:before="40" w:after="20"/>
        <w:ind w:left="0"/>
      </w:pPr>
      <w:r>
        <w:rPr>
          <w:rFonts w:ascii="Calibri" w:hAnsi="Calibri"/>
          <w:b/>
          <w:i w:val="0"/>
        </w:rPr>
        <w:t xml:space="preserve">🟠  </w:t>
      </w:r>
      <w:r>
        <w:rPr>
          <w:rFonts w:ascii="Calibri" w:hAnsi="Calibri"/>
          <w:b/>
          <w:i w:val="0"/>
          <w:sz w:val="19"/>
        </w:rPr>
        <w:t>Student selected 30, which is the gridline below where Leo's bar ends</w:t>
      </w:r>
    </w:p>
    <w:p>
      <w:pPr>
        <w:spacing w:before="20" w:after="20"/>
        <w:ind w:left="0"/>
      </w:pPr>
      <w:r>
        <w:rPr>
          <w:rFonts w:ascii="Calibri" w:hAnsi="Calibri"/>
          <w:b/>
          <w:i w:val="0"/>
        </w:rPr>
        <w:t xml:space="preserve">Visual: </w:t>
      </w:r>
      <w:r>
        <w:rPr>
          <w:rFonts w:ascii="Calibri" w:hAnsi="Calibri"/>
          <w:b w:val="0"/>
          <w:i w:val="0"/>
        </w:rPr>
        <w:t>Leo's bar remains highlighted. The 30 gridline pulses, then the bar's endpoint highlights to show it stops above 30.</w:t>
      </w:r>
    </w:p>
    <w:p>
      <w:pPr>
        <w:spacing w:before="20" w:after="20"/>
        <w:ind w:left="0"/>
      </w:pPr>
      <w:r>
        <w:rPr>
          <w:rFonts w:ascii="Calibri" w:hAnsi="Calibri"/>
          <w:b/>
          <w:i w:val="0"/>
        </w:rPr>
        <w:t xml:space="preserve">Guide: </w:t>
      </w:r>
      <w:r>
        <w:rPr>
          <w:rFonts w:ascii="Calibri" w:hAnsi="Calibri"/>
          <w:b w:val="0"/>
          <w:i w:val="0"/>
        </w:rPr>
        <w:t>Not quite. Leo's bar goes higher than 30. Where exactly does it stop?</w:t>
      </w:r>
    </w:p>
    <w:p>
      <w:pPr>
        <w:spacing w:before="40" w:after="20"/>
        <w:ind w:left="0"/>
      </w:pPr>
      <w:r>
        <w:rPr>
          <w:rFonts w:ascii="Calibri" w:hAnsi="Calibri"/>
          <w:b/>
          <w:i w:val="0"/>
        </w:rPr>
        <w:t xml:space="preserve">🟠  </w:t>
      </w:r>
      <w:r>
        <w:rPr>
          <w:rFonts w:ascii="Calibri" w:hAnsi="Calibri"/>
          <w:b/>
          <w:i w:val="0"/>
          <w:sz w:val="19"/>
        </w:rPr>
        <w:t>Student selected 40, which is the gridline above where Leo's bar ends</w:t>
      </w:r>
    </w:p>
    <w:p>
      <w:pPr>
        <w:spacing w:before="20" w:after="20"/>
        <w:ind w:left="0"/>
      </w:pPr>
      <w:r>
        <w:rPr>
          <w:rFonts w:ascii="Calibri" w:hAnsi="Calibri"/>
          <w:b/>
          <w:i w:val="0"/>
        </w:rPr>
        <w:t xml:space="preserve">Visual: </w:t>
      </w:r>
      <w:r>
        <w:rPr>
          <w:rFonts w:ascii="Calibri" w:hAnsi="Calibri"/>
          <w:b w:val="0"/>
          <w:i w:val="0"/>
        </w:rPr>
        <w:t>Leo's bar remains highlighted. The 40 gridline pulses, then the bar's endpoint highlights to show it stops below 40.</w:t>
      </w:r>
    </w:p>
    <w:p>
      <w:pPr>
        <w:spacing w:before="20" w:after="20"/>
        <w:ind w:left="0"/>
      </w:pPr>
      <w:r>
        <w:rPr>
          <w:rFonts w:ascii="Calibri" w:hAnsi="Calibri"/>
          <w:b/>
          <w:i w:val="0"/>
        </w:rPr>
        <w:t xml:space="preserve">Guide: </w:t>
      </w:r>
      <w:r>
        <w:rPr>
          <w:rFonts w:ascii="Calibri" w:hAnsi="Calibri"/>
          <w:b w:val="0"/>
          <w:i w:val="0"/>
        </w:rPr>
        <w:t>Not exactly. Leo's bar doesn't reach all the way to 40. It stops between the lines. Find exactly where the bar ends.</w:t>
      </w:r>
    </w:p>
    <w:p>
      <w:pPr>
        <w:spacing w:before="40" w:after="20"/>
        <w:ind w:left="0"/>
      </w:pPr>
      <w:r>
        <w:rPr>
          <w:rFonts w:ascii="Calibri" w:hAnsi="Calibri"/>
          <w:b/>
          <w:i w:val="0"/>
        </w:rPr>
        <w:t xml:space="preserve">🟠  </w:t>
      </w:r>
      <w:r>
        <w:rPr>
          <w:rFonts w:ascii="Calibri" w:hAnsi="Calibri"/>
          <w:b/>
          <w:i w:val="0"/>
          <w:sz w:val="19"/>
        </w:rPr>
        <w:t>Student selected 32, close but not the halfway point between 30 and 40</w:t>
      </w:r>
    </w:p>
    <w:p>
      <w:pPr>
        <w:spacing w:before="20" w:after="20"/>
        <w:ind w:left="0"/>
      </w:pPr>
      <w:r>
        <w:rPr>
          <w:rFonts w:ascii="Calibri" w:hAnsi="Calibri"/>
          <w:b/>
          <w:i w:val="0"/>
        </w:rPr>
        <w:t xml:space="preserve">Visual: </w:t>
      </w:r>
      <w:r>
        <w:rPr>
          <w:rFonts w:ascii="Calibri" w:hAnsi="Calibri"/>
          <w:b w:val="0"/>
          <w:i w:val="0"/>
        </w:rPr>
        <w:t>Leo's bar remains highlighted. A ghost gridline appears at 35, showing the halfway point.</w:t>
      </w:r>
    </w:p>
    <w:p>
      <w:pPr>
        <w:spacing w:before="20" w:after="20"/>
        <w:ind w:left="0"/>
      </w:pPr>
      <w:r>
        <w:rPr>
          <w:rFonts w:ascii="Calibri" w:hAnsi="Calibri"/>
          <w:b/>
          <w:i w:val="0"/>
        </w:rPr>
        <w:t xml:space="preserve">Guide: </w:t>
      </w:r>
      <w:r>
        <w:rPr>
          <w:rFonts w:ascii="Calibri" w:hAnsi="Calibri"/>
          <w:b w:val="0"/>
          <w:i w:val="0"/>
        </w:rPr>
        <w:t>Leo's bar ends right in the middle. What is half of 10? So where does the bar stop when it is exactly halfway between 30 and 40?</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Animation shows counting from 30: the 30 line glows, then a ghost gridline appears at 35 (halfway), then the 40 line glows. Leo's bar endpoint aligns with the 35 mark.</w:t>
      </w:r>
    </w:p>
    <w:p>
      <w:pPr>
        <w:spacing w:before="20" w:after="20"/>
        <w:ind w:left="0"/>
      </w:pPr>
      <w:r>
        <w:rPr>
          <w:rFonts w:ascii="Calibri" w:hAnsi="Calibri"/>
          <w:b/>
          <w:i w:val="0"/>
        </w:rPr>
        <w:t xml:space="preserve">Guide: </w:t>
      </w:r>
      <w:r>
        <w:rPr>
          <w:rFonts w:ascii="Calibri" w:hAnsi="Calibri"/>
          <w:b w:val="0"/>
          <w:i w:val="0"/>
        </w:rPr>
        <w:t>Let’s look closely at this to be exact. Leo's bar ends halfway between 30 and 40. Half of 10 is 5. So 30 plus 5 equals 35. Leo collected exactly 35 stickers. When a bar ends between the lines, we find the halfway point. That's how we read values between the gridlines.</w:t>
      </w:r>
    </w:p>
    <w:p>
      <w:pPr>
        <w:pStyle w:val="Heading1"/>
        <w:spacing w:before="280" w:after="80"/>
      </w:pPr>
      <w:r>
        <w:t>S2.3 — Creating Between Lines Bar Guided</w:t>
      </w:r>
    </w:p>
    <w:p>
      <w:pPr>
        <w:spacing w:before="20" w:after="20"/>
        <w:ind w:left="0"/>
      </w:pPr>
      <w:r>
        <w:rPr>
          <w:rFonts w:ascii="Calibri" w:hAnsi="Calibri"/>
          <w:b/>
          <w:i w:val="0"/>
        </w:rPr>
        <w:t xml:space="preserve">Visual: </w:t>
      </w:r>
      <w:r>
        <w:rPr>
          <w:rFonts w:ascii="Calibri" w:hAnsi="Calibri"/>
          <w:b w:val="0"/>
          <w:i w:val="0"/>
        </w:rPr>
        <w:t>Vertical data table appears showing Points Scored: Team A=45, Team B=30, Team C=25, Team D=50, Team E=15.</w:t>
      </w:r>
    </w:p>
    <w:p>
      <w:pPr>
        <w:spacing w:before="20" w:after="20"/>
        <w:ind w:left="0"/>
      </w:pPr>
      <w:r>
        <w:rPr>
          <w:rFonts w:ascii="Calibri" w:hAnsi="Calibri"/>
          <w:b/>
          <w:i w:val="0"/>
        </w:rPr>
        <w:t xml:space="preserve">Visual: </w:t>
      </w:r>
      <w:r>
        <w:rPr>
          <w:rFonts w:ascii="Calibri" w:hAnsi="Calibri"/>
          <w:b w:val="0"/>
          <w:i w:val="0"/>
        </w:rPr>
        <w:t>Vertical bar graph appears in building mode. Points Scored. Scale of 10, axis 0–60. Four bars pre-filled: Team B=30, Team C=25, Team D=50, Team E=15. Team A bar empty. Ghost gridlines at 5s visible. Snap-to-5 enabled.</w:t>
      </w:r>
    </w:p>
    <w:p>
      <w:pPr>
        <w:spacing w:before="20" w:after="20"/>
        <w:ind w:left="0"/>
      </w:pPr>
      <w:r>
        <w:rPr>
          <w:rFonts w:ascii="Calibri" w:hAnsi="Calibri"/>
          <w:b/>
          <w:i w:val="0"/>
        </w:rPr>
        <w:t xml:space="preserve">Guide: </w:t>
      </w:r>
      <w:r>
        <w:rPr>
          <w:rFonts w:ascii="Calibri" w:hAnsi="Calibri"/>
          <w:b w:val="0"/>
          <w:i w:val="0"/>
        </w:rPr>
        <w:t>This data shows us how many points were scored by 5 different teams. The table shows Team A scored 45 points. Set the bar for Team A at 45. That's halfway between 40 and 50.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for Team 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Team A bar to height 45, correct</w:t>
      </w:r>
    </w:p>
    <w:p>
      <w:pPr>
        <w:spacing w:before="20" w:after="20"/>
        <w:ind w:left="0"/>
      </w:pPr>
      <w:r>
        <w:rPr>
          <w:rFonts w:ascii="Calibri" w:hAnsi="Calibri"/>
          <w:b/>
          <w:i w:val="0"/>
        </w:rPr>
        <w:t xml:space="preserve">Visual: </w:t>
      </w:r>
      <w:r>
        <w:rPr>
          <w:rFonts w:ascii="Calibri" w:hAnsi="Calibri"/>
          <w:b w:val="0"/>
          <w:i w:val="0"/>
        </w:rPr>
        <w:t>Team A bar confirms at height 45.</w:t>
      </w:r>
    </w:p>
    <w:p>
      <w:pPr>
        <w:spacing w:before="20" w:after="20"/>
        <w:ind w:left="0"/>
      </w:pPr>
      <w:r>
        <w:rPr>
          <w:rFonts w:ascii="Calibri" w:hAnsi="Calibri"/>
          <w:b/>
          <w:i w:val="0"/>
        </w:rPr>
        <w:t xml:space="preserve">Guide: </w:t>
      </w:r>
      <w:r>
        <w:rPr>
          <w:rFonts w:ascii="Calibri" w:hAnsi="Calibri"/>
          <w:b w:val="0"/>
          <w:i w:val="0"/>
        </w:rPr>
        <w:t>That's it. 45 sits right between the lines, halfway from 40 to 50.</w:t>
      </w:r>
    </w:p>
    <w:p>
      <w:pPr>
        <w:spacing w:before="40" w:after="20"/>
        <w:ind w:left="0"/>
      </w:pPr>
      <w:r>
        <w:rPr>
          <w:rFonts w:ascii="Calibri" w:hAnsi="Calibri"/>
          <w:b/>
          <w:i w:val="0"/>
        </w:rPr>
        <w:t xml:space="preserve">🟡  </w:t>
      </w:r>
      <w:r>
        <w:rPr>
          <w:rFonts w:ascii="Calibri" w:hAnsi="Calibri"/>
          <w:b/>
          <w:i w:val="0"/>
          <w:sz w:val="19"/>
        </w:rPr>
        <w:t>Student set Team A bar to wrong height on first attempt</w:t>
      </w:r>
    </w:p>
    <w:p>
      <w:pPr>
        <w:spacing w:before="20" w:after="20"/>
        <w:ind w:left="0"/>
      </w:pPr>
      <w:r>
        <w:rPr>
          <w:rFonts w:ascii="Calibri" w:hAnsi="Calibri"/>
          <w:b/>
          <w:i w:val="0"/>
        </w:rPr>
        <w:t xml:space="preserve">Guide: </w:t>
      </w:r>
      <w:r>
        <w:rPr>
          <w:rFonts w:ascii="Calibri" w:hAnsi="Calibri"/>
          <w:b w:val="0"/>
          <w:i w:val="0"/>
        </w:rPr>
        <w:t>Not quite. Mark 45 points for Team A between 40 and 50. Where is halfway?</w:t>
      </w:r>
    </w:p>
    <w:p>
      <w:pPr>
        <w:spacing w:before="40" w:after="20"/>
        <w:ind w:left="0"/>
      </w:pPr>
      <w:r>
        <w:rPr>
          <w:rFonts w:ascii="Calibri" w:hAnsi="Calibri"/>
          <w:b/>
          <w:i w:val="0"/>
        </w:rPr>
        <w:t xml:space="preserve">🟠  </w:t>
      </w:r>
      <w:r>
        <w:rPr>
          <w:rFonts w:ascii="Calibri" w:hAnsi="Calibri"/>
          <w:b/>
          <w:i w:val="0"/>
          <w:sz w:val="19"/>
        </w:rPr>
        <w:t>Student set Team A bar to wrong height on second attempt</w:t>
      </w:r>
    </w:p>
    <w:p>
      <w:pPr>
        <w:spacing w:before="20" w:after="20"/>
        <w:ind w:left="0"/>
      </w:pPr>
      <w:r>
        <w:rPr>
          <w:rFonts w:ascii="Calibri" w:hAnsi="Calibri"/>
          <w:b/>
          <w:i w:val="0"/>
        </w:rPr>
        <w:t xml:space="preserve">Visual: </w:t>
      </w:r>
      <w:r>
        <w:rPr>
          <w:rFonts w:ascii="Calibri" w:hAnsi="Calibri"/>
          <w:b w:val="0"/>
          <w:i w:val="0"/>
        </w:rPr>
        <w:t>40 and 50 axis marks highlight to show the interval.</w:t>
      </w:r>
    </w:p>
    <w:p>
      <w:pPr>
        <w:spacing w:before="20" w:after="20"/>
        <w:ind w:left="0"/>
      </w:pPr>
      <w:r>
        <w:rPr>
          <w:rFonts w:ascii="Calibri" w:hAnsi="Calibri"/>
          <w:b/>
          <w:i w:val="0"/>
        </w:rPr>
        <w:t xml:space="preserve">Guide: </w:t>
      </w:r>
      <w:r>
        <w:rPr>
          <w:rFonts w:ascii="Calibri" w:hAnsi="Calibri"/>
          <w:b w:val="0"/>
          <w:i w:val="0"/>
        </w:rPr>
        <w:t>Team A scored 45 points. Half of 10 is 5. So between 40 and 50, that's 40 plus 5. Set the bar at 45. Give it another shot.</w:t>
      </w:r>
    </w:p>
    <w:p>
      <w:pPr>
        <w:spacing w:before="40" w:after="20"/>
        <w:ind w:left="0"/>
      </w:pPr>
      <w:r>
        <w:rPr>
          <w:rFonts w:ascii="Calibri" w:hAnsi="Calibri"/>
          <w:b/>
          <w:i w:val="0"/>
        </w:rPr>
        <w:t xml:space="preserve">🔴  </w:t>
      </w:r>
      <w:r>
        <w:rPr>
          <w:rFonts w:ascii="Calibri" w:hAnsi="Calibri"/>
          <w:b/>
          <w:i w:val="0"/>
          <w:sz w:val="19"/>
        </w:rPr>
        <w:t>Student set Team A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Team A bar to height 45.</w:t>
      </w:r>
    </w:p>
    <w:p>
      <w:pPr>
        <w:spacing w:before="20" w:after="20"/>
        <w:ind w:left="0"/>
      </w:pPr>
      <w:r>
        <w:rPr>
          <w:rFonts w:ascii="Calibri" w:hAnsi="Calibri"/>
          <w:b/>
          <w:i w:val="0"/>
        </w:rPr>
        <w:t xml:space="preserve">Guide: </w:t>
      </w:r>
      <w:r>
        <w:rPr>
          <w:rFonts w:ascii="Calibri" w:hAnsi="Calibri"/>
          <w:b w:val="0"/>
          <w:i w:val="0"/>
        </w:rPr>
        <w:t>Let me show you. The table shows Team A scored 45 points. I know that 45 is between 40 and 50. Half of 10 is 5, so 45 is exactly in the middle. I can count by 10s to find 40 on the axis: 10, 20, 30, 40. Then I go halfway up to 50. That's 45. The bar ends right in the middle. That's how we show 45 on a graph with scale of 10.</w:t>
      </w:r>
    </w:p>
    <w:p>
      <w:pPr>
        <w:pStyle w:val="Heading1"/>
        <w:spacing w:before="280" w:after="80"/>
      </w:pPr>
      <w:r>
        <w:t>S2.4 — Create Another Between Lines Bar</w:t>
      </w:r>
    </w:p>
    <w:p>
      <w:pPr>
        <w:spacing w:before="20" w:after="20"/>
        <w:ind w:left="0"/>
      </w:pPr>
      <w:r>
        <w:rPr>
          <w:rFonts w:ascii="Calibri" w:hAnsi="Calibri"/>
          <w:b/>
          <w:i w:val="0"/>
        </w:rPr>
        <w:t xml:space="preserve">Visual: </w:t>
      </w:r>
      <w:r>
        <w:rPr>
          <w:rFonts w:ascii="Calibri" w:hAnsi="Calibri"/>
          <w:b w:val="0"/>
          <w:i w:val="0"/>
        </w:rPr>
        <w:t>Data table appears. Laps Completed data. Runner A=20, Runner B=50, Runner C=35, Runner D=45. Horizontal layout.</w:t>
      </w:r>
    </w:p>
    <w:p>
      <w:pPr>
        <w:spacing w:before="20" w:after="20"/>
        <w:ind w:left="0"/>
      </w:pPr>
      <w:r>
        <w:rPr>
          <w:rFonts w:ascii="Calibri" w:hAnsi="Calibri"/>
          <w:b/>
          <w:i w:val="0"/>
        </w:rPr>
        <w:t xml:space="preserve">Visual: </w:t>
      </w:r>
      <w:r>
        <w:rPr>
          <w:rFonts w:ascii="Calibri" w:hAnsi="Calibri"/>
          <w:b w:val="0"/>
          <w:i w:val="0"/>
        </w:rPr>
        <w:t>Vertical bar graph appears. Laps Completed. Scale of 10, axis 0–60. Three bars pre-filled: Runner A=20, Runner B=50, Runner D=45. Runner C bar empty. Ghost gridlines at 5s visible. Snap-to-5 enabled.</w:t>
      </w:r>
    </w:p>
    <w:p>
      <w:pPr>
        <w:spacing w:before="20" w:after="20"/>
        <w:ind w:left="0"/>
      </w:pPr>
      <w:r>
        <w:rPr>
          <w:rFonts w:ascii="Calibri" w:hAnsi="Calibri"/>
          <w:b/>
          <w:i w:val="0"/>
        </w:rPr>
        <w:t xml:space="preserve">Guide: </w:t>
      </w:r>
      <w:r>
        <w:rPr>
          <w:rFonts w:ascii="Calibri" w:hAnsi="Calibri"/>
          <w:b w:val="0"/>
          <w:i w:val="0"/>
        </w:rPr>
        <w:t>Here is more data. This compares the number of laps completed by 4 different runners. Runners A, B and D have been graphed for you. Find Runner C in the table. 35 laps completed. Set the bar height for Runner C.</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bar height for Runner C.</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Runner C bar to height 35, correct</w:t>
      </w:r>
    </w:p>
    <w:p>
      <w:pPr>
        <w:spacing w:before="20" w:after="20"/>
        <w:ind w:left="0"/>
      </w:pPr>
      <w:r>
        <w:rPr>
          <w:rFonts w:ascii="Calibri" w:hAnsi="Calibri"/>
          <w:b/>
          <w:i w:val="0"/>
        </w:rPr>
        <w:t xml:space="preserve">Visual: </w:t>
      </w:r>
      <w:r>
        <w:rPr>
          <w:rFonts w:ascii="Calibri" w:hAnsi="Calibri"/>
          <w:b w:val="0"/>
          <w:i w:val="0"/>
        </w:rPr>
        <w:t>Runner C bar confirms at height 35.</w:t>
      </w:r>
    </w:p>
    <w:p>
      <w:pPr>
        <w:spacing w:before="20" w:after="20"/>
        <w:ind w:left="0"/>
      </w:pPr>
      <w:r>
        <w:rPr>
          <w:rFonts w:ascii="Calibri" w:hAnsi="Calibri"/>
          <w:b/>
          <w:i w:val="0"/>
        </w:rPr>
        <w:t xml:space="preserve">Guide: </w:t>
      </w:r>
      <w:r>
        <w:rPr>
          <w:rFonts w:ascii="Calibri" w:hAnsi="Calibri"/>
          <w:b w:val="0"/>
          <w:i w:val="0"/>
        </w:rPr>
        <w:t>Right. 35. Between 30 and 40, right in the middle.</w:t>
      </w:r>
    </w:p>
    <w:p>
      <w:pPr>
        <w:spacing w:before="40" w:after="20"/>
        <w:ind w:left="0"/>
      </w:pPr>
      <w:r>
        <w:rPr>
          <w:rFonts w:ascii="Calibri" w:hAnsi="Calibri"/>
          <w:b/>
          <w:i w:val="0"/>
        </w:rPr>
        <w:t xml:space="preserve">🟡  </w:t>
      </w:r>
      <w:r>
        <w:rPr>
          <w:rFonts w:ascii="Calibri" w:hAnsi="Calibri"/>
          <w:b/>
          <w:i w:val="0"/>
          <w:sz w:val="19"/>
        </w:rPr>
        <w:t>Student set Runner C bar to wrong height on first attempt</w:t>
      </w:r>
    </w:p>
    <w:p>
      <w:pPr>
        <w:spacing w:before="20" w:after="20"/>
        <w:ind w:left="0"/>
      </w:pPr>
      <w:r>
        <w:rPr>
          <w:rFonts w:ascii="Calibri" w:hAnsi="Calibri"/>
          <w:b/>
          <w:i w:val="0"/>
        </w:rPr>
        <w:t xml:space="preserve">Guide: </w:t>
      </w:r>
      <w:r>
        <w:rPr>
          <w:rFonts w:ascii="Calibri" w:hAnsi="Calibri"/>
          <w:b w:val="0"/>
          <w:i w:val="0"/>
        </w:rPr>
        <w:t>Not quite. Runner C needs to be at 35. Which 2 lines is that between?</w:t>
      </w:r>
    </w:p>
    <w:p>
      <w:pPr>
        <w:spacing w:before="40" w:after="20"/>
        <w:ind w:left="0"/>
      </w:pPr>
      <w:r>
        <w:rPr>
          <w:rFonts w:ascii="Calibri" w:hAnsi="Calibri"/>
          <w:b/>
          <w:i w:val="0"/>
        </w:rPr>
        <w:t xml:space="preserve">🟠  </w:t>
      </w:r>
      <w:r>
        <w:rPr>
          <w:rFonts w:ascii="Calibri" w:hAnsi="Calibri"/>
          <w:b/>
          <w:i w:val="0"/>
          <w:sz w:val="19"/>
        </w:rPr>
        <w:t>Student set Runner C bar to wrong height on second attempt</w:t>
      </w:r>
    </w:p>
    <w:p>
      <w:pPr>
        <w:spacing w:before="20" w:after="20"/>
        <w:ind w:left="0"/>
      </w:pPr>
      <w:r>
        <w:rPr>
          <w:rFonts w:ascii="Calibri" w:hAnsi="Calibri"/>
          <w:b/>
          <w:i w:val="0"/>
        </w:rPr>
        <w:t xml:space="preserve">Visual: </w:t>
      </w:r>
      <w:r>
        <w:rPr>
          <w:rFonts w:ascii="Calibri" w:hAnsi="Calibri"/>
          <w:b w:val="0"/>
          <w:i w:val="0"/>
        </w:rPr>
        <w:t>Axis marks at 30, 35, and 40 highlight. Ghost gridline at 35 pulses.</w:t>
      </w:r>
    </w:p>
    <w:p>
      <w:pPr>
        <w:spacing w:before="20" w:after="20"/>
        <w:ind w:left="0"/>
      </w:pPr>
      <w:r>
        <w:rPr>
          <w:rFonts w:ascii="Calibri" w:hAnsi="Calibri"/>
          <w:b/>
          <w:i w:val="0"/>
        </w:rPr>
        <w:t xml:space="preserve">Guide: </w:t>
      </w:r>
      <w:r>
        <w:rPr>
          <w:rFonts w:ascii="Calibri" w:hAnsi="Calibri"/>
          <w:b w:val="0"/>
          <w:i w:val="0"/>
        </w:rPr>
        <w:t>Not yet there. 35 is between 30 and 40. Half of 10 is 5, so 30 plus 5 equals 35. Set the bar to that height, exactly in the middle.</w:t>
      </w:r>
    </w:p>
    <w:p>
      <w:pPr>
        <w:spacing w:before="40" w:after="20"/>
        <w:ind w:left="0"/>
      </w:pPr>
      <w:r>
        <w:rPr>
          <w:rFonts w:ascii="Calibri" w:hAnsi="Calibri"/>
          <w:b/>
          <w:i w:val="0"/>
        </w:rPr>
        <w:t xml:space="preserve">🔴  </w:t>
      </w:r>
      <w:r>
        <w:rPr>
          <w:rFonts w:ascii="Calibri" w:hAnsi="Calibri"/>
          <w:b/>
          <w:i w:val="0"/>
          <w:sz w:val="19"/>
        </w:rPr>
        <w:t>Student set Runner C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Runner C bar to height 35. Bar grows from 0 to 35, stopping at the ghost gridline halfway between 30 and 40.</w:t>
      </w:r>
    </w:p>
    <w:p>
      <w:pPr>
        <w:spacing w:before="20" w:after="20"/>
        <w:ind w:left="0"/>
      </w:pPr>
      <w:r>
        <w:rPr>
          <w:rFonts w:ascii="Calibri" w:hAnsi="Calibri"/>
          <w:b/>
          <w:i w:val="0"/>
        </w:rPr>
        <w:t xml:space="preserve">Guide: </w:t>
      </w:r>
      <w:r>
        <w:rPr>
          <w:rFonts w:ascii="Calibri" w:hAnsi="Calibri"/>
          <w:b w:val="0"/>
          <w:i w:val="0"/>
        </w:rPr>
        <w:t>Let’s go through this together. Runner C completed 35 laps. That is between 30 and 40 so I find 30 on the axis and then 40. Half of 10 is 5 so halfway between them is 35. The bar ends right there at the middle line between 30 and 40. That's how you place a bar between the axis lines.</w:t>
      </w:r>
    </w:p>
    <w:p>
      <w:pPr>
        <w:pStyle w:val="Heading1"/>
        <w:spacing w:before="280" w:after="80"/>
      </w:pPr>
      <w:r>
        <w:t>S2.5 — Mixed Values At Lines Between</w:t>
      </w:r>
    </w:p>
    <w:p>
      <w:pPr>
        <w:spacing w:before="20" w:after="20"/>
        <w:ind w:left="0"/>
      </w:pPr>
      <w:r>
        <w:rPr>
          <w:rFonts w:ascii="Calibri" w:hAnsi="Calibri"/>
          <w:b/>
          <w:i w:val="0"/>
        </w:rPr>
        <w:t xml:space="preserve">Visual: </w:t>
      </w:r>
      <w:r>
        <w:rPr>
          <w:rFonts w:ascii="Calibri" w:hAnsi="Calibri"/>
          <w:b w:val="0"/>
          <w:i w:val="0"/>
        </w:rPr>
        <w:t>Vertical data table appears showing Minutes of Reading: Monday=40, Tuesday=35, Wednesday=50, Thursday=25.</w:t>
      </w:r>
    </w:p>
    <w:p>
      <w:pPr>
        <w:spacing w:before="20" w:after="20"/>
        <w:ind w:left="0"/>
      </w:pPr>
      <w:r>
        <w:rPr>
          <w:rFonts w:ascii="Calibri" w:hAnsi="Calibri"/>
          <w:b/>
          <w:i w:val="0"/>
        </w:rPr>
        <w:t xml:space="preserve">Visual: </w:t>
      </w:r>
      <w:r>
        <w:rPr>
          <w:rFonts w:ascii="Calibri" w:hAnsi="Calibri"/>
          <w:b w:val="0"/>
          <w:i w:val="0"/>
        </w:rPr>
        <w:t>Vertical bar graph appears in building mode. Scale of 10, axis 0–60. No bars pre-filled. Ghost gridlines at 5s visible. Snap-to-5 enabled.</w:t>
      </w:r>
    </w:p>
    <w:p>
      <w:pPr>
        <w:spacing w:before="20" w:after="20"/>
        <w:ind w:left="0"/>
      </w:pPr>
      <w:r>
        <w:rPr>
          <w:rFonts w:ascii="Calibri" w:hAnsi="Calibri"/>
          <w:b/>
          <w:i w:val="0"/>
        </w:rPr>
        <w:t xml:space="preserve">Guide: </w:t>
      </w:r>
      <w:r>
        <w:rPr>
          <w:rFonts w:ascii="Calibri" w:hAnsi="Calibri"/>
          <w:b w:val="0"/>
          <w:i w:val="0"/>
        </w:rPr>
        <w:t>New data set. Some values are at the axis lines. Some are between. You decide where each bar goes. Make the bar graph to show the number of minutes read each day.</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Make the bar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All four bars correctly placed: Monday=40 (at line), Tuesday=35 (between), Wednesday=50 (at line), Thursday=25 (between)</w:t>
      </w:r>
    </w:p>
    <w:p>
      <w:pPr>
        <w:spacing w:before="20" w:after="20"/>
        <w:ind w:left="0"/>
      </w:pPr>
      <w:r>
        <w:rPr>
          <w:rFonts w:ascii="Calibri" w:hAnsi="Calibri"/>
          <w:b/>
          <w:i w:val="0"/>
        </w:rPr>
        <w:t xml:space="preserve">Guide: </w:t>
      </w:r>
      <w:r>
        <w:rPr>
          <w:rFonts w:ascii="Calibri" w:hAnsi="Calibri"/>
          <w:b w:val="0"/>
          <w:i w:val="0"/>
        </w:rPr>
        <w:t>You made the bar graph perfectly. Monday and Wednesday are at the axis lines. Tuesday and Thursday are between the lines. You figured out which is which.</w:t>
      </w:r>
    </w:p>
    <w:p>
      <w:pPr>
        <w:spacing w:before="40" w:after="20"/>
        <w:ind w:left="0"/>
      </w:pPr>
      <w:r>
        <w:rPr>
          <w:rFonts w:ascii="Calibri" w:hAnsi="Calibri"/>
          <w:b/>
          <w:i w:val="0"/>
        </w:rPr>
        <w:t xml:space="preserve">🟡  </w:t>
      </w:r>
      <w:r>
        <w:rPr>
          <w:rFonts w:ascii="Calibri" w:hAnsi="Calibri"/>
          <w:b/>
          <w:i w:val="0"/>
          <w:sz w:val="19"/>
        </w:rPr>
        <w:t>Student set one or more bars incorrectly on first attempt</w:t>
      </w:r>
    </w:p>
    <w:p>
      <w:pPr>
        <w:spacing w:before="20" w:after="20"/>
        <w:ind w:left="0"/>
      </w:pPr>
      <w:r>
        <w:rPr>
          <w:rFonts w:ascii="Calibri" w:hAnsi="Calibri"/>
          <w:b/>
          <w:i w:val="0"/>
        </w:rPr>
        <w:t xml:space="preserve">Guide: </w:t>
      </w:r>
      <w:r>
        <w:rPr>
          <w:rFonts w:ascii="Calibri" w:hAnsi="Calibri"/>
          <w:b w:val="0"/>
          <w:i w:val="0"/>
        </w:rPr>
        <w:t>Not quite. Look at the data table. Count by 10s to see which bars will stop right at the lines or between 2 tens.</w:t>
      </w:r>
    </w:p>
    <w:p>
      <w:pPr>
        <w:spacing w:before="40" w:after="20"/>
        <w:ind w:left="0"/>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0"/>
      </w:pPr>
      <w:r>
        <w:rPr>
          <w:rFonts w:ascii="Calibri" w:hAnsi="Calibri"/>
          <w:b/>
          <w:i w:val="0"/>
        </w:rPr>
        <w:t xml:space="preserve">Visual: </w:t>
      </w:r>
      <w:r>
        <w:rPr>
          <w:rFonts w:ascii="Calibri" w:hAnsi="Calibri"/>
          <w:b w:val="0"/>
          <w:i w:val="0"/>
        </w:rPr>
        <w:t>Monday and Wednesday bars highlight to show which values are at axis lines.</w:t>
      </w:r>
    </w:p>
    <w:p>
      <w:pPr>
        <w:spacing w:before="20" w:after="20"/>
        <w:ind w:left="0"/>
      </w:pPr>
      <w:r>
        <w:rPr>
          <w:rFonts w:ascii="Calibri" w:hAnsi="Calibri"/>
          <w:b/>
          <w:i w:val="0"/>
        </w:rPr>
        <w:t xml:space="preserve">Guide: </w:t>
      </w:r>
      <w:r>
        <w:rPr>
          <w:rFonts w:ascii="Calibri" w:hAnsi="Calibri"/>
          <w:b w:val="0"/>
          <w:i w:val="0"/>
        </w:rPr>
        <w:t>Let's break this down. Count by 10s to find the days that stop at the axis lines. Monday is 40 and Wednesday is 50 so those stop at the exact lines. The others are Tuesday at 35 and Thursday at 25. Those end in 5, so they're halfway between axis lines. Set each bar where it belongs.</w:t>
      </w:r>
    </w:p>
    <w:p>
      <w:pPr>
        <w:spacing w:before="40" w:after="20"/>
        <w:ind w:left="0"/>
      </w:pPr>
      <w:r>
        <w:rPr>
          <w:rFonts w:ascii="Calibri" w:hAnsi="Calibri"/>
          <w:b/>
          <w:i w:val="0"/>
        </w:rPr>
        <w:t xml:space="preserve">🔴  </w:t>
      </w:r>
      <w:r>
        <w:rPr>
          <w:rFonts w:ascii="Calibri" w:hAnsi="Calibri"/>
          <w:b/>
          <w:i w:val="0"/>
          <w:sz w:val="19"/>
        </w:rPr>
        <w:t>Student set one or more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all four bars to correct heights: Monday=40, Tuesday=35, Wednesday=50, Thursday=25.</w:t>
      </w:r>
    </w:p>
    <w:p>
      <w:pPr>
        <w:spacing w:before="20" w:after="20"/>
        <w:ind w:left="0"/>
      </w:pPr>
      <w:r>
        <w:rPr>
          <w:rFonts w:ascii="Calibri" w:hAnsi="Calibri"/>
          <w:b/>
          <w:i w:val="0"/>
        </w:rPr>
        <w:t xml:space="preserve">Guide: </w:t>
      </w:r>
      <w:r>
        <w:rPr>
          <w:rFonts w:ascii="Calibri" w:hAnsi="Calibri"/>
          <w:b w:val="0"/>
          <w:i w:val="0"/>
        </w:rPr>
        <w:t>Let me show you. From the data table, Monday is 40. I select the bar for Monday and skip count by 10s from the bottom. 10, 20, 30, 40. Place it right at the 40 line. Tuesday is 35. 10, 20, 30, then halfway between 30 and 40. Place it in the middle of where 30 and 40 are shown on the axis. Wednesday is 50. 10, 20, 30, 40, 50. Placed right at the 50 line. Thursday is 25. 10, 20, then halfway between 20 and 30. Placed in the middle. Notice numbers ending in 0 are at the lines. Numbers ending in 5 are halfway between the axis lines.</w:t>
      </w:r>
    </w:p>
    <w:p>
      <w:pPr>
        <w:pStyle w:val="Heading1"/>
        <w:spacing w:before="280" w:after="80"/>
      </w:pPr>
      <w:r>
        <w:t>S2.6 — Reading Mixed Values</w:t>
      </w:r>
    </w:p>
    <w:p>
      <w:pPr>
        <w:spacing w:before="20" w:after="20"/>
        <w:ind w:left="0"/>
      </w:pPr>
      <w:r>
        <w:rPr>
          <w:rFonts w:ascii="Calibri" w:hAnsi="Calibri"/>
          <w:b/>
          <w:i w:val="0"/>
        </w:rPr>
        <w:t xml:space="preserve">Visual: </w:t>
      </w:r>
      <w:r>
        <w:rPr>
          <w:rFonts w:ascii="Calibri" w:hAnsi="Calibri"/>
          <w:b w:val="0"/>
          <w:i w:val="0"/>
        </w:rPr>
        <w:t>Vertical bar graph titled Minutes of Reading appears. Four bars: Monday=40 (at line), Tuesday=35 (between lines), Wednesday=50 (at line), Thursday=25 (between lines). Scale of 10, axis range 0-60.</w:t>
      </w:r>
    </w:p>
    <w:p>
      <w:pPr>
        <w:spacing w:before="20" w:after="20"/>
        <w:ind w:left="0"/>
      </w:pPr>
      <w:r>
        <w:rPr>
          <w:rFonts w:ascii="Calibri" w:hAnsi="Calibri"/>
          <w:b/>
          <w:i w:val="0"/>
        </w:rPr>
        <w:t xml:space="preserve">Guide: </w:t>
      </w:r>
      <w:r>
        <w:rPr>
          <w:rFonts w:ascii="Calibri" w:hAnsi="Calibri"/>
          <w:b w:val="0"/>
          <w:i w:val="0"/>
        </w:rPr>
        <w:t>Now let’s use this bar graph. How many total minutes of reading for Monday and Tuesday?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total minutes of reading for Monday and Tuesday?</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0" w:after="20"/>
        <w:ind w:left="360"/>
      </w:pPr>
      <w:r>
        <w:rPr>
          <w:rFonts w:ascii="Calibri" w:hAnsi="Calibri"/>
          <w:b w:val="0"/>
          <w:i w:val="0"/>
        </w:rPr>
        <w:t>• 75</w:t>
      </w:r>
    </w:p>
    <w:p>
      <w:pPr>
        <w:spacing w:before="0" w:after="20"/>
        <w:ind w:left="360"/>
      </w:pPr>
      <w:r>
        <w:rPr>
          <w:rFonts w:ascii="Calibri" w:hAnsi="Calibri"/>
          <w:b w:val="0"/>
          <w:i w:val="0"/>
        </w:rPr>
        <w:t>• 85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75, correct total for Monday (40) plus Tuesday (35)</w:t>
      </w:r>
    </w:p>
    <w:p>
      <w:pPr>
        <w:spacing w:before="20" w:after="20"/>
        <w:ind w:left="0"/>
      </w:pPr>
      <w:r>
        <w:rPr>
          <w:rFonts w:ascii="Calibri" w:hAnsi="Calibri"/>
          <w:b/>
          <w:i w:val="0"/>
        </w:rPr>
        <w:t xml:space="preserve">Visual: </w:t>
      </w:r>
      <w:r>
        <w:rPr>
          <w:rFonts w:ascii="Calibri" w:hAnsi="Calibri"/>
          <w:b w:val="0"/>
          <w:i w:val="0"/>
        </w:rPr>
        <w:t>Monday and Tuesday bars highlight to confirm selection.</w:t>
      </w:r>
    </w:p>
    <w:p>
      <w:pPr>
        <w:spacing w:before="20" w:after="20"/>
        <w:ind w:left="0"/>
      </w:pPr>
      <w:r>
        <w:rPr>
          <w:rFonts w:ascii="Calibri" w:hAnsi="Calibri"/>
          <w:b/>
          <w:i w:val="0"/>
        </w:rPr>
        <w:t xml:space="preserve">Guide: </w:t>
      </w:r>
      <w:r>
        <w:rPr>
          <w:rFonts w:ascii="Calibri" w:hAnsi="Calibri"/>
          <w:b w:val="0"/>
          <w:i w:val="0"/>
        </w:rPr>
        <w:t>That's right. 75 minutes total. Monday shows 40 minutes, Tuesday shows 35. 40 plus 35 is 75.</w:t>
      </w:r>
    </w:p>
    <w:p>
      <w:pPr>
        <w:spacing w:before="40" w:after="20"/>
        <w:ind w:left="0"/>
      </w:pPr>
      <w:r>
        <w:rPr>
          <w:rFonts w:ascii="Calibri" w:hAnsi="Calibri"/>
          <w:b/>
          <w:i w:val="0"/>
        </w:rPr>
        <w:t xml:space="preserve">🟠  </w:t>
      </w:r>
      <w:r>
        <w:rPr>
          <w:rFonts w:ascii="Calibri" w:hAnsi="Calibri"/>
          <w:b/>
          <w:i w:val="0"/>
          <w:sz w:val="19"/>
        </w:rPr>
        <w:t>Student selected 35: chose only Tuesday's value instead of adding both days</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This is Tuesday's minutes of reading. The question asks for TOTAL minutes. That means we combine Monday and Tuesday together.</w:t>
      </w:r>
    </w:p>
    <w:p>
      <w:pPr>
        <w:spacing w:before="40" w:after="20"/>
        <w:ind w:left="0"/>
      </w:pPr>
      <w:r>
        <w:rPr>
          <w:rFonts w:ascii="Calibri" w:hAnsi="Calibri"/>
          <w:b/>
          <w:i w:val="0"/>
        </w:rPr>
        <w:t xml:space="preserve">🟠  </w:t>
      </w:r>
      <w:r>
        <w:rPr>
          <w:rFonts w:ascii="Calibri" w:hAnsi="Calibri"/>
          <w:b/>
          <w:i w:val="0"/>
          <w:sz w:val="19"/>
        </w:rPr>
        <w:t>Student selected 40: chose only Monday's value instead of adding both days</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That is Monday's minutes of reading. The question asks for the TOTAL minutes. That means we combine Monday and Tuesday together.</w:t>
      </w:r>
    </w:p>
    <w:p>
      <w:pPr>
        <w:spacing w:before="40" w:after="20"/>
        <w:ind w:left="0"/>
      </w:pPr>
      <w:r>
        <w:rPr>
          <w:rFonts w:ascii="Calibri" w:hAnsi="Calibri"/>
          <w:b/>
          <w:i w:val="0"/>
        </w:rPr>
        <w:t xml:space="preserve">🟠  </w:t>
      </w:r>
      <w:r>
        <w:rPr>
          <w:rFonts w:ascii="Calibri" w:hAnsi="Calibri"/>
          <w:b/>
          <w:i w:val="0"/>
          <w:sz w:val="19"/>
        </w:rPr>
        <w:t>Student selected 85: added Monday and Wednesday, or made a calculation error</w:t>
      </w:r>
    </w:p>
    <w:p>
      <w:pPr>
        <w:spacing w:before="20" w:after="20"/>
        <w:ind w:left="0"/>
      </w:pPr>
      <w:r>
        <w:rPr>
          <w:rFonts w:ascii="Calibri" w:hAnsi="Calibri"/>
          <w:b/>
          <w:i w:val="0"/>
        </w:rPr>
        <w:t xml:space="preserve">Visual: </w:t>
      </w:r>
      <w:r>
        <w:rPr>
          <w:rFonts w:ascii="Calibri" w:hAnsi="Calibri"/>
          <w:b w:val="0"/>
          <w:i w:val="0"/>
        </w:rPr>
        <w:t>Monday and Tuesday bars highlight.</w:t>
      </w:r>
    </w:p>
    <w:p>
      <w:pPr>
        <w:spacing w:before="20" w:after="20"/>
        <w:ind w:left="0"/>
      </w:pPr>
      <w:r>
        <w:rPr>
          <w:rFonts w:ascii="Calibri" w:hAnsi="Calibri"/>
          <w:b/>
          <w:i w:val="0"/>
        </w:rPr>
        <w:t xml:space="preserve">Guide: </w:t>
      </w:r>
      <w:r>
        <w:rPr>
          <w:rFonts w:ascii="Calibri" w:hAnsi="Calibri"/>
          <w:b w:val="0"/>
          <w:i w:val="0"/>
        </w:rPr>
        <w:t>Check which days the question asks about. Read the values of those bars from the graph and then combine to find the total.</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Monday bar glows, then Tuesday bar glows. Values 40 and 35 appear and combine to show 75.</w:t>
      </w:r>
    </w:p>
    <w:p>
      <w:pPr>
        <w:spacing w:before="20" w:after="20"/>
        <w:ind w:left="0"/>
      </w:pPr>
      <w:r>
        <w:rPr>
          <w:rFonts w:ascii="Calibri" w:hAnsi="Calibri"/>
          <w:b/>
          <w:i w:val="0"/>
        </w:rPr>
        <w:t xml:space="preserve">Guide: </w:t>
      </w:r>
      <w:r>
        <w:rPr>
          <w:rFonts w:ascii="Calibri" w:hAnsi="Calibri"/>
          <w:b w:val="0"/>
          <w:i w:val="0"/>
        </w:rPr>
        <w:t>Let’s try together. We need the minutes read for Monday and Tuesday to answer this question. Monday's bar ends at 40. Tuesday's bar ends at 35. The question asks for the total, so we add them. 40 plus 35 equals 75. They read 75 minutes total on Monday and Tuesday.</w:t>
      </w:r>
    </w:p>
    <w:p>
      <w:pPr>
        <w:pStyle w:val="Heading1"/>
        <w:spacing w:before="280" w:after="80"/>
      </w:pPr>
      <w:r>
        <w:t>S2.7 — Section Transition</w:t>
      </w:r>
    </w:p>
    <w:p>
      <w:pPr>
        <w:spacing w:before="20" w:after="20"/>
        <w:ind w:left="0"/>
      </w:pPr>
      <w:r>
        <w:rPr>
          <w:rFonts w:ascii="Calibri" w:hAnsi="Calibri"/>
          <w:b/>
          <w:i w:val="0"/>
        </w:rPr>
        <w:t xml:space="preserve">Visual: </w:t>
      </w:r>
      <w:r>
        <w:rPr>
          <w:rFonts w:ascii="Calibri" w:hAnsi="Calibri"/>
          <w:b w:val="0"/>
          <w:i w:val="0"/>
        </w:rPr>
        <w:t>Horizontal bar graph appears. Minutes of Reading data. Monday=40, Tuesday=35, Wednesday=50, Thursday=25. X-axis labeled 0–60 in intervals of 10.</w:t>
      </w:r>
    </w:p>
    <w:p>
      <w:pPr>
        <w:spacing w:before="20" w:after="20"/>
        <w:ind w:left="0"/>
      </w:pPr>
      <w:r>
        <w:rPr>
          <w:rFonts w:ascii="Calibri" w:hAnsi="Calibri"/>
          <w:b/>
          <w:i w:val="0"/>
        </w:rPr>
        <w:t xml:space="preserve">Guide: </w:t>
      </w:r>
      <w:r>
        <w:rPr>
          <w:rFonts w:ascii="Calibri" w:hAnsi="Calibri"/>
          <w:b w:val="0"/>
          <w:i w:val="0"/>
        </w:rPr>
        <w:t>You've made {vertical} bar graphs. Now let's try one that goes sideways: {horizontal}.</w:t>
      </w:r>
    </w:p>
    <w:p>
      <w:pPr>
        <w:pStyle w:val="Heading1"/>
        <w:spacing w:before="280" w:after="80"/>
      </w:pPr>
      <w:r>
        <w:t>S3.1 — Horizontal Orientation Introduction</w:t>
      </w:r>
    </w:p>
    <w:p>
      <w:pPr>
        <w:spacing w:before="20" w:after="20"/>
        <w:ind w:left="0"/>
      </w:pPr>
      <w:r>
        <w:rPr>
          <w:rFonts w:ascii="Calibri" w:hAnsi="Calibri"/>
          <w:b/>
          <w:i w:val="0"/>
        </w:rPr>
        <w:t xml:space="preserve">Visual: </w:t>
      </w:r>
      <w:r>
        <w:rPr>
          <w:rFonts w:ascii="Calibri" w:hAnsi="Calibri"/>
          <w:b w:val="0"/>
          <w:i w:val="0"/>
        </w:rPr>
        <w:t>Horizontal bar graph appears titled 'Votes for Field Trip'. Five categories listed vertically on left: Zoo, Museum, Park, Aquarium, Theater. Bars extend horizontally from left to right with values Zoo=45, Museum=30, Park=55, Aquarium=40, Theater=35. Scale of 10, axis along bottom 0–60. Ghost gridlines at 5s visible.</w:t>
      </w:r>
    </w:p>
    <w:p>
      <w:pPr>
        <w:spacing w:before="20" w:after="20"/>
        <w:ind w:left="0"/>
      </w:pPr>
      <w:r>
        <w:rPr>
          <w:rFonts w:ascii="Calibri" w:hAnsi="Calibri"/>
          <w:b/>
          <w:i w:val="0"/>
        </w:rPr>
        <w:t xml:space="preserve">Guide: </w:t>
      </w:r>
      <w:r>
        <w:rPr>
          <w:rFonts w:ascii="Calibri" w:hAnsi="Calibri"/>
          <w:b w:val="0"/>
          <w:i w:val="0"/>
        </w:rPr>
        <w:t>This bar graph is {horizontal}. The bars go sideways, but you read them the same way. Find where the bar ends on the axis. Now the axis is at the bottom of the graph.</w:t>
      </w:r>
    </w:p>
    <w:p>
      <w:pPr>
        <w:spacing w:before="20" w:after="20"/>
        <w:ind w:left="0"/>
      </w:pPr>
      <w:r>
        <w:rPr>
          <w:rFonts w:ascii="Calibri" w:hAnsi="Calibri"/>
          <w:b/>
          <w:i w:val="0"/>
        </w:rPr>
        <w:t xml:space="preserve">Visual: </w:t>
      </w:r>
      <w:r>
        <w:rPr>
          <w:rFonts w:ascii="Calibri" w:hAnsi="Calibri"/>
          <w:b w:val="0"/>
          <w:i w:val="0"/>
        </w:rPr>
        <w:t>Zoo bar highlights to demonstrate reading strategy.</w:t>
      </w:r>
    </w:p>
    <w:p>
      <w:pPr>
        <w:spacing w:before="20" w:after="20"/>
        <w:ind w:left="0"/>
      </w:pPr>
      <w:r>
        <w:rPr>
          <w:rFonts w:ascii="Calibri" w:hAnsi="Calibri"/>
          <w:b/>
          <w:i w:val="0"/>
        </w:rPr>
        <w:t xml:space="preserve">Guide: </w:t>
      </w:r>
      <w:r>
        <w:rPr>
          <w:rFonts w:ascii="Calibri" w:hAnsi="Calibri"/>
          <w:b w:val="0"/>
          <w:i w:val="0"/>
        </w:rPr>
        <w:t>This bar graph shows what field trip students voted for. The Zoo bar extends to 45. Halfway between 40 and 50, which is 45 votes. What value does the Museum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Museum bar show?</w:t>
      </w:r>
    </w:p>
    <w:p>
      <w:pPr>
        <w:spacing w:before="0" w:after="20"/>
        <w:ind w:left="360"/>
      </w:pPr>
      <w:r>
        <w:rPr>
          <w:rFonts w:ascii="Calibri" w:hAnsi="Calibri"/>
          <w:b w:val="0"/>
          <w:i w:val="0"/>
        </w:rPr>
        <w:t>• 3</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0" w:after="20"/>
        <w:ind w:left="360"/>
      </w:pPr>
      <w:r>
        <w:rPr>
          <w:rFonts w:ascii="Calibri" w:hAnsi="Calibri"/>
          <w:b w:val="0"/>
          <w:i w:val="0"/>
        </w:rPr>
        <w:t>• 35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30, correct value for Museum bar</w:t>
      </w:r>
    </w:p>
    <w:p>
      <w:pPr>
        <w:spacing w:before="20" w:after="20"/>
        <w:ind w:left="0"/>
      </w:pPr>
      <w:r>
        <w:rPr>
          <w:rFonts w:ascii="Calibri" w:hAnsi="Calibri"/>
          <w:b/>
          <w:i w:val="0"/>
        </w:rPr>
        <w:t xml:space="preserve">Visual: </w:t>
      </w:r>
      <w:r>
        <w:rPr>
          <w:rFonts w:ascii="Calibri" w:hAnsi="Calibri"/>
          <w:b w:val="0"/>
          <w:i w:val="0"/>
        </w:rPr>
        <w:t>Museum bar highlights to confirm selection.</w:t>
      </w:r>
    </w:p>
    <w:p>
      <w:pPr>
        <w:spacing w:before="20" w:after="20"/>
        <w:ind w:left="0"/>
      </w:pPr>
      <w:r>
        <w:rPr>
          <w:rFonts w:ascii="Calibri" w:hAnsi="Calibri"/>
          <w:b/>
          <w:i w:val="0"/>
        </w:rPr>
        <w:t xml:space="preserve">Guide: </w:t>
      </w:r>
      <w:r>
        <w:rPr>
          <w:rFonts w:ascii="Calibri" w:hAnsi="Calibri"/>
          <w:b w:val="0"/>
          <w:i w:val="0"/>
        </w:rPr>
        <w:t>Right. The bar ends right at the 30 line. 30 votes for the Museum.</w:t>
      </w:r>
    </w:p>
    <w:p>
      <w:pPr>
        <w:spacing w:before="40" w:after="20"/>
        <w:ind w:left="0"/>
      </w:pPr>
      <w:r>
        <w:rPr>
          <w:rFonts w:ascii="Calibri" w:hAnsi="Calibri"/>
          <w:b/>
          <w:i w:val="0"/>
        </w:rPr>
        <w:t xml:space="preserve">🟠  </w:t>
      </w:r>
      <w:r>
        <w:rPr>
          <w:rFonts w:ascii="Calibri" w:hAnsi="Calibri"/>
          <w:b/>
          <w:i w:val="0"/>
          <w:sz w:val="19"/>
        </w:rPr>
        <w:t>Student selected 3, counting symbols or confusing value with number of categories</w:t>
      </w:r>
    </w:p>
    <w:p>
      <w:pPr>
        <w:spacing w:before="20" w:after="20"/>
        <w:ind w:left="0"/>
      </w:pPr>
      <w:r>
        <w:rPr>
          <w:rFonts w:ascii="Calibri" w:hAnsi="Calibri"/>
          <w:b/>
          <w:i w:val="0"/>
        </w:rPr>
        <w:t xml:space="preserve">Visual: </w:t>
      </w:r>
      <w:r>
        <w:rPr>
          <w:rFonts w:ascii="Calibri" w:hAnsi="Calibri"/>
          <w:b w:val="0"/>
          <w:i w:val="0"/>
        </w:rPr>
        <w:t>Museum bar highlights.</w:t>
      </w:r>
    </w:p>
    <w:p>
      <w:pPr>
        <w:spacing w:before="20" w:after="20"/>
        <w:ind w:left="0"/>
      </w:pPr>
      <w:r>
        <w:rPr>
          <w:rFonts w:ascii="Calibri" w:hAnsi="Calibri"/>
          <w:b/>
          <w:i w:val="0"/>
        </w:rPr>
        <w:t xml:space="preserve">Guide: </w:t>
      </w:r>
      <w:r>
        <w:rPr>
          <w:rFonts w:ascii="Calibri" w:hAnsi="Calibri"/>
          <w:b w:val="0"/>
          <w:i w:val="0"/>
        </w:rPr>
        <w:t>Not quite. The Museum bar ends at a line on the axis. Follow the end of the bar to the numbers along the bottom. What number do you see where the Museum bar ends?</w:t>
      </w:r>
    </w:p>
    <w:p>
      <w:pPr>
        <w:spacing w:before="40" w:after="20"/>
        <w:ind w:left="0"/>
      </w:pPr>
      <w:r>
        <w:rPr>
          <w:rFonts w:ascii="Calibri" w:hAnsi="Calibri"/>
          <w:b/>
          <w:i w:val="0"/>
        </w:rPr>
        <w:t xml:space="preserve">🟠  </w:t>
      </w:r>
      <w:r>
        <w:rPr>
          <w:rFonts w:ascii="Calibri" w:hAnsi="Calibri"/>
          <w:b/>
          <w:i w:val="0"/>
          <w:sz w:val="19"/>
        </w:rPr>
        <w:t>Student selected 25, estimating between 20 and 30 but missing the exact line</w:t>
      </w:r>
    </w:p>
    <w:p>
      <w:pPr>
        <w:spacing w:before="20" w:after="20"/>
        <w:ind w:left="0"/>
      </w:pPr>
      <w:r>
        <w:rPr>
          <w:rFonts w:ascii="Calibri" w:hAnsi="Calibri"/>
          <w:b/>
          <w:i w:val="0"/>
        </w:rPr>
        <w:t xml:space="preserve">Visual: </w:t>
      </w:r>
      <w:r>
        <w:rPr>
          <w:rFonts w:ascii="Calibri" w:hAnsi="Calibri"/>
          <w:b w:val="0"/>
          <w:i w:val="0"/>
        </w:rPr>
        <w:t>Museum bar highlights with axis marks visible.</w:t>
      </w:r>
    </w:p>
    <w:p>
      <w:pPr>
        <w:spacing w:before="20" w:after="20"/>
        <w:ind w:left="0"/>
      </w:pPr>
      <w:r>
        <w:rPr>
          <w:rFonts w:ascii="Calibri" w:hAnsi="Calibri"/>
          <w:b/>
          <w:i w:val="0"/>
        </w:rPr>
        <w:t xml:space="preserve">Guide: </w:t>
      </w:r>
      <w:r>
        <w:rPr>
          <w:rFonts w:ascii="Calibri" w:hAnsi="Calibri"/>
          <w:b w:val="0"/>
          <w:i w:val="0"/>
        </w:rPr>
        <w:t>You're working on it. Museum's bar ends right at a line, not between the lines. Check which axis line the bar touches.</w:t>
      </w:r>
    </w:p>
    <w:p>
      <w:pPr>
        <w:spacing w:before="40" w:after="20"/>
        <w:ind w:left="0"/>
      </w:pPr>
      <w:r>
        <w:rPr>
          <w:rFonts w:ascii="Calibri" w:hAnsi="Calibri"/>
          <w:b/>
          <w:i w:val="0"/>
        </w:rPr>
        <w:t xml:space="preserve">🟠  </w:t>
      </w:r>
      <w:r>
        <w:rPr>
          <w:rFonts w:ascii="Calibri" w:hAnsi="Calibri"/>
          <w:b/>
          <w:i w:val="0"/>
          <w:sz w:val="19"/>
        </w:rPr>
        <w:t>Student selected 35, reading the wrong bar or confusing axis values</w:t>
      </w:r>
    </w:p>
    <w:p>
      <w:pPr>
        <w:spacing w:before="20" w:after="20"/>
        <w:ind w:left="0"/>
      </w:pPr>
      <w:r>
        <w:rPr>
          <w:rFonts w:ascii="Calibri" w:hAnsi="Calibri"/>
          <w:b/>
          <w:i w:val="0"/>
        </w:rPr>
        <w:t xml:space="preserve">Visual: </w:t>
      </w:r>
      <w:r>
        <w:rPr>
          <w:rFonts w:ascii="Calibri" w:hAnsi="Calibri"/>
          <w:b w:val="0"/>
          <w:i w:val="0"/>
        </w:rPr>
        <w:t>Museum bar highlights clearly.</w:t>
      </w:r>
    </w:p>
    <w:p>
      <w:pPr>
        <w:spacing w:before="20" w:after="20"/>
        <w:ind w:left="0"/>
      </w:pPr>
      <w:r>
        <w:rPr>
          <w:rFonts w:ascii="Calibri" w:hAnsi="Calibri"/>
          <w:b/>
          <w:i w:val="0"/>
        </w:rPr>
        <w:t xml:space="preserve">Guide: </w:t>
      </w:r>
      <w:r>
        <w:rPr>
          <w:rFonts w:ascii="Calibri" w:hAnsi="Calibri"/>
          <w:b w:val="0"/>
          <w:i w:val="0"/>
        </w:rPr>
        <w:t>Not exactly. Find the Museum bar and follow the end down to the bottom axis. What number is there?</w:t>
      </w:r>
    </w:p>
    <w:p>
      <w:pPr>
        <w:spacing w:before="40" w:after="20"/>
        <w:ind w:left="0"/>
      </w:pPr>
      <w:r>
        <w:rPr>
          <w:rFonts w:ascii="Calibri" w:hAnsi="Calibri"/>
          <w:b/>
          <w:i w:val="0"/>
        </w:rPr>
        <w:t xml:space="preserve">🔴  </w:t>
      </w:r>
      <w:r>
        <w:rPr>
          <w:rFonts w:ascii="Calibri" w:hAnsi="Calibri"/>
          <w:b/>
          <w:i w:val="0"/>
          <w:sz w:val="19"/>
        </w:rPr>
        <w:t>Student answered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Guideline draws from end of Museum bar down to axis at 30. The 30 mark glows.</w:t>
      </w:r>
    </w:p>
    <w:p>
      <w:pPr>
        <w:spacing w:before="20" w:after="20"/>
        <w:ind w:left="0"/>
      </w:pPr>
      <w:r>
        <w:rPr>
          <w:rFonts w:ascii="Calibri" w:hAnsi="Calibri"/>
          <w:b/>
          <w:i w:val="0"/>
        </w:rPr>
        <w:t xml:space="preserve">Guide: </w:t>
      </w:r>
      <w:r>
        <w:rPr>
          <w:rFonts w:ascii="Calibri" w:hAnsi="Calibri"/>
          <w:b w:val="0"/>
          <w:i w:val="0"/>
        </w:rPr>
        <w:t>Let me show you how this works. I find the Museum bar. I follow along the bar to the right until it ends. Then I connect the end of the bar with the axis showing Votes. It ends exactly at the 30 line on the axis. The Museum bar shows 30 votes. When a bar ends right at a line, we read the exact value from the scaled axis.</w:t>
      </w:r>
    </w:p>
    <w:p>
      <w:pPr>
        <w:pStyle w:val="Heading1"/>
        <w:spacing w:before="280" w:after="80"/>
      </w:pPr>
      <w:r>
        <w:t>S3.2 — Reading Horizontal Between Lines</w:t>
      </w:r>
    </w:p>
    <w:p>
      <w:pPr>
        <w:spacing w:before="20" w:after="20"/>
        <w:ind w:left="0"/>
      </w:pPr>
      <w:r>
        <w:rPr>
          <w:rFonts w:ascii="Calibri" w:hAnsi="Calibri"/>
          <w:b/>
          <w:i w:val="0"/>
        </w:rPr>
        <w:t xml:space="preserve">Visual: </w:t>
      </w:r>
      <w:r>
        <w:rPr>
          <w:rFonts w:ascii="Calibri" w:hAnsi="Calibri"/>
          <w:b w:val="0"/>
          <w:i w:val="0"/>
        </w:rPr>
        <w:t>Horizontal bar graph titled Votes for Field Trip. Five categories listed vertically: Zoo=45, Museum=30, Park=55, Aquarium=40, Theater=35. Horizontal axis scaled 0–60 by 10s. Ghost gridlines at 5-unit intervals.</w:t>
      </w:r>
    </w:p>
    <w:p>
      <w:pPr>
        <w:spacing w:before="20" w:after="20"/>
        <w:ind w:left="0"/>
      </w:pPr>
      <w:r>
        <w:rPr>
          <w:rFonts w:ascii="Calibri" w:hAnsi="Calibri"/>
          <w:b/>
          <w:i w:val="0"/>
        </w:rPr>
        <w:t xml:space="preserve">Visual: </w:t>
      </w:r>
      <w:r>
        <w:rPr>
          <w:rFonts w:ascii="Calibri" w:hAnsi="Calibri"/>
          <w:b w:val="0"/>
          <w:i w:val="0"/>
        </w:rPr>
        <w:t>Park bar highlights. Bar extends to 55, between 50 and 60 gridlines.</w:t>
      </w:r>
    </w:p>
    <w:p>
      <w:pPr>
        <w:spacing w:before="20" w:after="20"/>
        <w:ind w:left="0"/>
      </w:pPr>
      <w:r>
        <w:rPr>
          <w:rFonts w:ascii="Calibri" w:hAnsi="Calibri"/>
          <w:b/>
          <w:i w:val="0"/>
        </w:rPr>
        <w:t xml:space="preserve">Guide: </w:t>
      </w:r>
      <w:r>
        <w:rPr>
          <w:rFonts w:ascii="Calibri" w:hAnsi="Calibri"/>
          <w:b w:val="0"/>
          <w:i w:val="0"/>
        </w:rPr>
        <w:t>Look at the Park bar. How many votes does the Park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votes does the Park bar show?</w:t>
      </w:r>
    </w:p>
    <w:p>
      <w:pPr>
        <w:spacing w:before="0" w:after="20"/>
        <w:ind w:left="360"/>
      </w:pPr>
      <w:r>
        <w:rPr>
          <w:rFonts w:ascii="Calibri" w:hAnsi="Calibri"/>
          <w:b w:val="0"/>
          <w:i w:val="0"/>
        </w:rPr>
        <w:t>• 50</w:t>
      </w:r>
    </w:p>
    <w:p>
      <w:pPr>
        <w:spacing w:before="0" w:after="20"/>
        <w:ind w:left="360"/>
      </w:pPr>
      <w:r>
        <w:rPr>
          <w:rFonts w:ascii="Calibri" w:hAnsi="Calibri"/>
          <w:b w:val="0"/>
          <w:i w:val="0"/>
        </w:rPr>
        <w:t>• 55</w:t>
      </w:r>
    </w:p>
    <w:p>
      <w:pPr>
        <w:spacing w:before="0" w:after="20"/>
        <w:ind w:left="360"/>
      </w:pPr>
      <w:r>
        <w:rPr>
          <w:rFonts w:ascii="Calibri" w:hAnsi="Calibri"/>
          <w:b w:val="0"/>
          <w:i w:val="0"/>
        </w:rPr>
        <w:t>• 58</w:t>
      </w:r>
    </w:p>
    <w:p>
      <w:pPr>
        <w:spacing w:before="0" w:after="20"/>
        <w:ind w:left="360"/>
      </w:pPr>
      <w:r>
        <w:rPr>
          <w:rFonts w:ascii="Calibri" w:hAnsi="Calibri"/>
          <w:b w:val="0"/>
          <w:i w:val="0"/>
        </w:rPr>
        <w:t>• 60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55, correct answer, Park bar ends halfway between 50 and 60</w:t>
      </w:r>
    </w:p>
    <w:p>
      <w:pPr>
        <w:spacing w:before="20" w:after="20"/>
        <w:ind w:left="0"/>
      </w:pPr>
      <w:r>
        <w:rPr>
          <w:rFonts w:ascii="Calibri" w:hAnsi="Calibri"/>
          <w:b/>
          <w:i w:val="0"/>
        </w:rPr>
        <w:t xml:space="preserve">Guide: </w:t>
      </w:r>
      <w:r>
        <w:rPr>
          <w:rFonts w:ascii="Calibri" w:hAnsi="Calibri"/>
          <w:b w:val="0"/>
          <w:i w:val="0"/>
        </w:rPr>
        <w:t>That’s it. 55 votes for the Park. Halfway between 50 and 60.</w:t>
      </w:r>
    </w:p>
    <w:p>
      <w:pPr>
        <w:spacing w:before="40" w:after="20"/>
        <w:ind w:left="0"/>
      </w:pPr>
      <w:r>
        <w:rPr>
          <w:rFonts w:ascii="Calibri" w:hAnsi="Calibri"/>
          <w:b/>
          <w:i w:val="0"/>
        </w:rPr>
        <w:t xml:space="preserve">🟠  </w:t>
      </w:r>
      <w:r>
        <w:rPr>
          <w:rFonts w:ascii="Calibri" w:hAnsi="Calibri"/>
          <w:b/>
          <w:i w:val="0"/>
          <w:sz w:val="19"/>
        </w:rPr>
        <w:t>Student selected 50, the lower gridline endpoint</w:t>
      </w:r>
    </w:p>
    <w:p>
      <w:pPr>
        <w:spacing w:before="20" w:after="20"/>
        <w:ind w:left="0"/>
      </w:pPr>
      <w:r>
        <w:rPr>
          <w:rFonts w:ascii="Calibri" w:hAnsi="Calibri"/>
          <w:b/>
          <w:i w:val="0"/>
        </w:rPr>
        <w:t xml:space="preserve">Visual: </w:t>
      </w:r>
      <w:r>
        <w:rPr>
          <w:rFonts w:ascii="Calibri" w:hAnsi="Calibri"/>
          <w:b w:val="0"/>
          <w:i w:val="0"/>
        </w:rPr>
        <w:t>Park bar remains highlighted. Ghost gridline at 50 pulses to show proximity.</w:t>
      </w:r>
    </w:p>
    <w:p>
      <w:pPr>
        <w:spacing w:before="20" w:after="20"/>
        <w:ind w:left="0"/>
      </w:pPr>
      <w:r>
        <w:rPr>
          <w:rFonts w:ascii="Calibri" w:hAnsi="Calibri"/>
          <w:b/>
          <w:i w:val="0"/>
        </w:rPr>
        <w:t xml:space="preserve">Guide: </w:t>
      </w:r>
      <w:r>
        <w:rPr>
          <w:rFonts w:ascii="Calibri" w:hAnsi="Calibri"/>
          <w:b w:val="0"/>
          <w:i w:val="0"/>
        </w:rPr>
        <w:t>The bar goes PAST 50. Look at where it ends. Is it at an exact line on the axis or between the lines?</w:t>
      </w:r>
    </w:p>
    <w:p>
      <w:pPr>
        <w:spacing w:before="40" w:after="20"/>
        <w:ind w:left="0"/>
      </w:pPr>
      <w:r>
        <w:rPr>
          <w:rFonts w:ascii="Calibri" w:hAnsi="Calibri"/>
          <w:b/>
          <w:i w:val="0"/>
        </w:rPr>
        <w:t xml:space="preserve">🟠  </w:t>
      </w:r>
      <w:r>
        <w:rPr>
          <w:rFonts w:ascii="Calibri" w:hAnsi="Calibri"/>
          <w:b/>
          <w:i w:val="0"/>
          <w:sz w:val="19"/>
        </w:rPr>
        <w:t>Student selected 60, the upper gridline endpoint</w:t>
      </w:r>
    </w:p>
    <w:p>
      <w:pPr>
        <w:spacing w:before="20" w:after="20"/>
        <w:ind w:left="0"/>
      </w:pPr>
      <w:r>
        <w:rPr>
          <w:rFonts w:ascii="Calibri" w:hAnsi="Calibri"/>
          <w:b/>
          <w:i w:val="0"/>
        </w:rPr>
        <w:t xml:space="preserve">Visual: </w:t>
      </w:r>
      <w:r>
        <w:rPr>
          <w:rFonts w:ascii="Calibri" w:hAnsi="Calibri"/>
          <w:b w:val="0"/>
          <w:i w:val="0"/>
        </w:rPr>
        <w:t>Park bar remains highlighted. Ghost gridline at 60 pulses to show the bar ends before it.</w:t>
      </w:r>
    </w:p>
    <w:p>
      <w:pPr>
        <w:spacing w:before="20" w:after="20"/>
        <w:ind w:left="0"/>
      </w:pPr>
      <w:r>
        <w:rPr>
          <w:rFonts w:ascii="Calibri" w:hAnsi="Calibri"/>
          <w:b/>
          <w:i w:val="0"/>
        </w:rPr>
        <w:t xml:space="preserve">Guide: </w:t>
      </w:r>
      <w:r>
        <w:rPr>
          <w:rFonts w:ascii="Calibri" w:hAnsi="Calibri"/>
          <w:b w:val="0"/>
          <w:i w:val="0"/>
        </w:rPr>
        <w:t>The bar does not reach 60. Look at where the bar actually ends. What value does that represent?</w:t>
      </w:r>
    </w:p>
    <w:p>
      <w:pPr>
        <w:spacing w:before="40" w:after="20"/>
        <w:ind w:left="0"/>
      </w:pPr>
      <w:r>
        <w:rPr>
          <w:rFonts w:ascii="Calibri" w:hAnsi="Calibri"/>
          <w:b/>
          <w:i w:val="0"/>
        </w:rPr>
        <w:t xml:space="preserve">🟠  </w:t>
      </w:r>
      <w:r>
        <w:rPr>
          <w:rFonts w:ascii="Calibri" w:hAnsi="Calibri"/>
          <w:b/>
          <w:i w:val="0"/>
          <w:sz w:val="19"/>
        </w:rPr>
        <w:t>Student selected 58, a value between the gridlines but not halfway</w:t>
      </w:r>
    </w:p>
    <w:p>
      <w:pPr>
        <w:spacing w:before="20" w:after="20"/>
        <w:ind w:left="0"/>
      </w:pPr>
      <w:r>
        <w:rPr>
          <w:rFonts w:ascii="Calibri" w:hAnsi="Calibri"/>
          <w:b/>
          <w:i w:val="0"/>
        </w:rPr>
        <w:t xml:space="preserve">Visual: </w:t>
      </w:r>
      <w:r>
        <w:rPr>
          <w:rFonts w:ascii="Calibri" w:hAnsi="Calibri"/>
          <w:b w:val="0"/>
          <w:i w:val="0"/>
        </w:rPr>
        <w:t>Park bar remains highlighted. Ghost gridlines at 50 and 60 pulse to show the interval.</w:t>
      </w:r>
    </w:p>
    <w:p>
      <w:pPr>
        <w:spacing w:before="20" w:after="20"/>
        <w:ind w:left="0"/>
      </w:pPr>
      <w:r>
        <w:rPr>
          <w:rFonts w:ascii="Calibri" w:hAnsi="Calibri"/>
          <w:b/>
          <w:i w:val="0"/>
        </w:rPr>
        <w:t xml:space="preserve">Guide: </w:t>
      </w:r>
      <w:r>
        <w:rPr>
          <w:rFonts w:ascii="Calibri" w:hAnsi="Calibri"/>
          <w:b w:val="0"/>
          <w:i w:val="0"/>
        </w:rPr>
        <w:t>Not quite. The bar is between 50 and 60, but where exactly? Is it closer to 60 than it is to 50? Or is it exactly in the middle?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end of Park bar down to axis at 55. The ghost gridline at 55 glows to confirm position.</w:t>
      </w:r>
    </w:p>
    <w:p>
      <w:pPr>
        <w:spacing w:before="20" w:after="20"/>
        <w:ind w:left="0"/>
      </w:pPr>
      <w:r>
        <w:rPr>
          <w:rFonts w:ascii="Calibri" w:hAnsi="Calibri"/>
          <w:b/>
          <w:i w:val="0"/>
        </w:rPr>
        <w:t xml:space="preserve">Guide: </w:t>
      </w:r>
      <w:r>
        <w:rPr>
          <w:rFonts w:ascii="Calibri" w:hAnsi="Calibri"/>
          <w:b w:val="0"/>
          <w:i w:val="0"/>
        </w:rPr>
        <w:t>Let me show you how to find the value. Follow the end of the Park bar down to the axis. It ends between 50 and 60. It’s not closer to 50 or to 60. It is right in the middle. Half of 10 is 5, so halfway between 50 and 60 is 55. The bar ends at 55 because it's right in the middle between the two lines. There are 55 votes for the Park.</w:t>
      </w:r>
    </w:p>
    <w:p>
      <w:pPr>
        <w:pStyle w:val="Heading1"/>
        <w:spacing w:before="280" w:after="80"/>
      </w:pPr>
      <w:r>
        <w:t>S3.3 — Create Horizontal Bar Graph Full</w:t>
      </w:r>
    </w:p>
    <w:p>
      <w:pPr>
        <w:spacing w:before="20" w:after="20"/>
        <w:ind w:left="0"/>
      </w:pPr>
      <w:r>
        <w:rPr>
          <w:rFonts w:ascii="Calibri" w:hAnsi="Calibri"/>
          <w:b/>
          <w:i w:val="0"/>
        </w:rPr>
        <w:t xml:space="preserve">Visual: </w:t>
      </w:r>
      <w:r>
        <w:rPr>
          <w:rFonts w:ascii="Calibri" w:hAnsi="Calibri"/>
          <w:b w:val="0"/>
          <w:i w:val="0"/>
        </w:rPr>
        <w:t>Horizontal data table appears. Miles Walked This Week. Kai=35, Ava=50, Noah=25, Zoe=45.</w:t>
      </w:r>
    </w:p>
    <w:p>
      <w:pPr>
        <w:spacing w:before="20" w:after="20"/>
        <w:ind w:left="0"/>
      </w:pPr>
      <w:r>
        <w:rPr>
          <w:rFonts w:ascii="Calibri" w:hAnsi="Calibri"/>
          <w:b/>
          <w:i w:val="0"/>
        </w:rPr>
        <w:t xml:space="preserve">Visual: </w:t>
      </w:r>
      <w:r>
        <w:rPr>
          <w:rFonts w:ascii="Calibri" w:hAnsi="Calibri"/>
          <w:b w:val="0"/>
          <w:i w:val="0"/>
        </w:rPr>
        <w:t>Horizontal bar graph appears in building mode. Scale of 10, axis 0–60. No bars pre-filled. Ghost gridlines at 5-unit intervals visible. Snap-to-5 enabled.</w:t>
      </w:r>
    </w:p>
    <w:p>
      <w:pPr>
        <w:spacing w:before="20" w:after="20"/>
        <w:ind w:left="0"/>
      </w:pPr>
      <w:r>
        <w:rPr>
          <w:rFonts w:ascii="Calibri" w:hAnsi="Calibri"/>
          <w:b/>
          <w:i w:val="0"/>
        </w:rPr>
        <w:t xml:space="preserve">Guide: </w:t>
      </w:r>
      <w:r>
        <w:rPr>
          <w:rFonts w:ascii="Calibri" w:hAnsi="Calibri"/>
          <w:b w:val="0"/>
          <w:i w:val="0"/>
        </w:rPr>
        <w:t>Look at this table showing how many miles 4 students walked this week. Create the whole bar graph. Some values are at axis lines, some are between.</w:t>
      </w:r>
    </w:p>
    <w:p>
      <w:pPr>
        <w:spacing w:before="80" w:after="20"/>
        <w:ind w:left="0"/>
      </w:pPr>
      <w:r>
        <w:rPr>
          <w:rFonts w:ascii="Calibri" w:hAnsi="Calibri"/>
          <w:b/>
          <w:i w:val="0"/>
        </w:rPr>
        <w:t xml:space="preserve">Student Interaction: </w:t>
      </w:r>
      <w:r>
        <w:rPr>
          <w:rFonts w:ascii="Calibri" w:hAnsi="Calibri"/>
          <w:b w:val="0"/>
          <w:i w:val="0"/>
        </w:rPr>
        <w:t>Click To Set Length</w:t>
      </w:r>
    </w:p>
    <w:p>
      <w:pPr>
        <w:spacing w:before="20" w:after="20"/>
        <w:ind w:left="0"/>
      </w:pPr>
      <w:r>
        <w:rPr>
          <w:rFonts w:ascii="Calibri" w:hAnsi="Calibri"/>
          <w:b/>
          <w:i w:val="0"/>
        </w:rPr>
        <w:t xml:space="preserve">Prompt: </w:t>
      </w:r>
      <w:r>
        <w:rPr>
          <w:rFonts w:ascii="Calibri" w:hAnsi="Calibri"/>
          <w:b w:val="0"/>
          <w:i/>
        </w:rPr>
        <w:t>Complete the bar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All four bars correctly placed: Kai=35, Ava=50, Noah=25, Zoe=45</w:t>
      </w:r>
    </w:p>
    <w:p>
      <w:pPr>
        <w:spacing w:before="20" w:after="20"/>
        <w:ind w:left="0"/>
      </w:pPr>
      <w:r>
        <w:rPr>
          <w:rFonts w:ascii="Calibri" w:hAnsi="Calibri"/>
          <w:b/>
          <w:i w:val="0"/>
        </w:rPr>
        <w:t xml:space="preserve">Guide: </w:t>
      </w:r>
      <w:r>
        <w:rPr>
          <w:rFonts w:ascii="Calibri" w:hAnsi="Calibri"/>
          <w:b w:val="0"/>
          <w:i w:val="0"/>
        </w:rPr>
        <w:t>Nice. Ava at 50 miles, right at a line. Kai, Noah, and Zoe all between the lines.</w:t>
      </w:r>
    </w:p>
    <w:p>
      <w:pPr>
        <w:spacing w:before="40" w:after="20"/>
        <w:ind w:left="0"/>
      </w:pPr>
      <w:r>
        <w:rPr>
          <w:rFonts w:ascii="Calibri" w:hAnsi="Calibri"/>
          <w:b/>
          <w:i w:val="0"/>
        </w:rPr>
        <w:t xml:space="preserve">🔴  </w:t>
      </w:r>
      <w:r>
        <w:rPr>
          <w:rFonts w:ascii="Calibri" w:hAnsi="Calibri"/>
          <w:b/>
          <w:i w:val="0"/>
          <w:sz w:val="19"/>
        </w:rPr>
        <w:t>Student placed one or more bars incorrectly on first attempt</w:t>
      </w:r>
    </w:p>
    <w:p>
      <w:pPr>
        <w:spacing w:before="20" w:after="20"/>
        <w:ind w:left="0"/>
      </w:pPr>
      <w:r>
        <w:rPr>
          <w:rFonts w:ascii="Calibri" w:hAnsi="Calibri"/>
          <w:b/>
          <w:i w:val="0"/>
        </w:rPr>
        <w:t xml:space="preserve">Guide: </w:t>
      </w:r>
      <w:r>
        <w:rPr>
          <w:rFonts w:ascii="Calibri" w:hAnsi="Calibri"/>
          <w:b w:val="0"/>
          <w:i w:val="0"/>
        </w:rPr>
        <w:t>Not quite. Check the data table and look at the axis lines carefully.</w:t>
      </w:r>
    </w:p>
    <w:p>
      <w:pPr>
        <w:spacing w:before="40" w:after="20"/>
        <w:ind w:left="0"/>
      </w:pPr>
      <w:r>
        <w:rPr>
          <w:rFonts w:ascii="Calibri" w:hAnsi="Calibri"/>
          <w:b/>
          <w:i w:val="0"/>
        </w:rPr>
        <w:t xml:space="preserve">🔴  </w:t>
      </w:r>
      <w:r>
        <w:rPr>
          <w:rFonts w:ascii="Calibri" w:hAnsi="Calibri"/>
          <w:b/>
          <w:i w:val="0"/>
          <w:sz w:val="19"/>
        </w:rPr>
        <w:t>Student placed one or more bars incorrectly on second attempt</w:t>
      </w:r>
    </w:p>
    <w:p>
      <w:pPr>
        <w:spacing w:before="20" w:after="20"/>
        <w:ind w:left="0"/>
      </w:pPr>
      <w:r>
        <w:rPr>
          <w:rFonts w:ascii="Calibri" w:hAnsi="Calibri"/>
          <w:b/>
          <w:i w:val="0"/>
        </w:rPr>
        <w:t xml:space="preserve">Visual: </w:t>
      </w:r>
      <w:r>
        <w:rPr>
          <w:rFonts w:ascii="Calibri" w:hAnsi="Calibri"/>
          <w:b w:val="0"/>
          <w:i w:val="0"/>
        </w:rPr>
        <w:t>Ava bar position highlights on axis at 50.</w:t>
      </w:r>
    </w:p>
    <w:p>
      <w:pPr>
        <w:spacing w:before="20" w:after="20"/>
        <w:ind w:left="0"/>
      </w:pPr>
      <w:r>
        <w:rPr>
          <w:rFonts w:ascii="Calibri" w:hAnsi="Calibri"/>
          <w:b/>
          <w:i w:val="0"/>
        </w:rPr>
        <w:t xml:space="preserve">Guide: </w:t>
      </w:r>
      <w:r>
        <w:rPr>
          <w:rFonts w:ascii="Calibri" w:hAnsi="Calibri"/>
          <w:b w:val="0"/>
          <w:i w:val="0"/>
        </w:rPr>
        <w:t>Not there yet. Ava walked 50 miles. That's right at the 50 line. The others are between lines since we don’t reach those exact numbers counting by 10s. Half of 10 is 5 so the bars go in the middle of two lines. Find where each bar ends by counting by 10s, then place it halfway when it shows half of 10.</w:t>
      </w:r>
    </w:p>
    <w:p>
      <w:pPr>
        <w:spacing w:before="40" w:after="20"/>
        <w:ind w:left="0"/>
      </w:pPr>
      <w:r>
        <w:rPr>
          <w:rFonts w:ascii="Calibri" w:hAnsi="Calibri"/>
          <w:b/>
          <w:i w:val="0"/>
        </w:rPr>
        <w:t xml:space="preserve">🔴  </w:t>
      </w:r>
      <w:r>
        <w:rPr>
          <w:rFonts w:ascii="Calibri" w:hAnsi="Calibri"/>
          <w:b/>
          <w:i w:val="0"/>
          <w:sz w:val="19"/>
        </w:rPr>
        <w:t>Student placed one or more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placing each bar: Kai at 35 (between 30 and 40), Ava at 50 (at the line), Noah at 25 (between 20 and 30), Zoe at 45 (between 40 and 50).</w:t>
      </w:r>
    </w:p>
    <w:p>
      <w:pPr>
        <w:spacing w:before="20" w:after="20"/>
        <w:ind w:left="0"/>
      </w:pPr>
      <w:r>
        <w:rPr>
          <w:rFonts w:ascii="Calibri" w:hAnsi="Calibri"/>
          <w:b/>
          <w:i w:val="0"/>
        </w:rPr>
        <w:t xml:space="preserve">Guide: </w:t>
      </w:r>
      <w:r>
        <w:rPr>
          <w:rFonts w:ascii="Calibri" w:hAnsi="Calibri"/>
          <w:b w:val="0"/>
          <w:i w:val="0"/>
        </w:rPr>
        <w:t>Let me show you. The data table shows Kai walked 35 miles. That's between 30 and 40, halfway. Place Kai’s bar at 10, 20, 30 and then halfway to 40. Ava walked 50 miles, right at the 50 line. Noah walked 25, halfway between 20 and 30. Zoe walked 45, halfway between 40 and 50. When a value ends in 5, it's always halfway between two lines on a scale of 10.</w:t>
      </w:r>
    </w:p>
    <w:p>
      <w:pPr>
        <w:pStyle w:val="Heading1"/>
        <w:spacing w:before="280" w:after="80"/>
      </w:pPr>
      <w:r>
        <w:t>S3.4 — Comparison Horizontal Graph</w:t>
      </w:r>
    </w:p>
    <w:p>
      <w:pPr>
        <w:spacing w:before="20" w:after="20"/>
        <w:ind w:left="0"/>
      </w:pPr>
      <w:r>
        <w:rPr>
          <w:rFonts w:ascii="Calibri" w:hAnsi="Calibri"/>
          <w:b/>
          <w:i w:val="0"/>
        </w:rPr>
        <w:t xml:space="preserve">Visual: </w:t>
      </w:r>
      <w:r>
        <w:rPr>
          <w:rFonts w:ascii="Calibri" w:hAnsi="Calibri"/>
          <w:b w:val="0"/>
          <w:i w:val="0"/>
        </w:rPr>
        <w:t>Horizontal bar graph titled Miles Walked This Week. Kai=35, Ava=50, Noah=25, Zoe=45. Scale of 10, axis range 0–60.</w:t>
      </w:r>
    </w:p>
    <w:p>
      <w:pPr>
        <w:spacing w:before="20" w:after="20"/>
        <w:ind w:left="0"/>
      </w:pPr>
      <w:r>
        <w:rPr>
          <w:rFonts w:ascii="Calibri" w:hAnsi="Calibri"/>
          <w:b/>
          <w:i w:val="0"/>
        </w:rPr>
        <w:t xml:space="preserve">Guide: </w:t>
      </w:r>
      <w:r>
        <w:rPr>
          <w:rFonts w:ascii="Calibri" w:hAnsi="Calibri"/>
          <w:b w:val="0"/>
          <w:i w:val="0"/>
        </w:rPr>
        <w:t>Use the bar graph you made. How many more miles did Ava walk than Noah?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miles did Ava walk than Noah?</w:t>
      </w:r>
    </w:p>
    <w:p>
      <w:pPr>
        <w:spacing w:before="0" w:after="20"/>
        <w:ind w:left="360"/>
      </w:pPr>
      <w:r>
        <w:rPr>
          <w:rFonts w:ascii="Calibri" w:hAnsi="Calibri"/>
          <w:b w:val="0"/>
          <w:i w:val="0"/>
        </w:rPr>
        <w:t>• 15</w:t>
      </w:r>
    </w:p>
    <w:p>
      <w:pPr>
        <w:spacing w:before="0" w:after="20"/>
        <w:ind w:left="360"/>
      </w:pPr>
      <w:r>
        <w:rPr>
          <w:rFonts w:ascii="Calibri" w:hAnsi="Calibri"/>
          <w:b w:val="0"/>
          <w:i w:val="0"/>
        </w:rPr>
        <w:t>• 25</w:t>
      </w:r>
    </w:p>
    <w:p>
      <w:pPr>
        <w:spacing w:before="0" w:after="20"/>
        <w:ind w:left="360"/>
      </w:pPr>
      <w:r>
        <w:rPr>
          <w:rFonts w:ascii="Calibri" w:hAnsi="Calibri"/>
          <w:b w:val="0"/>
          <w:i w:val="0"/>
        </w:rPr>
        <w:t>• 50</w:t>
      </w:r>
    </w:p>
    <w:p>
      <w:pPr>
        <w:spacing w:before="0" w:after="20"/>
        <w:ind w:left="360"/>
      </w:pPr>
      <w:r>
        <w:rPr>
          <w:rFonts w:ascii="Calibri" w:hAnsi="Calibri"/>
          <w:b w:val="0"/>
          <w:i w:val="0"/>
        </w:rPr>
        <w:t>• 75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25, correct difference (50 − 25 = 25)</w:t>
      </w:r>
    </w:p>
    <w:p>
      <w:pPr>
        <w:spacing w:before="20" w:after="20"/>
        <w:ind w:left="0"/>
      </w:pPr>
      <w:r>
        <w:rPr>
          <w:rFonts w:ascii="Calibri" w:hAnsi="Calibri"/>
          <w:b/>
          <w:i w:val="0"/>
        </w:rPr>
        <w:t xml:space="preserve">Visual: </w:t>
      </w:r>
      <w:r>
        <w:rPr>
          <w:rFonts w:ascii="Calibri" w:hAnsi="Calibri"/>
          <w:b w:val="0"/>
          <w:i w:val="0"/>
        </w:rPr>
        <w:t>Ava and Noah bars highlight to confirm the comparison.</w:t>
      </w:r>
    </w:p>
    <w:p>
      <w:pPr>
        <w:spacing w:before="20" w:after="20"/>
        <w:ind w:left="0"/>
      </w:pPr>
      <w:r>
        <w:rPr>
          <w:rFonts w:ascii="Calibri" w:hAnsi="Calibri"/>
          <w:b/>
          <w:i w:val="0"/>
        </w:rPr>
        <w:t xml:space="preserve">Guide: </w:t>
      </w:r>
      <w:r>
        <w:rPr>
          <w:rFonts w:ascii="Calibri" w:hAnsi="Calibri"/>
          <w:b w:val="0"/>
          <w:i w:val="0"/>
        </w:rPr>
        <w:t>Right. 25 more miles. We compare Ava’s and Noah’s miles. Ava walked 50, Noah walked 25. The difference is 25.</w:t>
      </w:r>
    </w:p>
    <w:p>
      <w:pPr>
        <w:spacing w:before="40" w:after="20"/>
        <w:ind w:left="0"/>
      </w:pPr>
      <w:r>
        <w:rPr>
          <w:rFonts w:ascii="Calibri" w:hAnsi="Calibri"/>
          <w:b/>
          <w:i w:val="0"/>
        </w:rPr>
        <w:t xml:space="preserve">🟠  </w:t>
      </w:r>
      <w:r>
        <w:rPr>
          <w:rFonts w:ascii="Calibri" w:hAnsi="Calibri"/>
          <w:b/>
          <w:i w:val="0"/>
          <w:sz w:val="19"/>
        </w:rPr>
        <w:t>Student selected 15, incorrect. May have subtracted 10 from 25 or miscalculated the difference.</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Find Ava's bar and Noah's bar. Read where each one ends on the scale. Then find how far apart they are to compare their miles walked.</w:t>
      </w:r>
    </w:p>
    <w:p>
      <w:pPr>
        <w:spacing w:before="40" w:after="20"/>
        <w:ind w:left="0"/>
      </w:pPr>
      <w:r>
        <w:rPr>
          <w:rFonts w:ascii="Calibri" w:hAnsi="Calibri"/>
          <w:b/>
          <w:i w:val="0"/>
        </w:rPr>
        <w:t xml:space="preserve">🟠  </w:t>
      </w:r>
      <w:r>
        <w:rPr>
          <w:rFonts w:ascii="Calibri" w:hAnsi="Calibri"/>
          <w:b/>
          <w:i w:val="0"/>
          <w:sz w:val="19"/>
        </w:rPr>
        <w:t>Student selected 50, incorrect. Gave Ava's total instead of the difference.</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That is Ava's total miles. The question asks how many more, so we compare Ava to Noah. That means find the difference between them.</w:t>
      </w:r>
    </w:p>
    <w:p>
      <w:pPr>
        <w:spacing w:before="40" w:after="20"/>
        <w:ind w:left="0"/>
      </w:pPr>
      <w:r>
        <w:rPr>
          <w:rFonts w:ascii="Calibri" w:hAnsi="Calibri"/>
          <w:b/>
          <w:i w:val="0"/>
        </w:rPr>
        <w:t xml:space="preserve">🟠  </w:t>
      </w:r>
      <w:r>
        <w:rPr>
          <w:rFonts w:ascii="Calibri" w:hAnsi="Calibri"/>
          <w:b/>
          <w:i w:val="0"/>
          <w:sz w:val="19"/>
        </w:rPr>
        <w:t>Student selected 75, incorrect. Added Ava and Noah instead of finding the difference.</w:t>
      </w:r>
    </w:p>
    <w:p>
      <w:pPr>
        <w:spacing w:before="20" w:after="20"/>
        <w:ind w:left="0"/>
      </w:pPr>
      <w:r>
        <w:rPr>
          <w:rFonts w:ascii="Calibri" w:hAnsi="Calibri"/>
          <w:b/>
          <w:i w:val="0"/>
        </w:rPr>
        <w:t xml:space="preserve">Visual: </w:t>
      </w:r>
      <w:r>
        <w:rPr>
          <w:rFonts w:ascii="Calibri" w:hAnsi="Calibri"/>
          <w:b w:val="0"/>
          <w:i w:val="0"/>
        </w:rPr>
        <w:t>Ava and Noah bars highlight.</w:t>
      </w:r>
    </w:p>
    <w:p>
      <w:pPr>
        <w:spacing w:before="20" w:after="20"/>
        <w:ind w:left="0"/>
      </w:pPr>
      <w:r>
        <w:rPr>
          <w:rFonts w:ascii="Calibri" w:hAnsi="Calibri"/>
          <w:b/>
          <w:i w:val="0"/>
        </w:rPr>
        <w:t xml:space="preserve">Guide: </w:t>
      </w:r>
      <w:r>
        <w:rPr>
          <w:rFonts w:ascii="Calibri" w:hAnsi="Calibri"/>
          <w:b w:val="0"/>
          <w:i w:val="0"/>
        </w:rPr>
        <w:t>Not quite. The question asks how many more so we need to compare Ava and Noah by subtracting. Who walked more miles and how many more miles did they walk than the other person?</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The portion of Ava's bar that extends beyond Noah's bar highlights, showing the 25-unit difference between 50 and 25.</w:t>
      </w:r>
    </w:p>
    <w:p>
      <w:pPr>
        <w:spacing w:before="20" w:after="20"/>
        <w:ind w:left="0"/>
      </w:pPr>
      <w:r>
        <w:rPr>
          <w:rFonts w:ascii="Calibri" w:hAnsi="Calibri"/>
          <w:b/>
          <w:i w:val="0"/>
        </w:rPr>
        <w:t xml:space="preserve">Guide: </w:t>
      </w:r>
      <w:r>
        <w:rPr>
          <w:rFonts w:ascii="Calibri" w:hAnsi="Calibri"/>
          <w:b w:val="0"/>
          <w:i w:val="0"/>
        </w:rPr>
        <w:t>Let’s think through this step by step. To find how many more, we need to compare the miles. Ava's bar ends at 50. Noah's bar ends at 25. To find how many more Ava walked, subtract: 50 minus 25 equals 25. Ava walked 25 more miles than Noah this week.</w:t>
      </w:r>
    </w:p>
    <w:p>
      <w:pPr>
        <w:pStyle w:val="Heading1"/>
        <w:spacing w:before="280" w:after="80"/>
      </w:pPr>
      <w:r>
        <w:t>S3.5 — Final Challenge Create Analyze</w:t>
      </w:r>
    </w:p>
    <w:p>
      <w:pPr>
        <w:spacing w:before="20" w:after="20"/>
        <w:ind w:left="0"/>
      </w:pPr>
      <w:r>
        <w:rPr>
          <w:rFonts w:ascii="Calibri" w:hAnsi="Calibri"/>
          <w:b/>
          <w:i w:val="0"/>
        </w:rPr>
        <w:t xml:space="preserve">Visual: </w:t>
      </w:r>
      <w:r>
        <w:rPr>
          <w:rFonts w:ascii="Calibri" w:hAnsi="Calibri"/>
          <w:b w:val="0"/>
          <w:i w:val="0"/>
        </w:rPr>
        <w:t>Vertical data table appears. Plants in the Garden data. Tomatoes=60, Peppers=35, Carrots=45, Beans=20.</w:t>
      </w:r>
    </w:p>
    <w:p>
      <w:pPr>
        <w:spacing w:before="20" w:after="20"/>
        <w:ind w:left="0"/>
      </w:pPr>
      <w:r>
        <w:rPr>
          <w:rFonts w:ascii="Calibri" w:hAnsi="Calibri"/>
          <w:b/>
          <w:i w:val="0"/>
        </w:rPr>
        <w:t xml:space="preserve">Visual: </w:t>
      </w:r>
      <w:r>
        <w:rPr>
          <w:rFonts w:ascii="Calibri" w:hAnsi="Calibri"/>
          <w:b w:val="0"/>
          <w:i w:val="0"/>
        </w:rPr>
        <w:t>Horizontal bar graph appears in building mode. Plants in the Garden title. Scale of 10, axis 0–70. No bars filled. Ghost gridlines at 5-unit intervals visible.</w:t>
      </w:r>
    </w:p>
    <w:p>
      <w:pPr>
        <w:spacing w:before="20" w:after="20"/>
        <w:ind w:left="0"/>
      </w:pPr>
      <w:r>
        <w:rPr>
          <w:rFonts w:ascii="Calibri" w:hAnsi="Calibri"/>
          <w:b/>
          <w:i w:val="0"/>
        </w:rPr>
        <w:t xml:space="preserve">Guide: </w:t>
      </w:r>
      <w:r>
        <w:rPr>
          <w:rFonts w:ascii="Calibri" w:hAnsi="Calibri"/>
          <w:b w:val="0"/>
          <w:i w:val="0"/>
        </w:rPr>
        <w:t>One final data set. This shows how many of each type of plant are in the community garden. Use the data table to create the bar graph.</w:t>
      </w:r>
    </w:p>
    <w:p>
      <w:pPr>
        <w:spacing w:before="80" w:after="20"/>
        <w:ind w:left="0"/>
      </w:pPr>
      <w:r>
        <w:rPr>
          <w:rFonts w:ascii="Calibri" w:hAnsi="Calibri"/>
          <w:b/>
          <w:i w:val="0"/>
        </w:rPr>
        <w:t xml:space="preserve">Student Interaction: </w:t>
      </w:r>
      <w:r>
        <w:rPr>
          <w:rFonts w:ascii="Calibri" w:hAnsi="Calibri"/>
          <w:b w:val="0"/>
          <w:i w:val="0"/>
        </w:rPr>
        <w:t>Click To Set Length</w:t>
      </w:r>
    </w:p>
    <w:p>
      <w:pPr>
        <w:spacing w:before="20" w:after="20"/>
        <w:ind w:left="0"/>
      </w:pPr>
      <w:r>
        <w:rPr>
          <w:rFonts w:ascii="Calibri" w:hAnsi="Calibri"/>
          <w:b/>
          <w:i w:val="0"/>
        </w:rPr>
        <w:t xml:space="preserve">Prompt: </w:t>
      </w:r>
      <w:r>
        <w:rPr>
          <w:rFonts w:ascii="Calibri" w:hAnsi="Calibri"/>
          <w:b w:val="0"/>
          <w:i/>
        </w:rPr>
        <w:t>Create the bar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all four bars correctly: Tomatoes=60, Peppers=35, Carrots=45, Beans=20</w:t>
      </w:r>
    </w:p>
    <w:p>
      <w:pPr>
        <w:spacing w:before="20" w:after="20"/>
        <w:ind w:left="0"/>
      </w:pPr>
      <w:r>
        <w:rPr>
          <w:rFonts w:ascii="Calibri" w:hAnsi="Calibri"/>
          <w:b/>
          <w:i w:val="0"/>
        </w:rPr>
        <w:t xml:space="preserve">Visual: </w:t>
      </w:r>
      <w:r>
        <w:rPr>
          <w:rFonts w:ascii="Calibri" w:hAnsi="Calibri"/>
          <w:b w:val="0"/>
          <w:i w:val="0"/>
        </w:rPr>
        <w:t>All four bars confirm simultaneously.</w:t>
      </w:r>
    </w:p>
    <w:p>
      <w:pPr>
        <w:spacing w:before="20" w:after="20"/>
        <w:ind w:left="0"/>
      </w:pPr>
      <w:r>
        <w:rPr>
          <w:rFonts w:ascii="Calibri" w:hAnsi="Calibri"/>
          <w:b/>
          <w:i w:val="0"/>
        </w:rPr>
        <w:t xml:space="preserve">Guide: </w:t>
      </w:r>
      <w:r>
        <w:rPr>
          <w:rFonts w:ascii="Calibri" w:hAnsi="Calibri"/>
          <w:b w:val="0"/>
          <w:i w:val="0"/>
        </w:rPr>
        <w:t>You graphed all of the data accurately on the scale of 10 bar graph.</w:t>
      </w:r>
    </w:p>
    <w:p>
      <w:pPr>
        <w:spacing w:before="40" w:after="20"/>
        <w:ind w:left="0"/>
      </w:pPr>
      <w:r>
        <w:rPr>
          <w:rFonts w:ascii="Calibri" w:hAnsi="Calibri"/>
          <w:b/>
          <w:i w:val="0"/>
        </w:rPr>
        <w:t xml:space="preserve">🔴  </w:t>
      </w:r>
      <w:r>
        <w:rPr>
          <w:rFonts w:ascii="Calibri" w:hAnsi="Calibri"/>
          <w:b/>
          <w:i w:val="0"/>
          <w:sz w:val="19"/>
        </w:rPr>
        <w:t>Student set one or more bars incorrectly on first attempt</w:t>
      </w:r>
    </w:p>
    <w:p>
      <w:pPr>
        <w:spacing w:before="20" w:after="20"/>
        <w:ind w:left="0"/>
      </w:pPr>
      <w:r>
        <w:rPr>
          <w:rFonts w:ascii="Calibri" w:hAnsi="Calibri"/>
          <w:b/>
          <w:i w:val="0"/>
        </w:rPr>
        <w:t xml:space="preserve">Guide: </w:t>
      </w:r>
      <w:r>
        <w:rPr>
          <w:rFonts w:ascii="Calibri" w:hAnsi="Calibri"/>
          <w:b w:val="0"/>
          <w:i w:val="0"/>
        </w:rPr>
        <w:t>Check the data table. Make sure each bar matches the number shown.</w:t>
      </w:r>
    </w:p>
    <w:p>
      <w:pPr>
        <w:spacing w:before="40" w:after="20"/>
        <w:ind w:left="0"/>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0"/>
      </w:pPr>
      <w:r>
        <w:rPr>
          <w:rFonts w:ascii="Calibri" w:hAnsi="Calibri"/>
          <w:b/>
          <w:i w:val="0"/>
        </w:rPr>
        <w:t xml:space="preserve">Visual: </w:t>
      </w:r>
      <w:r>
        <w:rPr>
          <w:rFonts w:ascii="Calibri" w:hAnsi="Calibri"/>
          <w:b w:val="0"/>
          <w:i w:val="0"/>
        </w:rPr>
        <w:t>All categories highlight in data table.</w:t>
      </w:r>
    </w:p>
    <w:p>
      <w:pPr>
        <w:spacing w:before="20" w:after="20"/>
        <w:ind w:left="0"/>
      </w:pPr>
      <w:r>
        <w:rPr>
          <w:rFonts w:ascii="Calibri" w:hAnsi="Calibri"/>
          <w:b/>
          <w:i w:val="0"/>
        </w:rPr>
        <w:t xml:space="preserve">Guide: </w:t>
      </w:r>
      <w:r>
        <w:rPr>
          <w:rFonts w:ascii="Calibri" w:hAnsi="Calibri"/>
          <w:b w:val="0"/>
          <w:i w:val="0"/>
        </w:rPr>
        <w:t>Not quite. The numbers that we reach when we count by 10s are right at the lines. Like Tomatoes shows 60. The bar stops right at the line. Which other plant stops exactly at the line? Numbers that end in 5s are exactly in the middle of the axis lines. Check Peppers which shows 35. That will be halfway between 30 and 40. Place each bar carefully to match the data table.</w:t>
      </w:r>
    </w:p>
    <w:p>
      <w:pPr>
        <w:spacing w:before="40" w:after="20"/>
        <w:ind w:left="0"/>
      </w:pPr>
      <w:r>
        <w:rPr>
          <w:rFonts w:ascii="Calibri" w:hAnsi="Calibri"/>
          <w:b/>
          <w:i w:val="0"/>
        </w:rPr>
        <w:t xml:space="preserve">🔴  </w:t>
      </w:r>
      <w:r>
        <w:rPr>
          <w:rFonts w:ascii="Calibri" w:hAnsi="Calibri"/>
          <w:b/>
          <w:i w:val="0"/>
          <w:sz w:val="19"/>
        </w:rPr>
        <w:t>Student set one or more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each bar sequentially: Tomatoes to 60, Peppers to 35, Carrots to 45, Beans to 20.</w:t>
      </w:r>
    </w:p>
    <w:p>
      <w:pPr>
        <w:spacing w:before="20" w:after="20"/>
        <w:ind w:left="0"/>
      </w:pPr>
      <w:r>
        <w:rPr>
          <w:rFonts w:ascii="Calibri" w:hAnsi="Calibri"/>
          <w:b/>
          <w:i w:val="0"/>
        </w:rPr>
        <w:t xml:space="preserve">Guide: </w:t>
      </w:r>
      <w:r>
        <w:rPr>
          <w:rFonts w:ascii="Calibri" w:hAnsi="Calibri"/>
          <w:b w:val="0"/>
          <w:i w:val="0"/>
        </w:rPr>
        <w:t>Follow me as we do this together. Tomatoes is 60. We count by 10s: 10, 20, 30, 40, 50, 60 and stop at the 60 line. Peppers is 35, exactly in the middle between 30 and 40. We count: 10, 20, 30, and then place the bar halfway to 40. Carrots is 45, halfway between 40 and 50. Beans is 20, right at the 20 line. When you read the data table, you find each value on the axis and set the bar there.</w:t>
      </w:r>
    </w:p>
    <w:p>
      <w:pPr>
        <w:spacing w:before="20" w:after="20"/>
        <w:ind w:left="0"/>
      </w:pPr>
      <w:r>
        <w:rPr>
          <w:rFonts w:ascii="Calibri" w:hAnsi="Calibri"/>
          <w:b/>
          <w:i w:val="0"/>
        </w:rPr>
        <w:t xml:space="preserve">Visual: </w:t>
      </w:r>
      <w:r>
        <w:rPr>
          <w:rFonts w:ascii="Calibri" w:hAnsi="Calibri"/>
          <w:b w:val="0"/>
          <w:i w:val="0"/>
        </w:rPr>
        <w:t>Data table hides from screen.</w:t>
      </w:r>
    </w:p>
    <w:p>
      <w:pPr>
        <w:spacing w:before="20" w:after="20"/>
        <w:ind w:left="0"/>
      </w:pPr>
      <w:r>
        <w:rPr>
          <w:rFonts w:ascii="Calibri" w:hAnsi="Calibri"/>
          <w:b/>
          <w:i w:val="0"/>
        </w:rPr>
        <w:t xml:space="preserve">Visual: </w:t>
      </w:r>
      <w:r>
        <w:rPr>
          <w:rFonts w:ascii="Calibri" w:hAnsi="Calibri"/>
          <w:b w:val="0"/>
          <w:i w:val="0"/>
        </w:rPr>
        <w:t>Bar graph switches to reading mode. Peppers and Carrots bars highlight.</w:t>
      </w:r>
    </w:p>
    <w:p>
      <w:pPr>
        <w:spacing w:before="20" w:after="20"/>
        <w:ind w:left="0"/>
      </w:pPr>
      <w:r>
        <w:rPr>
          <w:rFonts w:ascii="Calibri" w:hAnsi="Calibri"/>
          <w:b/>
          <w:i w:val="0"/>
        </w:rPr>
        <w:t xml:space="preserve">Guide: </w:t>
      </w:r>
      <w:r>
        <w:rPr>
          <w:rFonts w:ascii="Calibri" w:hAnsi="Calibri"/>
          <w:b w:val="0"/>
          <w:i w:val="0"/>
        </w:rPr>
        <w:t>How many plants in all for Peppers and Carrots?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plants in all for Peppers and Carrots?</w:t>
      </w:r>
    </w:p>
    <w:p>
      <w:pPr>
        <w:spacing w:before="0" w:after="20"/>
        <w:ind w:left="360"/>
      </w:pPr>
      <w:r>
        <w:rPr>
          <w:rFonts w:ascii="Calibri" w:hAnsi="Calibri"/>
          <w:b w:val="0"/>
          <w:i w:val="0"/>
        </w:rPr>
        <w:t>• 70</w:t>
      </w:r>
    </w:p>
    <w:p>
      <w:pPr>
        <w:spacing w:before="0" w:after="20"/>
        <w:ind w:left="360"/>
      </w:pPr>
      <w:r>
        <w:rPr>
          <w:rFonts w:ascii="Calibri" w:hAnsi="Calibri"/>
          <w:b w:val="0"/>
          <w:i w:val="0"/>
        </w:rPr>
        <w:t>• 75</w:t>
      </w:r>
    </w:p>
    <w:p>
      <w:pPr>
        <w:spacing w:before="0" w:after="20"/>
        <w:ind w:left="360"/>
      </w:pPr>
      <w:r>
        <w:rPr>
          <w:rFonts w:ascii="Calibri" w:hAnsi="Calibri"/>
          <w:b w:val="0"/>
          <w:i w:val="0"/>
        </w:rPr>
        <w:t>• 80</w:t>
      </w:r>
    </w:p>
    <w:p>
      <w:pPr>
        <w:spacing w:before="0" w:after="20"/>
        <w:ind w:left="360"/>
      </w:pPr>
      <w:r>
        <w:rPr>
          <w:rFonts w:ascii="Calibri" w:hAnsi="Calibri"/>
          <w:b w:val="0"/>
          <w:i w:val="0"/>
        </w:rPr>
        <w:t>• 90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80, correct total for Peppers + Carrots</w:t>
      </w:r>
    </w:p>
    <w:p>
      <w:pPr>
        <w:spacing w:before="20" w:after="20"/>
        <w:ind w:left="0"/>
      </w:pPr>
      <w:r>
        <w:rPr>
          <w:rFonts w:ascii="Calibri" w:hAnsi="Calibri"/>
          <w:b/>
          <w:i w:val="0"/>
        </w:rPr>
        <w:t xml:space="preserve">Guide: </w:t>
      </w:r>
      <w:r>
        <w:rPr>
          <w:rFonts w:ascii="Calibri" w:hAnsi="Calibri"/>
          <w:b w:val="0"/>
          <w:i w:val="0"/>
        </w:rPr>
        <w:t>Right. 80 Peppers and Carrots in all. 35 plus 45 is 80.</w:t>
      </w:r>
    </w:p>
    <w:p>
      <w:pPr>
        <w:spacing w:before="40" w:after="20"/>
        <w:ind w:left="0"/>
      </w:pPr>
      <w:r>
        <w:rPr>
          <w:rFonts w:ascii="Calibri" w:hAnsi="Calibri"/>
          <w:b/>
          <w:i w:val="0"/>
        </w:rPr>
        <w:t xml:space="preserve">🟠  </w:t>
      </w:r>
      <w:r>
        <w:rPr>
          <w:rFonts w:ascii="Calibri" w:hAnsi="Calibri"/>
          <w:b/>
          <w:i w:val="0"/>
          <w:sz w:val="19"/>
        </w:rPr>
        <w:t>Student selected 70, possibly miscalculating or reading incorrect categories</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The question asks for the total of Peppers and Carrots. Find both values on the graph, then combine them.</w:t>
      </w:r>
    </w:p>
    <w:p>
      <w:pPr>
        <w:spacing w:before="40" w:after="20"/>
        <w:ind w:left="0"/>
      </w:pPr>
      <w:r>
        <w:rPr>
          <w:rFonts w:ascii="Calibri" w:hAnsi="Calibri"/>
          <w:b/>
          <w:i w:val="0"/>
        </w:rPr>
        <w:t xml:space="preserve">🟠  </w:t>
      </w:r>
      <w:r>
        <w:rPr>
          <w:rFonts w:ascii="Calibri" w:hAnsi="Calibri"/>
          <w:b/>
          <w:i w:val="0"/>
          <w:sz w:val="19"/>
        </w:rPr>
        <w:t>Student selected 75, close but incorrect sum</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Not quite. Check your values from the Peppers and Carrots bars and add carefully.</w:t>
      </w:r>
    </w:p>
    <w:p>
      <w:pPr>
        <w:spacing w:before="40" w:after="20"/>
        <w:ind w:left="0"/>
      </w:pPr>
      <w:r>
        <w:rPr>
          <w:rFonts w:ascii="Calibri" w:hAnsi="Calibri"/>
          <w:b/>
          <w:i w:val="0"/>
        </w:rPr>
        <w:t xml:space="preserve">🟠  </w:t>
      </w:r>
      <w:r>
        <w:rPr>
          <w:rFonts w:ascii="Calibri" w:hAnsi="Calibri"/>
          <w:b/>
          <w:i w:val="0"/>
          <w:sz w:val="19"/>
        </w:rPr>
        <w:t>Student selected 90, possible counting error or misreading bars</w:t>
      </w:r>
    </w:p>
    <w:p>
      <w:pPr>
        <w:spacing w:before="20" w:after="20"/>
        <w:ind w:left="0"/>
      </w:pPr>
      <w:r>
        <w:rPr>
          <w:rFonts w:ascii="Calibri" w:hAnsi="Calibri"/>
          <w:b/>
          <w:i w:val="0"/>
        </w:rPr>
        <w:t xml:space="preserve">Visual: </w:t>
      </w:r>
      <w:r>
        <w:rPr>
          <w:rFonts w:ascii="Calibri" w:hAnsi="Calibri"/>
          <w:b w:val="0"/>
          <w:i w:val="0"/>
        </w:rPr>
        <w:t>Peppers and Carrots bars highlight.</w:t>
      </w:r>
    </w:p>
    <w:p>
      <w:pPr>
        <w:spacing w:before="20" w:after="20"/>
        <w:ind w:left="0"/>
      </w:pPr>
      <w:r>
        <w:rPr>
          <w:rFonts w:ascii="Calibri" w:hAnsi="Calibri"/>
          <w:b/>
          <w:i w:val="0"/>
        </w:rPr>
        <w:t xml:space="preserve">Guide: </w:t>
      </w:r>
      <w:r>
        <w:rPr>
          <w:rFonts w:ascii="Calibri" w:hAnsi="Calibri"/>
          <w:b w:val="0"/>
          <w:i w:val="0"/>
        </w:rPr>
        <w:t>Read each bar carefully. Find the exact value. Do the Peppers and Carrots bars end at lines or halfway between the lines? Then combine to find the total.</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traces Peppers bar to 35 on axis, then Carrots bar to 45 on axis. Both values glow.</w:t>
      </w:r>
    </w:p>
    <w:p>
      <w:pPr>
        <w:spacing w:before="20" w:after="20"/>
        <w:ind w:left="0"/>
      </w:pPr>
      <w:r>
        <w:rPr>
          <w:rFonts w:ascii="Calibri" w:hAnsi="Calibri"/>
          <w:b/>
          <w:i w:val="0"/>
        </w:rPr>
        <w:t xml:space="preserve">Guide: </w:t>
      </w:r>
      <w:r>
        <w:rPr>
          <w:rFonts w:ascii="Calibri" w:hAnsi="Calibri"/>
          <w:b w:val="0"/>
          <w:i w:val="0"/>
        </w:rPr>
        <w:t>Let me show you. Peppers is at 35, halfway between 30 and 40. Carrots is at 45, halfway between 40 and 50. To find the total in all, I combine these values. So I add 35 plus 45. That equals 80 Peppers and Carrots in all.</w:t>
      </w:r>
    </w:p>
    <w:p>
      <w:pPr>
        <w:pStyle w:val="Heading1"/>
        <w:spacing w:before="280" w:after="80"/>
      </w:pPr>
      <w:r>
        <w:t>S3.6 — Bridge Exit Check</w:t>
      </w:r>
    </w:p>
    <w:p>
      <w:pPr>
        <w:spacing w:before="20" w:after="20"/>
        <w:ind w:left="0"/>
      </w:pPr>
      <w:r>
        <w:rPr>
          <w:rFonts w:ascii="Calibri" w:hAnsi="Calibri"/>
          <w:b/>
          <w:i w:val="0"/>
        </w:rPr>
        <w:t xml:space="preserve">Visual: </w:t>
      </w:r>
      <w:r>
        <w:rPr>
          <w:rFonts w:ascii="Calibri" w:hAnsi="Calibri"/>
          <w:b w:val="0"/>
          <w:i w:val="0"/>
        </w:rPr>
        <w:t>Horizontal bar graph titled Plants in the Garden. Four bars: Tomatoes=60, Peppers=35, Carrots=45, Beans=20. Scale of 10, axis range 0–70.</w:t>
      </w:r>
    </w:p>
    <w:p>
      <w:pPr>
        <w:spacing w:before="20" w:after="20"/>
        <w:ind w:left="0"/>
      </w:pPr>
      <w:r>
        <w:rPr>
          <w:rFonts w:ascii="Calibri" w:hAnsi="Calibri"/>
          <w:b/>
          <w:i w:val="0"/>
        </w:rPr>
        <w:t xml:space="preserve">Guide: </w:t>
      </w:r>
      <w:r>
        <w:rPr>
          <w:rFonts w:ascii="Calibri" w:hAnsi="Calibri"/>
          <w:b w:val="0"/>
          <w:i w:val="0"/>
        </w:rPr>
        <w:t>You made bar graphs with scale of 10. You used the axis to find values, even values between the lines.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