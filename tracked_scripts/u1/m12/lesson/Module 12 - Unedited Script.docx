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12: Arrays for Problems and Properties</w:t>
      </w:r>
    </w:p>
    <w:p>
      <w:pPr>
        <w:spacing w:before="0" w:after="120"/>
      </w:pPr>
      <w:r>
        <w:rPr>
          <w:rFonts w:ascii="Calibri" w:hAnsi="Calibri"/>
          <w:b w:val="0"/>
          <w:i/>
          <w:color w:val="6E6E6E"/>
        </w:rPr>
        <w:t>Phase: Lesson</w:t>
      </w:r>
    </w:p>
    <w:p>
      <w:pPr>
        <w:spacing w:before="120" w:after="40"/>
      </w:pPr>
      <w:r>
        <w:rPr>
          <w:rFonts w:ascii="Calibri" w:hAnsi="Calibri"/>
          <w:b/>
          <w:i w:val="0"/>
        </w:rPr>
        <w:t>Learning Goals</w:t>
      </w:r>
    </w:p>
    <w:p>
      <w:pPr>
        <w:spacing w:before="0" w:after="20"/>
        <w:ind w:left="288"/>
      </w:pPr>
      <w:r>
        <w:rPr>
          <w:rFonts w:ascii="Calibri" w:hAnsi="Calibri"/>
          <w:b/>
          <w:i w:val="0"/>
        </w:rPr>
        <w:t xml:space="preserve">L1: </w:t>
      </w:r>
      <w:r>
        <w:rPr>
          <w:rFonts w:ascii="Calibri" w:hAnsi="Calibri"/>
          <w:b w:val="0"/>
          <w:i w:val="0"/>
        </w:rPr>
        <w:t>Represent an array situation with an equation with a symbol for the unknown number; Solve multiplication problems involving arrays.</w:t>
      </w:r>
    </w:p>
    <w:p>
      <w:pPr>
        <w:spacing w:before="0" w:after="20"/>
        <w:ind w:left="288"/>
      </w:pPr>
      <w:r>
        <w:rPr>
          <w:rFonts w:ascii="Calibri" w:hAnsi="Calibri"/>
          <w:b/>
          <w:i w:val="0"/>
        </w:rPr>
        <w:t xml:space="preserve">L2: </w:t>
      </w:r>
      <w:r>
        <w:rPr>
          <w:rFonts w:ascii="Calibri" w:hAnsi="Calibri"/>
          <w:b w:val="0"/>
          <w:i w:val="0"/>
        </w:rPr>
        <w:t>Describe the commutative property of multiplication using arrays.</w:t>
      </w:r>
    </w:p>
    <w:p>
      <w:pPr>
        <w:spacing w:before="120" w:after="40"/>
      </w:pPr>
      <w:r>
        <w:rPr>
          <w:rFonts w:ascii="Calibri" w:hAnsi="Calibri"/>
          <w:b/>
          <w:i w:val="0"/>
        </w:rPr>
        <w:t>Key Misconceptions</w:t>
      </w:r>
    </w:p>
    <w:p>
      <w:pPr>
        <w:spacing w:before="0" w:after="20"/>
        <w:ind w:left="288"/>
      </w:pPr>
      <w:r>
        <w:rPr>
          <w:rFonts w:ascii="Calibri" w:hAnsi="Calibri"/>
          <w:b w:val="0"/>
          <w:i w:val="0"/>
        </w:rPr>
        <w:t>• 1.4.1 #13: Order Changes Answer (PRIMARY)</w:t>
      </w:r>
    </w:p>
    <w:p>
      <w:pPr>
        <w:spacing w:before="0" w:after="20"/>
        <w:ind w:left="288"/>
      </w:pPr>
      <w:r>
        <w:rPr>
          <w:rFonts w:ascii="Calibri" w:hAnsi="Calibri"/>
          <w:b w:val="0"/>
          <w:i w:val="0"/>
        </w:rPr>
        <w:t>• 1.4.2 #20: Memorization Without Relationships (SECONDARY)</w:t>
      </w:r>
    </w:p>
    <w:p>
      <w:pPr>
        <w:spacing w:before="0" w:after="20"/>
        <w:ind w:left="288"/>
      </w:pPr>
      <w:r>
        <w:rPr>
          <w:rFonts w:ascii="Calibri" w:hAnsi="Calibri"/>
          <w:b w:val="0"/>
          <w:i w:val="0"/>
        </w:rPr>
        <w:t>• 1.4.3 #8: Rows/Columns Confusion (RESIDUAL FROM M11)</w:t>
      </w:r>
    </w:p>
    <w:p>
      <w:pPr>
        <w:spacing w:before="120" w:after="40"/>
      </w:pPr>
      <w:r>
        <w:rPr>
          <w:rFonts w:ascii="Calibri" w:hAnsi="Calibri"/>
          <w:b/>
          <w:i w:val="0"/>
        </w:rPr>
        <w:t xml:space="preserve">Building From: </w:t>
      </w:r>
      <w:r>
        <w:rPr>
          <w:rFonts w:ascii="Calibri" w:hAnsi="Calibri"/>
          <w:b w:val="0"/>
          <w:i w:val="0"/>
        </w:rPr>
        <w:t>Students can identify rows and columns in any dot array, write a multiplication expression from a row description AND from a column description, recognize that both descriptions are valid for the same array, compute products from array-based expressions, and specify arrays using word-based description. M11's Synthesis deliberately surfaced the observation that both expressions give the same product ("Interesting, right? Same product. That's something worth remembering.") and its closure teased M12: "You noticed something in those two products. Next time, we'll figure out WHY that happens — and whether it's always true." The 4×3 array briefly rotated 90° as a visual tease with no narration.</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Answer option (optional):  </w:t>
      </w:r>
      <w:r>
        <w:rPr>
          <w:rFonts w:ascii="Calibri" w:hAnsi="Calibri"/>
          <w:b w:val="0"/>
          <w:i w:val="0"/>
          <w:color w:val="6E6E6E"/>
          <w:sz w:val="19"/>
        </w:rPr>
        <w:t>The available answer choice, nested under Prompt</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S1.1 — Worked Example Dual Interpretation</w:t>
      </w:r>
    </w:p>
    <w:p>
      <w:pPr>
        <w:spacing w:before="20" w:after="20"/>
        <w:ind w:left="0"/>
      </w:pPr>
      <w:r>
        <w:rPr>
          <w:rFonts w:ascii="Calibri" w:hAnsi="Calibri"/>
          <w:b/>
          <w:i w:val="0"/>
        </w:rPr>
        <w:t xml:space="preserve">Visual: </w:t>
      </w:r>
      <w:r>
        <w:rPr>
          <w:rFonts w:ascii="Calibri" w:hAnsi="Calibri"/>
          <w:b w:val="0"/>
          <w:i w:val="0"/>
        </w:rPr>
        <w:t>3×5 dot array displayed centrally, neutral emphasis.</w:t>
      </w:r>
    </w:p>
    <w:p>
      <w:pPr>
        <w:spacing w:before="20" w:after="20"/>
        <w:ind w:left="0"/>
      </w:pPr>
      <w:r>
        <w:rPr>
          <w:rFonts w:ascii="Calibri" w:hAnsi="Calibri"/>
          <w:b/>
          <w:i w:val="0"/>
        </w:rPr>
        <w:t xml:space="preserve">Guide: </w:t>
      </w:r>
      <w:r>
        <w:rPr>
          <w:rFonts w:ascii="Calibri" w:hAnsi="Calibri"/>
          <w:b w:val="0"/>
          <w:i w:val="0"/>
        </w:rPr>
        <w:t>Let's figure out whether those two expressions really do always give the same product. Watch how I test this idea.</w:t>
      </w:r>
    </w:p>
    <w:p>
      <w:pPr>
        <w:spacing w:before="20" w:after="20"/>
        <w:ind w:left="0"/>
      </w:pPr>
      <w:r>
        <w:rPr>
          <w:rFonts w:ascii="Calibri" w:hAnsi="Calibri"/>
          <w:b/>
          <w:i w:val="0"/>
        </w:rPr>
        <w:t xml:space="preserve">Visual: </w:t>
      </w:r>
      <w:r>
        <w:rPr>
          <w:rFonts w:ascii="Calibri" w:hAnsi="Calibri"/>
          <w:b w:val="0"/>
          <w:i w:val="0"/>
        </w:rPr>
        <w:t>3 horizontal bands highlighted sequentially to emphasize rows.</w:t>
      </w:r>
    </w:p>
    <w:p>
      <w:pPr>
        <w:spacing w:before="20" w:after="20"/>
        <w:ind w:left="0"/>
      </w:pPr>
      <w:r>
        <w:rPr>
          <w:rFonts w:ascii="Calibri" w:hAnsi="Calibri"/>
          <w:b/>
          <w:i w:val="0"/>
        </w:rPr>
        <w:t xml:space="preserve">Guide: </w:t>
      </w:r>
      <w:r>
        <w:rPr>
          <w:rFonts w:ascii="Calibri" w:hAnsi="Calibri"/>
          <w:b w:val="0"/>
          <w:i w:val="0"/>
        </w:rPr>
        <w:t>I see the rows. 3 rows of 5. That's 3 times 5. And the product is 15.</w:t>
      </w:r>
    </w:p>
    <w:p>
      <w:pPr>
        <w:spacing w:before="20" w:after="20"/>
        <w:ind w:left="0"/>
      </w:pPr>
      <w:r>
        <w:rPr>
          <w:rFonts w:ascii="Calibri" w:hAnsi="Calibri"/>
          <w:b/>
          <w:i w:val="0"/>
        </w:rPr>
        <w:t xml:space="preserve">Visual: </w:t>
      </w:r>
      <w:r>
        <w:rPr>
          <w:rFonts w:ascii="Calibri" w:hAnsi="Calibri"/>
          <w:b w:val="0"/>
          <w:i w:val="0"/>
        </w:rPr>
        <w:t>Row emphasis clears.</w:t>
      </w:r>
    </w:p>
    <w:p>
      <w:pPr>
        <w:spacing w:before="20" w:after="20"/>
        <w:ind w:left="0"/>
      </w:pPr>
      <w:r>
        <w:rPr>
          <w:rFonts w:ascii="Calibri" w:hAnsi="Calibri"/>
          <w:b/>
          <w:i w:val="0"/>
        </w:rPr>
        <w:t xml:space="preserve">Visual: </w:t>
      </w:r>
      <w:r>
        <w:rPr>
          <w:rFonts w:ascii="Calibri" w:hAnsi="Calibri"/>
          <w:b w:val="0"/>
          <w:i w:val="0"/>
        </w:rPr>
        <w:t>5 vertical bands highlighted sequentially to emphasize columns.</w:t>
      </w:r>
    </w:p>
    <w:p>
      <w:pPr>
        <w:spacing w:before="20" w:after="20"/>
        <w:ind w:left="0"/>
      </w:pPr>
      <w:r>
        <w:rPr>
          <w:rFonts w:ascii="Calibri" w:hAnsi="Calibri"/>
          <w:b/>
          <w:i w:val="0"/>
        </w:rPr>
        <w:t xml:space="preserve">Guide: </w:t>
      </w:r>
      <w:r>
        <w:rPr>
          <w:rFonts w:ascii="Calibri" w:hAnsi="Calibri"/>
          <w:b w:val="0"/>
          <w:i w:val="0"/>
        </w:rPr>
        <w:t>Now the columns. 5 columns of 3. That's 5 times 3. And the product is 15. Same product! Same array, same dots. I didn't add anything or take anything away. We just read it a different way.</w:t>
      </w:r>
    </w:p>
    <w:p>
      <w:pPr>
        <w:spacing w:before="20" w:after="20"/>
        <w:ind w:left="0"/>
      </w:pPr>
      <w:r>
        <w:rPr>
          <w:rFonts w:ascii="Calibri" w:hAnsi="Calibri"/>
          <w:b/>
          <w:i w:val="0"/>
        </w:rPr>
        <w:t xml:space="preserve">Visual: </w:t>
      </w:r>
      <w:r>
        <w:rPr>
          <w:rFonts w:ascii="Calibri" w:hAnsi="Calibri"/>
          <w:b w:val="0"/>
          <w:i w:val="0"/>
        </w:rPr>
        <w:t>Equation 3 × 5 = 15 displayed below array.</w:t>
      </w:r>
    </w:p>
    <w:p>
      <w:pPr>
        <w:spacing w:before="20" w:after="20"/>
        <w:ind w:left="0"/>
      </w:pPr>
      <w:r>
        <w:rPr>
          <w:rFonts w:ascii="Calibri" w:hAnsi="Calibri"/>
          <w:b/>
          <w:i w:val="0"/>
        </w:rPr>
        <w:t xml:space="preserve">Visual: </w:t>
      </w:r>
      <w:r>
        <w:rPr>
          <w:rFonts w:ascii="Calibri" w:hAnsi="Calibri"/>
          <w:b w:val="0"/>
          <w:i w:val="0"/>
        </w:rPr>
        <w:t>Equation 5 × 3 = 15 displayed below array alongside first equation.</w:t>
      </w:r>
    </w:p>
    <w:p>
      <w:pPr>
        <w:pStyle w:val="Heading1"/>
        <w:spacing w:before="280" w:after="80"/>
      </w:pPr>
      <w:r>
        <w:t>S1.2 — Student Tries Row Column Expressions</w:t>
      </w:r>
    </w:p>
    <w:p>
      <w:pPr>
        <w:spacing w:before="20" w:after="20"/>
        <w:ind w:left="0"/>
      </w:pPr>
      <w:r>
        <w:rPr>
          <w:rFonts w:ascii="Calibri" w:hAnsi="Calibri"/>
          <w:b/>
          <w:i w:val="0"/>
        </w:rPr>
        <w:t xml:space="preserve">Visual: </w:t>
      </w:r>
      <w:r>
        <w:rPr>
          <w:rFonts w:ascii="Calibri" w:hAnsi="Calibri"/>
          <w:b w:val="0"/>
          <w:i w:val="0"/>
        </w:rPr>
        <w:t>5×4 dot array appears in reading mode.</w:t>
      </w:r>
    </w:p>
    <w:p>
      <w:pPr>
        <w:spacing w:before="20" w:after="20"/>
        <w:ind w:left="0"/>
      </w:pPr>
      <w:r>
        <w:rPr>
          <w:rFonts w:ascii="Calibri" w:hAnsi="Calibri"/>
          <w:b/>
          <w:i w:val="0"/>
        </w:rPr>
        <w:t xml:space="preserve">Visual: </w:t>
      </w:r>
      <w:r>
        <w:rPr>
          <w:rFonts w:ascii="Calibri" w:hAnsi="Calibri"/>
          <w:b w:val="0"/>
          <w:i w:val="0"/>
        </w:rPr>
        <w:t>Row emphasis applied — rows highlighted going across.</w:t>
      </w:r>
    </w:p>
    <w:p>
      <w:pPr>
        <w:spacing w:before="20" w:after="20"/>
        <w:ind w:left="0"/>
      </w:pPr>
      <w:r>
        <w:rPr>
          <w:rFonts w:ascii="Calibri" w:hAnsi="Calibri"/>
          <w:b/>
          <w:i w:val="0"/>
        </w:rPr>
        <w:t xml:space="preserve">Visual: </w:t>
      </w:r>
      <w:r>
        <w:rPr>
          <w:rFonts w:ascii="Calibri" w:hAnsi="Calibri"/>
          <w:b w:val="0"/>
          <w:i w:val="0"/>
        </w:rPr>
        <w:t>Equation builder appears below array. 3 slots: factor × factor = product. Tile palette: 3, 4, 5, 6, 9, 10, 16, 20, 24, 25.</w:t>
      </w:r>
    </w:p>
    <w:p>
      <w:pPr>
        <w:spacing w:before="20" w:after="20"/>
        <w:ind w:left="0"/>
      </w:pPr>
      <w:r>
        <w:rPr>
          <w:rFonts w:ascii="Calibri" w:hAnsi="Calibri"/>
          <w:b/>
          <w:i w:val="0"/>
        </w:rPr>
        <w:t xml:space="preserve">Guide: </w:t>
      </w:r>
      <w:r>
        <w:rPr>
          <w:rFonts w:ascii="Calibri" w:hAnsi="Calibri"/>
          <w:b w:val="0"/>
          <w:i w:val="0"/>
        </w:rPr>
        <w:t>Here's a new array. I highlighted the rows — see them going across? How many rows, and how many in each? Build the expression and find the product.</w:t>
      </w:r>
    </w:p>
    <w:p>
      <w:pPr>
        <w:spacing w:before="80" w:after="20"/>
        <w:ind w:left="0"/>
      </w:pPr>
      <w:r>
        <w:rPr>
          <w:rFonts w:ascii="Calibri" w:hAnsi="Calibri"/>
          <w:b/>
          <w:i w:val="0"/>
        </w:rPr>
        <w:t xml:space="preserve">Student Interaction: </w:t>
      </w:r>
      <w:r>
        <w:rPr>
          <w:rFonts w:ascii="Calibri" w:hAnsi="Calibri"/>
          <w:b w:val="0"/>
          <w:i w:val="0"/>
        </w:rPr>
        <w:t>Place a tile</w:t>
      </w:r>
    </w:p>
    <w:p>
      <w:pPr>
        <w:spacing w:before="20" w:after="20"/>
        <w:ind w:left="0"/>
      </w:pPr>
      <w:r>
        <w:rPr>
          <w:rFonts w:ascii="Calibri" w:hAnsi="Calibri"/>
          <w:b/>
          <w:i w:val="0"/>
        </w:rPr>
        <w:t xml:space="preserve">Prompt: </w:t>
      </w:r>
      <w:r>
        <w:rPr>
          <w:rFonts w:ascii="Calibri" w:hAnsi="Calibri"/>
          <w:b w:val="0"/>
          <w:i/>
        </w:rPr>
        <w:t>Build the equation for the rows.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placed 5 × 4 = 20, correct</w:t>
      </w:r>
    </w:p>
    <w:p>
      <w:pPr>
        <w:spacing w:before="20" w:after="20"/>
        <w:ind w:left="0"/>
      </w:pPr>
      <w:r>
        <w:rPr>
          <w:rFonts w:ascii="Calibri" w:hAnsi="Calibri"/>
          <w:b/>
          <w:i w:val="0"/>
        </w:rPr>
        <w:t xml:space="preserve">Guide: </w:t>
      </w:r>
      <w:r>
        <w:rPr>
          <w:rFonts w:ascii="Calibri" w:hAnsi="Calibri"/>
          <w:b w:val="0"/>
          <w:i w:val="0"/>
        </w:rPr>
        <w:t>That's right. 5 times 4 equals 20. 5 rows of 4.</w:t>
      </w:r>
    </w:p>
    <w:p>
      <w:pPr>
        <w:spacing w:before="40" w:after="20"/>
        <w:ind w:left="0"/>
      </w:pPr>
      <w:r>
        <w:rPr>
          <w:rFonts w:ascii="Calibri" w:hAnsi="Calibri"/>
          <w:b/>
          <w:i w:val="0"/>
        </w:rPr>
        <w:t xml:space="preserve">🟡  </w:t>
      </w:r>
      <w:r>
        <w:rPr>
          <w:rFonts w:ascii="Calibri" w:hAnsi="Calibri"/>
          <w:b/>
          <w:i w:val="0"/>
          <w:sz w:val="19"/>
        </w:rPr>
        <w:t>Student placed incorrect values on first attempt</w:t>
      </w:r>
    </w:p>
    <w:p>
      <w:pPr>
        <w:spacing w:before="20" w:after="20"/>
        <w:ind w:left="0"/>
      </w:pPr>
      <w:r>
        <w:rPr>
          <w:rFonts w:ascii="Calibri" w:hAnsi="Calibri"/>
          <w:b/>
          <w:i w:val="0"/>
        </w:rPr>
        <w:t xml:space="preserve">Guide: </w:t>
      </w:r>
      <w:r>
        <w:rPr>
          <w:rFonts w:ascii="Calibri" w:hAnsi="Calibri"/>
          <w:b w:val="0"/>
          <w:i w:val="0"/>
        </w:rPr>
        <w:t>Not quite. Count the rows going across. How many rows are there?</w:t>
      </w:r>
    </w:p>
    <w:p>
      <w:pPr>
        <w:spacing w:before="40" w:after="20"/>
        <w:ind w:left="0"/>
      </w:pPr>
      <w:r>
        <w:rPr>
          <w:rFonts w:ascii="Calibri" w:hAnsi="Calibri"/>
          <w:b/>
          <w:i w:val="0"/>
        </w:rPr>
        <w:t xml:space="preserve">🟠  </w:t>
      </w:r>
      <w:r>
        <w:rPr>
          <w:rFonts w:ascii="Calibri" w:hAnsi="Calibri"/>
          <w:b/>
          <w:i w:val="0"/>
          <w:sz w:val="19"/>
        </w:rPr>
        <w:t>Student placed incorrect values on second attempt</w:t>
      </w:r>
    </w:p>
    <w:p>
      <w:pPr>
        <w:spacing w:before="20" w:after="20"/>
        <w:ind w:left="0"/>
      </w:pPr>
      <w:r>
        <w:rPr>
          <w:rFonts w:ascii="Calibri" w:hAnsi="Calibri"/>
          <w:b/>
          <w:i w:val="0"/>
        </w:rPr>
        <w:t xml:space="preserve">Guide: </w:t>
      </w:r>
      <w:r>
        <w:rPr>
          <w:rFonts w:ascii="Calibri" w:hAnsi="Calibri"/>
          <w:b w:val="0"/>
          <w:i w:val="0"/>
        </w:rPr>
        <w:t>Let's try again. Rows go across. Count the rows first — that's your first number. Then count the dots in one row — that's your second number.</w:t>
      </w:r>
    </w:p>
    <w:p>
      <w:pPr>
        <w:spacing w:before="40" w:after="20"/>
        <w:ind w:left="0"/>
      </w:pPr>
      <w:r>
        <w:rPr>
          <w:rFonts w:ascii="Calibri" w:hAnsi="Calibri"/>
          <w:b/>
          <w:i w:val="0"/>
        </w:rPr>
        <w:t xml:space="preserve">🔴  </w:t>
      </w:r>
      <w:r>
        <w:rPr>
          <w:rFonts w:ascii="Calibri" w:hAnsi="Calibri"/>
          <w:b/>
          <w:i w:val="0"/>
          <w:sz w:val="19"/>
        </w:rPr>
        <w:t>Student placed incorrect values three or more times. System models the answer.</w:t>
      </w:r>
    </w:p>
    <w:p>
      <w:pPr>
        <w:spacing w:before="20" w:after="20"/>
        <w:ind w:left="0"/>
      </w:pPr>
      <w:r>
        <w:rPr>
          <w:rFonts w:ascii="Calibri" w:hAnsi="Calibri"/>
          <w:b/>
          <w:i w:val="0"/>
        </w:rPr>
        <w:t xml:space="preserve">Visual: </w:t>
      </w:r>
      <w:r>
        <w:rPr>
          <w:rFonts w:ascii="Calibri" w:hAnsi="Calibri"/>
          <w:b w:val="0"/>
          <w:i w:val="0"/>
        </w:rPr>
        <w:t>System places 5, 4, and 20 into the three slots.</w:t>
      </w:r>
    </w:p>
    <w:p>
      <w:pPr>
        <w:spacing w:before="20" w:after="20"/>
        <w:ind w:left="0"/>
      </w:pPr>
      <w:r>
        <w:rPr>
          <w:rFonts w:ascii="Calibri" w:hAnsi="Calibri"/>
          <w:b/>
          <w:i w:val="0"/>
        </w:rPr>
        <w:t xml:space="preserve">Guide: </w:t>
      </w:r>
      <w:r>
        <w:rPr>
          <w:rFonts w:ascii="Calibri" w:hAnsi="Calibri"/>
          <w:b w:val="0"/>
          <w:i w:val="0"/>
        </w:rPr>
        <w:t>Here, let me show you. I count 5 rows going across. Each row has 4 dots. So the equation is 5 times 4 equals 20. That's how we write what the array shows.</w:t>
      </w:r>
    </w:p>
    <w:p>
      <w:pPr>
        <w:spacing w:before="20" w:after="20"/>
        <w:ind w:left="0"/>
      </w:pPr>
      <w:r>
        <w:rPr>
          <w:rFonts w:ascii="Calibri" w:hAnsi="Calibri"/>
          <w:b/>
          <w:i w:val="0"/>
        </w:rPr>
        <w:t xml:space="preserve">Visual: </w:t>
      </w:r>
      <w:r>
        <w:rPr>
          <w:rFonts w:ascii="Calibri" w:hAnsi="Calibri"/>
          <w:b w:val="0"/>
          <w:i w:val="0"/>
        </w:rPr>
        <w:t>Row emphasis clears. Column emphasis applied — columns highlighted going down.</w:t>
      </w:r>
    </w:p>
    <w:p>
      <w:pPr>
        <w:spacing w:before="20" w:after="20"/>
        <w:ind w:left="0"/>
      </w:pPr>
      <w:r>
        <w:rPr>
          <w:rFonts w:ascii="Calibri" w:hAnsi="Calibri"/>
          <w:b/>
          <w:i w:val="0"/>
        </w:rPr>
        <w:t xml:space="preserve">Visual: </w:t>
      </w:r>
      <w:r>
        <w:rPr>
          <w:rFonts w:ascii="Calibri" w:hAnsi="Calibri"/>
          <w:b w:val="0"/>
          <w:i w:val="0"/>
        </w:rPr>
        <w:t>Previous equation builder removed.</w:t>
      </w:r>
    </w:p>
    <w:p>
      <w:pPr>
        <w:spacing w:before="20" w:after="20"/>
        <w:ind w:left="0"/>
      </w:pPr>
      <w:r>
        <w:rPr>
          <w:rFonts w:ascii="Calibri" w:hAnsi="Calibri"/>
          <w:b/>
          <w:i w:val="0"/>
        </w:rPr>
        <w:t xml:space="preserve">Visual: </w:t>
      </w:r>
      <w:r>
        <w:rPr>
          <w:rFonts w:ascii="Calibri" w:hAnsi="Calibri"/>
          <w:b w:val="0"/>
          <w:i w:val="0"/>
        </w:rPr>
        <w:t>New equation builder appears for columns. Same 3-slot template and tile palette.</w:t>
      </w:r>
    </w:p>
    <w:p>
      <w:pPr>
        <w:spacing w:before="20" w:after="20"/>
        <w:ind w:left="0"/>
      </w:pPr>
      <w:r>
        <w:rPr>
          <w:rFonts w:ascii="Calibri" w:hAnsi="Calibri"/>
          <w:b/>
          <w:i w:val="0"/>
        </w:rPr>
        <w:t xml:space="preserve">Guide: </w:t>
      </w:r>
      <w:r>
        <w:rPr>
          <w:rFonts w:ascii="Calibri" w:hAnsi="Calibri"/>
          <w:b w:val="0"/>
          <w:i w:val="0"/>
        </w:rPr>
        <w:t>Now I switched to columns. Build the column expression and find the product.</w:t>
      </w:r>
    </w:p>
    <w:p>
      <w:pPr>
        <w:spacing w:before="80" w:after="20"/>
        <w:ind w:left="0"/>
      </w:pPr>
      <w:r>
        <w:rPr>
          <w:rFonts w:ascii="Calibri" w:hAnsi="Calibri"/>
          <w:b/>
          <w:i w:val="0"/>
        </w:rPr>
        <w:t xml:space="preserve">Student Interaction: </w:t>
      </w:r>
      <w:r>
        <w:rPr>
          <w:rFonts w:ascii="Calibri" w:hAnsi="Calibri"/>
          <w:b w:val="0"/>
          <w:i w:val="0"/>
        </w:rPr>
        <w:t>Place a tile</w:t>
      </w:r>
    </w:p>
    <w:p>
      <w:pPr>
        <w:spacing w:before="20" w:after="20"/>
        <w:ind w:left="0"/>
      </w:pPr>
      <w:r>
        <w:rPr>
          <w:rFonts w:ascii="Calibri" w:hAnsi="Calibri"/>
          <w:b/>
          <w:i w:val="0"/>
        </w:rPr>
        <w:t xml:space="preserve">Prompt: </w:t>
      </w:r>
      <w:r>
        <w:rPr>
          <w:rFonts w:ascii="Calibri" w:hAnsi="Calibri"/>
          <w:b w:val="0"/>
          <w:i/>
        </w:rPr>
        <w:t>Build the equation for the columns.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placed 4 × 5 = 20, correct</w:t>
      </w:r>
    </w:p>
    <w:p>
      <w:pPr>
        <w:spacing w:before="20" w:after="20"/>
        <w:ind w:left="0"/>
      </w:pPr>
      <w:r>
        <w:rPr>
          <w:rFonts w:ascii="Calibri" w:hAnsi="Calibri"/>
          <w:b/>
          <w:i w:val="0"/>
        </w:rPr>
        <w:t xml:space="preserve">Guide: </w:t>
      </w:r>
      <w:r>
        <w:rPr>
          <w:rFonts w:ascii="Calibri" w:hAnsi="Calibri"/>
          <w:b w:val="0"/>
          <w:i w:val="0"/>
        </w:rPr>
        <w:t>Right. 4 columns of 5. 4 times 5 equals 20. Same product again.</w:t>
      </w:r>
    </w:p>
    <w:p>
      <w:pPr>
        <w:spacing w:before="40" w:after="20"/>
        <w:ind w:left="0"/>
      </w:pPr>
      <w:r>
        <w:rPr>
          <w:rFonts w:ascii="Calibri" w:hAnsi="Calibri"/>
          <w:b/>
          <w:i w:val="0"/>
        </w:rPr>
        <w:t xml:space="preserve">🟡  </w:t>
      </w:r>
      <w:r>
        <w:rPr>
          <w:rFonts w:ascii="Calibri" w:hAnsi="Calibri"/>
          <w:b/>
          <w:i w:val="0"/>
          <w:sz w:val="19"/>
        </w:rPr>
        <w:t>Student placed incorrect values on first attempt</w:t>
      </w:r>
    </w:p>
    <w:p>
      <w:pPr>
        <w:spacing w:before="20" w:after="20"/>
        <w:ind w:left="0"/>
      </w:pPr>
      <w:r>
        <w:rPr>
          <w:rFonts w:ascii="Calibri" w:hAnsi="Calibri"/>
          <w:b/>
          <w:i w:val="0"/>
        </w:rPr>
        <w:t xml:space="preserve">Guide: </w:t>
      </w:r>
      <w:r>
        <w:rPr>
          <w:rFonts w:ascii="Calibri" w:hAnsi="Calibri"/>
          <w:b w:val="0"/>
          <w:i w:val="0"/>
        </w:rPr>
        <w:t>Almost. Count the columns going down. How many columns do you see?</w:t>
      </w:r>
    </w:p>
    <w:p>
      <w:pPr>
        <w:spacing w:before="40" w:after="20"/>
        <w:ind w:left="0"/>
      </w:pPr>
      <w:r>
        <w:rPr>
          <w:rFonts w:ascii="Calibri" w:hAnsi="Calibri"/>
          <w:b/>
          <w:i w:val="0"/>
        </w:rPr>
        <w:t xml:space="preserve">🟠  </w:t>
      </w:r>
      <w:r>
        <w:rPr>
          <w:rFonts w:ascii="Calibri" w:hAnsi="Calibri"/>
          <w:b/>
          <w:i w:val="0"/>
          <w:sz w:val="19"/>
        </w:rPr>
        <w:t>Student placed incorrect values on second attempt</w:t>
      </w:r>
    </w:p>
    <w:p>
      <w:pPr>
        <w:spacing w:before="20" w:after="20"/>
        <w:ind w:left="0"/>
      </w:pPr>
      <w:r>
        <w:rPr>
          <w:rFonts w:ascii="Calibri" w:hAnsi="Calibri"/>
          <w:b/>
          <w:i w:val="0"/>
        </w:rPr>
        <w:t xml:space="preserve">Guide: </w:t>
      </w:r>
      <w:r>
        <w:rPr>
          <w:rFonts w:ascii="Calibri" w:hAnsi="Calibri"/>
          <w:b w:val="0"/>
          <w:i w:val="0"/>
        </w:rPr>
        <w:t>Not quite. Columns go up and down. Count the columns — that's your first number. Then count the dots in one column — that's your second number.</w:t>
      </w:r>
    </w:p>
    <w:p>
      <w:pPr>
        <w:spacing w:before="40" w:after="20"/>
        <w:ind w:left="0"/>
      </w:pPr>
      <w:r>
        <w:rPr>
          <w:rFonts w:ascii="Calibri" w:hAnsi="Calibri"/>
          <w:b/>
          <w:i w:val="0"/>
        </w:rPr>
        <w:t xml:space="preserve">🔴  </w:t>
      </w:r>
      <w:r>
        <w:rPr>
          <w:rFonts w:ascii="Calibri" w:hAnsi="Calibri"/>
          <w:b/>
          <w:i w:val="0"/>
          <w:sz w:val="19"/>
        </w:rPr>
        <w:t>Student placed incorrect values three or more times. System models the answer.</w:t>
      </w:r>
    </w:p>
    <w:p>
      <w:pPr>
        <w:spacing w:before="20" w:after="20"/>
        <w:ind w:left="0"/>
      </w:pPr>
      <w:r>
        <w:rPr>
          <w:rFonts w:ascii="Calibri" w:hAnsi="Calibri"/>
          <w:b/>
          <w:i w:val="0"/>
        </w:rPr>
        <w:t xml:space="preserve">Visual: </w:t>
      </w:r>
      <w:r>
        <w:rPr>
          <w:rFonts w:ascii="Calibri" w:hAnsi="Calibri"/>
          <w:b w:val="0"/>
          <w:i w:val="0"/>
        </w:rPr>
        <w:t>System places 4, 5, and 20 into the three slots.</w:t>
      </w:r>
    </w:p>
    <w:p>
      <w:pPr>
        <w:spacing w:before="20" w:after="20"/>
        <w:ind w:left="0"/>
      </w:pPr>
      <w:r>
        <w:rPr>
          <w:rFonts w:ascii="Calibri" w:hAnsi="Calibri"/>
          <w:b/>
          <w:i w:val="0"/>
        </w:rPr>
        <w:t xml:space="preserve">Guide: </w:t>
      </w:r>
      <w:r>
        <w:rPr>
          <w:rFonts w:ascii="Calibri" w:hAnsi="Calibri"/>
          <w:b w:val="0"/>
          <w:i w:val="0"/>
        </w:rPr>
        <w:t>Let me walk you through this one. I count 4 columns going down. Each column has 5 dots. The equation is 4 times 5 equals 20. The product stays the same as before.</w:t>
      </w:r>
    </w:p>
    <w:p>
      <w:pPr>
        <w:pStyle w:val="Heading1"/>
        <w:spacing w:before="280" w:after="80"/>
      </w:pPr>
      <w:r>
        <w:t>S1.3 — Second Array Product Comparison</w:t>
      </w:r>
    </w:p>
    <w:p>
      <w:pPr>
        <w:spacing w:before="20" w:after="20"/>
        <w:ind w:left="0"/>
      </w:pPr>
      <w:r>
        <w:rPr>
          <w:rFonts w:ascii="Calibri" w:hAnsi="Calibri"/>
          <w:b/>
          <w:i w:val="0"/>
        </w:rPr>
        <w:t xml:space="preserve">Visual: </w:t>
      </w:r>
      <w:r>
        <w:rPr>
          <w:rFonts w:ascii="Calibri" w:hAnsi="Calibri"/>
          <w:b w:val="0"/>
          <w:i w:val="0"/>
        </w:rPr>
        <w:t>7 × 3 dot array appears with row emphasis applied.</w:t>
      </w:r>
    </w:p>
    <w:p>
      <w:pPr>
        <w:spacing w:before="20" w:after="20"/>
        <w:ind w:left="0"/>
      </w:pPr>
      <w:r>
        <w:rPr>
          <w:rFonts w:ascii="Calibri" w:hAnsi="Calibri"/>
          <w:b/>
          <w:i w:val="0"/>
        </w:rPr>
        <w:t xml:space="preserve">Visual: </w:t>
      </w:r>
      <w:r>
        <w:rPr>
          <w:rFonts w:ascii="Calibri" w:hAnsi="Calibri"/>
          <w:b w:val="0"/>
          <w:i w:val="0"/>
        </w:rPr>
        <w:t>Equation builder appears in equation mode. Three blank slots for factors and product.</w:t>
      </w:r>
    </w:p>
    <w:p>
      <w:pPr>
        <w:spacing w:before="20" w:after="20"/>
        <w:ind w:left="0"/>
      </w:pPr>
      <w:r>
        <w:rPr>
          <w:rFonts w:ascii="Calibri" w:hAnsi="Calibri"/>
          <w:b/>
          <w:i w:val="0"/>
        </w:rPr>
        <w:t xml:space="preserve">Guide: </w:t>
      </w:r>
      <w:r>
        <w:rPr>
          <w:rFonts w:ascii="Calibri" w:hAnsi="Calibri"/>
          <w:b w:val="0"/>
          <w:i w:val="0"/>
        </w:rPr>
        <w:t>Another array. Rows are highlighted. Build the row expression and find the product.</w:t>
      </w:r>
    </w:p>
    <w:p>
      <w:pPr>
        <w:spacing w:before="80" w:after="20"/>
        <w:ind w:left="0"/>
      </w:pPr>
      <w:r>
        <w:rPr>
          <w:rFonts w:ascii="Calibri" w:hAnsi="Calibri"/>
          <w:b/>
          <w:i w:val="0"/>
        </w:rPr>
        <w:t xml:space="preserve">Student Interaction: </w:t>
      </w:r>
      <w:r>
        <w:rPr>
          <w:rFonts w:ascii="Calibri" w:hAnsi="Calibri"/>
          <w:b w:val="0"/>
          <w:i w:val="0"/>
        </w:rPr>
        <w:t>Place a tile</w:t>
      </w:r>
    </w:p>
    <w:p>
      <w:pPr>
        <w:spacing w:before="20" w:after="20"/>
        <w:ind w:left="0"/>
      </w:pPr>
      <w:r>
        <w:rPr>
          <w:rFonts w:ascii="Calibri" w:hAnsi="Calibri"/>
          <w:b/>
          <w:i w:val="0"/>
        </w:rPr>
        <w:t xml:space="preserve">Prompt: </w:t>
      </w:r>
      <w:r>
        <w:rPr>
          <w:rFonts w:ascii="Calibri" w:hAnsi="Calibri"/>
          <w:b w:val="0"/>
          <w:i/>
        </w:rPr>
        <w:t>Build the equation for the rows.</w:t>
      </w:r>
    </w:p>
    <w:p>
      <w:pPr>
        <w:spacing w:before="0" w:after="20"/>
        <w:ind w:left="360"/>
      </w:pPr>
      <w:r>
        <w:rPr>
          <w:rFonts w:ascii="Calibri" w:hAnsi="Calibri"/>
          <w:b w:val="0"/>
          <w:i w:val="0"/>
        </w:rPr>
        <w:t>• 3</w:t>
      </w:r>
    </w:p>
    <w:p>
      <w:pPr>
        <w:spacing w:before="0" w:after="20"/>
        <w:ind w:left="360"/>
      </w:pPr>
      <w:r>
        <w:rPr>
          <w:rFonts w:ascii="Calibri" w:hAnsi="Calibri"/>
          <w:b w:val="0"/>
          <w:i w:val="0"/>
        </w:rPr>
        <w:t>• 4</w:t>
      </w:r>
    </w:p>
    <w:p>
      <w:pPr>
        <w:spacing w:before="0" w:after="20"/>
        <w:ind w:left="360"/>
      </w:pPr>
      <w:r>
        <w:rPr>
          <w:rFonts w:ascii="Calibri" w:hAnsi="Calibri"/>
          <w:b w:val="0"/>
          <w:i w:val="0"/>
        </w:rPr>
        <w:t>• 6</w:t>
      </w:r>
    </w:p>
    <w:p>
      <w:pPr>
        <w:spacing w:before="0" w:after="20"/>
        <w:ind w:left="360"/>
      </w:pPr>
      <w:r>
        <w:rPr>
          <w:rFonts w:ascii="Calibri" w:hAnsi="Calibri"/>
          <w:b w:val="0"/>
          <w:i w:val="0"/>
        </w:rPr>
        <w:t>• 7</w:t>
      </w:r>
    </w:p>
    <w:p>
      <w:pPr>
        <w:spacing w:before="0" w:after="20"/>
        <w:ind w:left="360"/>
      </w:pPr>
      <w:r>
        <w:rPr>
          <w:rFonts w:ascii="Calibri" w:hAnsi="Calibri"/>
          <w:b w:val="0"/>
          <w:i w:val="0"/>
        </w:rPr>
        <w:t>• 8</w:t>
      </w:r>
    </w:p>
    <w:p>
      <w:pPr>
        <w:spacing w:before="0" w:after="20"/>
        <w:ind w:left="360"/>
      </w:pPr>
      <w:r>
        <w:rPr>
          <w:rFonts w:ascii="Calibri" w:hAnsi="Calibri"/>
          <w:b w:val="0"/>
          <w:i w:val="0"/>
        </w:rPr>
        <w:t>• 10</w:t>
      </w:r>
    </w:p>
    <w:p>
      <w:pPr>
        <w:spacing w:before="0" w:after="20"/>
        <w:ind w:left="360"/>
      </w:pPr>
      <w:r>
        <w:rPr>
          <w:rFonts w:ascii="Calibri" w:hAnsi="Calibri"/>
          <w:b w:val="0"/>
          <w:i w:val="0"/>
        </w:rPr>
        <w:t>• 18</w:t>
      </w:r>
    </w:p>
    <w:p>
      <w:pPr>
        <w:spacing w:before="0" w:after="20"/>
        <w:ind w:left="360"/>
      </w:pPr>
      <w:r>
        <w:rPr>
          <w:rFonts w:ascii="Calibri" w:hAnsi="Calibri"/>
          <w:b w:val="0"/>
          <w:i w:val="0"/>
        </w:rPr>
        <w:t>• 20</w:t>
      </w:r>
    </w:p>
    <w:p>
      <w:pPr>
        <w:spacing w:before="0" w:after="20"/>
        <w:ind w:left="360"/>
      </w:pPr>
      <w:r>
        <w:rPr>
          <w:rFonts w:ascii="Calibri" w:hAnsi="Calibri"/>
          <w:b w:val="0"/>
          <w:i w:val="0"/>
        </w:rPr>
        <w:t>• 21</w:t>
      </w:r>
    </w:p>
    <w:p>
      <w:pPr>
        <w:spacing w:before="0" w:after="20"/>
        <w:ind w:left="360"/>
      </w:pPr>
      <w:r>
        <w:rPr>
          <w:rFonts w:ascii="Calibri" w:hAnsi="Calibri"/>
          <w:b w:val="0"/>
          <w:i w:val="0"/>
        </w:rPr>
        <w:t>• 24</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placed 7 × 3 = 21, correct</w:t>
      </w:r>
    </w:p>
    <w:p>
      <w:pPr>
        <w:spacing w:before="20" w:after="20"/>
        <w:ind w:left="0"/>
      </w:pPr>
      <w:r>
        <w:rPr>
          <w:rFonts w:ascii="Calibri" w:hAnsi="Calibri"/>
          <w:b/>
          <w:i w:val="0"/>
        </w:rPr>
        <w:t xml:space="preserve">Guide: </w:t>
      </w:r>
      <w:r>
        <w:rPr>
          <w:rFonts w:ascii="Calibri" w:hAnsi="Calibri"/>
          <w:b w:val="0"/>
          <w:i w:val="0"/>
        </w:rPr>
        <w:t>That's it. 7 times 3 equals 21.</w:t>
      </w:r>
    </w:p>
    <w:p>
      <w:pPr>
        <w:spacing w:before="40" w:after="20"/>
        <w:ind w:left="0"/>
      </w:pPr>
      <w:r>
        <w:rPr>
          <w:rFonts w:ascii="Calibri" w:hAnsi="Calibri"/>
          <w:b/>
          <w:i w:val="0"/>
        </w:rPr>
        <w:t xml:space="preserve">🟡  </w:t>
      </w:r>
      <w:r>
        <w:rPr>
          <w:rFonts w:ascii="Calibri" w:hAnsi="Calibri"/>
          <w:b/>
          <w:i w:val="0"/>
          <w:sz w:val="19"/>
        </w:rPr>
        <w:t>Student placed incorrect values on first attempt</w:t>
      </w:r>
    </w:p>
    <w:p>
      <w:pPr>
        <w:spacing w:before="20" w:after="20"/>
        <w:ind w:left="0"/>
      </w:pPr>
      <w:r>
        <w:rPr>
          <w:rFonts w:ascii="Calibri" w:hAnsi="Calibri"/>
          <w:b/>
          <w:i w:val="0"/>
        </w:rPr>
        <w:t xml:space="preserve">Guide: </w:t>
      </w:r>
      <w:r>
        <w:rPr>
          <w:rFonts w:ascii="Calibri" w:hAnsi="Calibri"/>
          <w:b w:val="0"/>
          <w:i w:val="0"/>
        </w:rPr>
        <w:t>Not quite. Count the rows and what's in each row.</w:t>
      </w:r>
    </w:p>
    <w:p>
      <w:pPr>
        <w:spacing w:before="40" w:after="20"/>
        <w:ind w:left="0"/>
      </w:pPr>
      <w:r>
        <w:rPr>
          <w:rFonts w:ascii="Calibri" w:hAnsi="Calibri"/>
          <w:b/>
          <w:i w:val="0"/>
        </w:rPr>
        <w:t xml:space="preserve">🟠  </w:t>
      </w:r>
      <w:r>
        <w:rPr>
          <w:rFonts w:ascii="Calibri" w:hAnsi="Calibri"/>
          <w:b/>
          <w:i w:val="0"/>
          <w:sz w:val="19"/>
        </w:rPr>
        <w:t>Student placed incorrect values on second attempt</w:t>
      </w:r>
    </w:p>
    <w:p>
      <w:pPr>
        <w:spacing w:before="20" w:after="20"/>
        <w:ind w:left="0"/>
      </w:pPr>
      <w:r>
        <w:rPr>
          <w:rFonts w:ascii="Calibri" w:hAnsi="Calibri"/>
          <w:b/>
          <w:i w:val="0"/>
        </w:rPr>
        <w:t xml:space="preserve">Guide: </w:t>
      </w:r>
      <w:r>
        <w:rPr>
          <w:rFonts w:ascii="Calibri" w:hAnsi="Calibri"/>
          <w:b w:val="0"/>
          <w:i w:val="0"/>
        </w:rPr>
        <w:t>Not quite. The highlighted rows show what to count. Count all the rows first, then count the dots in one row. First number is rows, second is dots per row.</w:t>
      </w:r>
    </w:p>
    <w:p>
      <w:pPr>
        <w:spacing w:before="40" w:after="20"/>
        <w:ind w:left="0"/>
      </w:pPr>
      <w:r>
        <w:rPr>
          <w:rFonts w:ascii="Calibri" w:hAnsi="Calibri"/>
          <w:b/>
          <w:i w:val="0"/>
        </w:rPr>
        <w:t xml:space="preserve">🔴  </w:t>
      </w:r>
      <w:r>
        <w:rPr>
          <w:rFonts w:ascii="Calibri" w:hAnsi="Calibri"/>
          <w:b/>
          <w:i w:val="0"/>
          <w:sz w:val="19"/>
        </w:rPr>
        <w:t>Student placed incorrect values three or more times. System models the answer.</w:t>
      </w:r>
    </w:p>
    <w:p>
      <w:pPr>
        <w:spacing w:before="20" w:after="20"/>
        <w:ind w:left="0"/>
      </w:pPr>
      <w:r>
        <w:rPr>
          <w:rFonts w:ascii="Calibri" w:hAnsi="Calibri"/>
          <w:b/>
          <w:i w:val="0"/>
        </w:rPr>
        <w:t xml:space="preserve">Visual: </w:t>
      </w:r>
      <w:r>
        <w:rPr>
          <w:rFonts w:ascii="Calibri" w:hAnsi="Calibri"/>
          <w:b w:val="0"/>
          <w:i w:val="0"/>
        </w:rPr>
        <w:t>System places 7, 3, and 21 in the equation builder slots.</w:t>
      </w:r>
    </w:p>
    <w:p>
      <w:pPr>
        <w:spacing w:before="20" w:after="20"/>
        <w:ind w:left="0"/>
      </w:pPr>
      <w:r>
        <w:rPr>
          <w:rFonts w:ascii="Calibri" w:hAnsi="Calibri"/>
          <w:b/>
          <w:i w:val="0"/>
        </w:rPr>
        <w:t xml:space="preserve">Guide: </w:t>
      </w:r>
      <w:r>
        <w:rPr>
          <w:rFonts w:ascii="Calibri" w:hAnsi="Calibri"/>
          <w:b w:val="0"/>
          <w:i w:val="0"/>
        </w:rPr>
        <w:t>Let me show you how this works. I count the rows: 7 rows. I count the dots in one row: 3 dots. So 7 times 3. Now I multiply: 7 times 3 equals 21. The equation is 7 × 3 = 21.</w:t>
      </w:r>
    </w:p>
    <w:p>
      <w:pPr>
        <w:spacing w:before="20" w:after="20"/>
        <w:ind w:left="0"/>
      </w:pPr>
      <w:r>
        <w:rPr>
          <w:rFonts w:ascii="Calibri" w:hAnsi="Calibri"/>
          <w:b/>
          <w:i w:val="0"/>
        </w:rPr>
        <w:t xml:space="preserve">Visual: </w:t>
      </w:r>
      <w:r>
        <w:rPr>
          <w:rFonts w:ascii="Calibri" w:hAnsi="Calibri"/>
          <w:b w:val="0"/>
          <w:i w:val="0"/>
        </w:rPr>
        <w:t>Column emphasis applied to array.</w:t>
      </w:r>
    </w:p>
    <w:p>
      <w:pPr>
        <w:spacing w:before="20" w:after="20"/>
        <w:ind w:left="0"/>
      </w:pPr>
      <w:r>
        <w:rPr>
          <w:rFonts w:ascii="Calibri" w:hAnsi="Calibri"/>
          <w:b/>
          <w:i w:val="0"/>
        </w:rPr>
        <w:t xml:space="preserve">Visual: </w:t>
      </w:r>
      <w:r>
        <w:rPr>
          <w:rFonts w:ascii="Calibri" w:hAnsi="Calibri"/>
          <w:b w:val="0"/>
          <w:i w:val="0"/>
        </w:rPr>
        <w:t>Row equation builder removed.</w:t>
      </w:r>
    </w:p>
    <w:p>
      <w:pPr>
        <w:spacing w:before="20" w:after="20"/>
        <w:ind w:left="0"/>
      </w:pPr>
      <w:r>
        <w:rPr>
          <w:rFonts w:ascii="Calibri" w:hAnsi="Calibri"/>
          <w:b/>
          <w:i w:val="0"/>
        </w:rPr>
        <w:t xml:space="preserve">Visual: </w:t>
      </w:r>
      <w:r>
        <w:rPr>
          <w:rFonts w:ascii="Calibri" w:hAnsi="Calibri"/>
          <w:b w:val="0"/>
          <w:i w:val="0"/>
        </w:rPr>
        <w:t>New equation builder appears for columns.</w:t>
      </w:r>
    </w:p>
    <w:p>
      <w:pPr>
        <w:spacing w:before="20" w:after="20"/>
        <w:ind w:left="0"/>
      </w:pPr>
      <w:r>
        <w:rPr>
          <w:rFonts w:ascii="Calibri" w:hAnsi="Calibri"/>
          <w:b/>
          <w:i w:val="0"/>
        </w:rPr>
        <w:t xml:space="preserve">Guide: </w:t>
      </w:r>
      <w:r>
        <w:rPr>
          <w:rFonts w:ascii="Calibri" w:hAnsi="Calibri"/>
          <w:b w:val="0"/>
          <w:i w:val="0"/>
        </w:rPr>
        <w:t>Now columns. Build it.</w:t>
      </w:r>
    </w:p>
    <w:p>
      <w:pPr>
        <w:spacing w:before="80" w:after="20"/>
        <w:ind w:left="0"/>
      </w:pPr>
      <w:r>
        <w:rPr>
          <w:rFonts w:ascii="Calibri" w:hAnsi="Calibri"/>
          <w:b/>
          <w:i w:val="0"/>
        </w:rPr>
        <w:t xml:space="preserve">Student Interaction: </w:t>
      </w:r>
      <w:r>
        <w:rPr>
          <w:rFonts w:ascii="Calibri" w:hAnsi="Calibri"/>
          <w:b w:val="0"/>
          <w:i w:val="0"/>
        </w:rPr>
        <w:t>Place a tile</w:t>
      </w:r>
    </w:p>
    <w:p>
      <w:pPr>
        <w:spacing w:before="20" w:after="20"/>
        <w:ind w:left="0"/>
      </w:pPr>
      <w:r>
        <w:rPr>
          <w:rFonts w:ascii="Calibri" w:hAnsi="Calibri"/>
          <w:b/>
          <w:i w:val="0"/>
        </w:rPr>
        <w:t xml:space="preserve">Prompt: </w:t>
      </w:r>
      <w:r>
        <w:rPr>
          <w:rFonts w:ascii="Calibri" w:hAnsi="Calibri"/>
          <w:b w:val="0"/>
          <w:i/>
        </w:rPr>
        <w:t>Build the equation for the columns.</w:t>
      </w:r>
    </w:p>
    <w:p>
      <w:pPr>
        <w:spacing w:before="0" w:after="20"/>
        <w:ind w:left="360"/>
      </w:pPr>
      <w:r>
        <w:rPr>
          <w:rFonts w:ascii="Calibri" w:hAnsi="Calibri"/>
          <w:b w:val="0"/>
          <w:i w:val="0"/>
        </w:rPr>
        <w:t>• 3</w:t>
      </w:r>
    </w:p>
    <w:p>
      <w:pPr>
        <w:spacing w:before="0" w:after="20"/>
        <w:ind w:left="360"/>
      </w:pPr>
      <w:r>
        <w:rPr>
          <w:rFonts w:ascii="Calibri" w:hAnsi="Calibri"/>
          <w:b w:val="0"/>
          <w:i w:val="0"/>
        </w:rPr>
        <w:t>• 4</w:t>
      </w:r>
    </w:p>
    <w:p>
      <w:pPr>
        <w:spacing w:before="0" w:after="20"/>
        <w:ind w:left="360"/>
      </w:pPr>
      <w:r>
        <w:rPr>
          <w:rFonts w:ascii="Calibri" w:hAnsi="Calibri"/>
          <w:b w:val="0"/>
          <w:i w:val="0"/>
        </w:rPr>
        <w:t>• 6</w:t>
      </w:r>
    </w:p>
    <w:p>
      <w:pPr>
        <w:spacing w:before="0" w:after="20"/>
        <w:ind w:left="360"/>
      </w:pPr>
      <w:r>
        <w:rPr>
          <w:rFonts w:ascii="Calibri" w:hAnsi="Calibri"/>
          <w:b w:val="0"/>
          <w:i w:val="0"/>
        </w:rPr>
        <w:t>• 7</w:t>
      </w:r>
    </w:p>
    <w:p>
      <w:pPr>
        <w:spacing w:before="0" w:after="20"/>
        <w:ind w:left="360"/>
      </w:pPr>
      <w:r>
        <w:rPr>
          <w:rFonts w:ascii="Calibri" w:hAnsi="Calibri"/>
          <w:b w:val="0"/>
          <w:i w:val="0"/>
        </w:rPr>
        <w:t>• 8</w:t>
      </w:r>
    </w:p>
    <w:p>
      <w:pPr>
        <w:spacing w:before="0" w:after="20"/>
        <w:ind w:left="360"/>
      </w:pPr>
      <w:r>
        <w:rPr>
          <w:rFonts w:ascii="Calibri" w:hAnsi="Calibri"/>
          <w:b w:val="0"/>
          <w:i w:val="0"/>
        </w:rPr>
        <w:t>• 10</w:t>
      </w:r>
    </w:p>
    <w:p>
      <w:pPr>
        <w:spacing w:before="0" w:after="20"/>
        <w:ind w:left="360"/>
      </w:pPr>
      <w:r>
        <w:rPr>
          <w:rFonts w:ascii="Calibri" w:hAnsi="Calibri"/>
          <w:b w:val="0"/>
          <w:i w:val="0"/>
        </w:rPr>
        <w:t>• 18</w:t>
      </w:r>
    </w:p>
    <w:p>
      <w:pPr>
        <w:spacing w:before="0" w:after="20"/>
        <w:ind w:left="360"/>
      </w:pPr>
      <w:r>
        <w:rPr>
          <w:rFonts w:ascii="Calibri" w:hAnsi="Calibri"/>
          <w:b w:val="0"/>
          <w:i w:val="0"/>
        </w:rPr>
        <w:t>• 20</w:t>
      </w:r>
    </w:p>
    <w:p>
      <w:pPr>
        <w:spacing w:before="0" w:after="20"/>
        <w:ind w:left="360"/>
      </w:pPr>
      <w:r>
        <w:rPr>
          <w:rFonts w:ascii="Calibri" w:hAnsi="Calibri"/>
          <w:b w:val="0"/>
          <w:i w:val="0"/>
        </w:rPr>
        <w:t>• 21</w:t>
      </w:r>
    </w:p>
    <w:p>
      <w:pPr>
        <w:spacing w:before="0" w:after="20"/>
        <w:ind w:left="360"/>
      </w:pPr>
      <w:r>
        <w:rPr>
          <w:rFonts w:ascii="Calibri" w:hAnsi="Calibri"/>
          <w:b w:val="0"/>
          <w:i w:val="0"/>
        </w:rPr>
        <w:t>• 24</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placed 3 × 7 = 21, correct</w:t>
      </w:r>
    </w:p>
    <w:p>
      <w:pPr>
        <w:spacing w:before="20" w:after="20"/>
        <w:ind w:left="0"/>
      </w:pPr>
      <w:r>
        <w:rPr>
          <w:rFonts w:ascii="Calibri" w:hAnsi="Calibri"/>
          <w:b/>
          <w:i w:val="0"/>
        </w:rPr>
        <w:t xml:space="preserve">Guide: </w:t>
      </w:r>
      <w:r>
        <w:rPr>
          <w:rFonts w:ascii="Calibri" w:hAnsi="Calibri"/>
          <w:b w:val="0"/>
          <w:i w:val="0"/>
        </w:rPr>
        <w:t>Right. 3 times 7 equals 21. Same product again.</w:t>
      </w:r>
    </w:p>
    <w:p>
      <w:pPr>
        <w:spacing w:before="40" w:after="20"/>
        <w:ind w:left="0"/>
      </w:pPr>
      <w:r>
        <w:rPr>
          <w:rFonts w:ascii="Calibri" w:hAnsi="Calibri"/>
          <w:b/>
          <w:i w:val="0"/>
        </w:rPr>
        <w:t xml:space="preserve">🟡  </w:t>
      </w:r>
      <w:r>
        <w:rPr>
          <w:rFonts w:ascii="Calibri" w:hAnsi="Calibri"/>
          <w:b/>
          <w:i w:val="0"/>
          <w:sz w:val="19"/>
        </w:rPr>
        <w:t>Student placed incorrect values on first attempt</w:t>
      </w:r>
    </w:p>
    <w:p>
      <w:pPr>
        <w:spacing w:before="20" w:after="20"/>
        <w:ind w:left="0"/>
      </w:pPr>
      <w:r>
        <w:rPr>
          <w:rFonts w:ascii="Calibri" w:hAnsi="Calibri"/>
          <w:b/>
          <w:i w:val="0"/>
        </w:rPr>
        <w:t xml:space="preserve">Guide: </w:t>
      </w:r>
      <w:r>
        <w:rPr>
          <w:rFonts w:ascii="Calibri" w:hAnsi="Calibri"/>
          <w:b w:val="0"/>
          <w:i w:val="0"/>
        </w:rPr>
        <w:t>Almost. Count the columns and what's in each column.</w:t>
      </w:r>
    </w:p>
    <w:p>
      <w:pPr>
        <w:spacing w:before="40" w:after="20"/>
        <w:ind w:left="0"/>
      </w:pPr>
      <w:r>
        <w:rPr>
          <w:rFonts w:ascii="Calibri" w:hAnsi="Calibri"/>
          <w:b/>
          <w:i w:val="0"/>
        </w:rPr>
        <w:t xml:space="preserve">🟠  </w:t>
      </w:r>
      <w:r>
        <w:rPr>
          <w:rFonts w:ascii="Calibri" w:hAnsi="Calibri"/>
          <w:b/>
          <w:i w:val="0"/>
          <w:sz w:val="19"/>
        </w:rPr>
        <w:t>Student placed incorrect values on second attempt</w:t>
      </w:r>
    </w:p>
    <w:p>
      <w:pPr>
        <w:spacing w:before="20" w:after="20"/>
        <w:ind w:left="0"/>
      </w:pPr>
      <w:r>
        <w:rPr>
          <w:rFonts w:ascii="Calibri" w:hAnsi="Calibri"/>
          <w:b/>
          <w:i w:val="0"/>
        </w:rPr>
        <w:t xml:space="preserve">Guide: </w:t>
      </w:r>
      <w:r>
        <w:rPr>
          <w:rFonts w:ascii="Calibri" w:hAnsi="Calibri"/>
          <w:b w:val="0"/>
          <w:i w:val="0"/>
        </w:rPr>
        <w:t>Let's try again. The highlighted columns go up and down. Count all the columns first, then count the dots in one column. First number is columns, second is dots per column.</w:t>
      </w:r>
    </w:p>
    <w:p>
      <w:pPr>
        <w:spacing w:before="40" w:after="20"/>
        <w:ind w:left="0"/>
      </w:pPr>
      <w:r>
        <w:rPr>
          <w:rFonts w:ascii="Calibri" w:hAnsi="Calibri"/>
          <w:b/>
          <w:i w:val="0"/>
        </w:rPr>
        <w:t xml:space="preserve">🔴  </w:t>
      </w:r>
      <w:r>
        <w:rPr>
          <w:rFonts w:ascii="Calibri" w:hAnsi="Calibri"/>
          <w:b/>
          <w:i w:val="0"/>
          <w:sz w:val="19"/>
        </w:rPr>
        <w:t>Student placed incorrect values three or more times. System models the answer.</w:t>
      </w:r>
    </w:p>
    <w:p>
      <w:pPr>
        <w:spacing w:before="20" w:after="20"/>
        <w:ind w:left="0"/>
      </w:pPr>
      <w:r>
        <w:rPr>
          <w:rFonts w:ascii="Calibri" w:hAnsi="Calibri"/>
          <w:b/>
          <w:i w:val="0"/>
        </w:rPr>
        <w:t xml:space="preserve">Visual: </w:t>
      </w:r>
      <w:r>
        <w:rPr>
          <w:rFonts w:ascii="Calibri" w:hAnsi="Calibri"/>
          <w:b w:val="0"/>
          <w:i w:val="0"/>
        </w:rPr>
        <w:t>System places 3, 7, and 21 in the equation builder slots.</w:t>
      </w:r>
    </w:p>
    <w:p>
      <w:pPr>
        <w:spacing w:before="20" w:after="20"/>
        <w:ind w:left="0"/>
      </w:pPr>
      <w:r>
        <w:rPr>
          <w:rFonts w:ascii="Calibri" w:hAnsi="Calibri"/>
          <w:b/>
          <w:i w:val="0"/>
        </w:rPr>
        <w:t xml:space="preserve">Guide: </w:t>
      </w:r>
      <w:r>
        <w:rPr>
          <w:rFonts w:ascii="Calibri" w:hAnsi="Calibri"/>
          <w:b w:val="0"/>
          <w:i w:val="0"/>
        </w:rPr>
        <w:t>Here, let me walk you through this one. I count the columns: 3 columns. I count the dots in one column: 7 dots. So 3 times 7. Now I multiply: 3 times 7 equals 21. The equation is 3 × 7 = 21.</w:t>
      </w:r>
    </w:p>
    <w:p>
      <w:pPr>
        <w:spacing w:before="20" w:after="20"/>
        <w:ind w:left="0"/>
      </w:pPr>
      <w:r>
        <w:rPr>
          <w:rFonts w:ascii="Calibri" w:hAnsi="Calibri"/>
          <w:b/>
          <w:i w:val="0"/>
        </w:rPr>
        <w:t xml:space="preserve">Guide: </w:t>
      </w:r>
      <w:r>
        <w:rPr>
          <w:rFonts w:ascii="Calibri" w:hAnsi="Calibri"/>
          <w:b w:val="0"/>
          <w:i w:val="0"/>
        </w:rPr>
        <w:t>That's three arrays now. Every time, two expressions, same product. 15 and 15. 20 and 20. 21 and 21.</w:t>
      </w:r>
    </w:p>
    <w:p>
      <w:pPr>
        <w:pStyle w:val="Heading1"/>
        <w:spacing w:before="280" w:after="80"/>
      </w:pPr>
      <w:r>
        <w:t>S1.4 — Pattern Observation Is This Always True</w:t>
      </w:r>
    </w:p>
    <w:p>
      <w:pPr>
        <w:spacing w:before="20" w:after="20"/>
        <w:ind w:left="0"/>
      </w:pPr>
      <w:r>
        <w:rPr>
          <w:rFonts w:ascii="Calibri" w:hAnsi="Calibri"/>
          <w:b/>
          <w:i w:val="0"/>
        </w:rPr>
        <w:t xml:space="preserve">Visual: </w:t>
      </w:r>
      <w:r>
        <w:rPr>
          <w:rFonts w:ascii="Calibri" w:hAnsi="Calibri"/>
          <w:b w:val="0"/>
          <w:i w:val="0"/>
        </w:rPr>
        <w:t>Static equation: 3 × 5 = 15</w:t>
      </w:r>
    </w:p>
    <w:p>
      <w:pPr>
        <w:spacing w:before="20" w:after="20"/>
        <w:ind w:left="0"/>
      </w:pPr>
      <w:r>
        <w:rPr>
          <w:rFonts w:ascii="Calibri" w:hAnsi="Calibri"/>
          <w:b/>
          <w:i w:val="0"/>
        </w:rPr>
        <w:t xml:space="preserve">Visual: </w:t>
      </w:r>
      <w:r>
        <w:rPr>
          <w:rFonts w:ascii="Calibri" w:hAnsi="Calibri"/>
          <w:b w:val="0"/>
          <w:i w:val="0"/>
        </w:rPr>
        <w:t>Static equation: 5 × 3 = 15</w:t>
      </w:r>
    </w:p>
    <w:p>
      <w:pPr>
        <w:spacing w:before="20" w:after="20"/>
        <w:ind w:left="0"/>
      </w:pPr>
      <w:r>
        <w:rPr>
          <w:rFonts w:ascii="Calibri" w:hAnsi="Calibri"/>
          <w:b/>
          <w:i w:val="0"/>
        </w:rPr>
        <w:t xml:space="preserve">Visual: </w:t>
      </w:r>
      <w:r>
        <w:rPr>
          <w:rFonts w:ascii="Calibri" w:hAnsi="Calibri"/>
          <w:b w:val="0"/>
          <w:i w:val="0"/>
        </w:rPr>
        <w:t>Static equation: 5 × 4 = 20</w:t>
      </w:r>
    </w:p>
    <w:p>
      <w:pPr>
        <w:spacing w:before="20" w:after="20"/>
        <w:ind w:left="0"/>
      </w:pPr>
      <w:r>
        <w:rPr>
          <w:rFonts w:ascii="Calibri" w:hAnsi="Calibri"/>
          <w:b/>
          <w:i w:val="0"/>
        </w:rPr>
        <w:t xml:space="preserve">Visual: </w:t>
      </w:r>
      <w:r>
        <w:rPr>
          <w:rFonts w:ascii="Calibri" w:hAnsi="Calibri"/>
          <w:b w:val="0"/>
          <w:i w:val="0"/>
        </w:rPr>
        <w:t>Static equation: 4 × 5 = 20</w:t>
      </w:r>
    </w:p>
    <w:p>
      <w:pPr>
        <w:spacing w:before="20" w:after="20"/>
        <w:ind w:left="0"/>
      </w:pPr>
      <w:r>
        <w:rPr>
          <w:rFonts w:ascii="Calibri" w:hAnsi="Calibri"/>
          <w:b/>
          <w:i w:val="0"/>
        </w:rPr>
        <w:t xml:space="preserve">Visual: </w:t>
      </w:r>
      <w:r>
        <w:rPr>
          <w:rFonts w:ascii="Calibri" w:hAnsi="Calibri"/>
          <w:b w:val="0"/>
          <w:i w:val="0"/>
        </w:rPr>
        <w:t>Static equation: 7 × 3 = 21</w:t>
      </w:r>
    </w:p>
    <w:p>
      <w:pPr>
        <w:spacing w:before="20" w:after="20"/>
        <w:ind w:left="0"/>
      </w:pPr>
      <w:r>
        <w:rPr>
          <w:rFonts w:ascii="Calibri" w:hAnsi="Calibri"/>
          <w:b/>
          <w:i w:val="0"/>
        </w:rPr>
        <w:t xml:space="preserve">Visual: </w:t>
      </w:r>
      <w:r>
        <w:rPr>
          <w:rFonts w:ascii="Calibri" w:hAnsi="Calibri"/>
          <w:b w:val="0"/>
          <w:i w:val="0"/>
        </w:rPr>
        <w:t>Static equation: 3 × 7 = 21</w:t>
      </w:r>
    </w:p>
    <w:p>
      <w:pPr>
        <w:spacing w:before="20" w:after="20"/>
        <w:ind w:left="0"/>
      </w:pPr>
      <w:r>
        <w:rPr>
          <w:rFonts w:ascii="Calibri" w:hAnsi="Calibri"/>
          <w:b/>
          <w:i w:val="0"/>
        </w:rPr>
        <w:t xml:space="preserve">Guide: </w:t>
      </w:r>
      <w:r>
        <w:rPr>
          <w:rFonts w:ascii="Calibri" w:hAnsi="Calibri"/>
          <w:b w:val="0"/>
          <w:i w:val="0"/>
        </w:rPr>
        <w:t>Same product every time. But here's what we need to figure out: is this a coincidence, or does this always happen? And if it always happens... why?</w:t>
      </w:r>
    </w:p>
    <w:p>
      <w:pPr>
        <w:spacing w:before="20" w:after="20"/>
        <w:ind w:left="0"/>
      </w:pPr>
      <w:r>
        <w:rPr>
          <w:rFonts w:ascii="Calibri" w:hAnsi="Calibri"/>
          <w:b/>
          <w:i w:val="0"/>
        </w:rPr>
        <w:t xml:space="preserve">Guide: </w:t>
      </w:r>
      <w:r>
        <w:rPr>
          <w:rFonts w:ascii="Calibri" w:hAnsi="Calibri"/>
          <w:b w:val="0"/>
          <w:i w:val="0"/>
        </w:rPr>
        <w:t>That's three arrays now. Every time there were two expressions, same product. 15 and 15. 20 and 20. 21 and 21. Why do you think both expressions give the same product?</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Why do both expressions give the same product?</w:t>
      </w:r>
    </w:p>
    <w:p>
      <w:pPr>
        <w:spacing w:before="0" w:after="20"/>
        <w:ind w:left="360"/>
      </w:pPr>
      <w:r>
        <w:rPr>
          <w:rFonts w:ascii="Calibri" w:hAnsi="Calibri"/>
          <w:b w:val="0"/>
          <w:i w:val="0"/>
        </w:rPr>
        <w:t>• Same dots — you just read them a different way</w:t>
      </w:r>
    </w:p>
    <w:p>
      <w:pPr>
        <w:spacing w:before="0" w:after="20"/>
        <w:ind w:left="360"/>
      </w:pPr>
      <w:r>
        <w:rPr>
          <w:rFonts w:ascii="Calibri" w:hAnsi="Calibri"/>
          <w:b w:val="0"/>
          <w:i w:val="0"/>
        </w:rPr>
        <w:t>• The numbers are small enough to match</w:t>
      </w:r>
    </w:p>
    <w:p>
      <w:pPr>
        <w:spacing w:before="0" w:after="20"/>
        <w:ind w:left="360"/>
      </w:pPr>
      <w:r>
        <w:rPr>
          <w:rFonts w:ascii="Calibri" w:hAnsi="Calibri"/>
          <w:b w:val="0"/>
          <w:i w:val="0"/>
        </w:rPr>
        <w:t>• Rows and columns always have the same number</w:t>
      </w:r>
    </w:p>
    <w:p>
      <w:pPr>
        <w:spacing w:before="0" w:after="20"/>
        <w:ind w:left="360"/>
      </w:pPr>
      <w:r>
        <w:rPr>
          <w:rFonts w:ascii="Calibri" w:hAnsi="Calibri"/>
          <w:b w:val="0"/>
          <w:i w:val="0"/>
        </w:rPr>
        <w:t>• It only works for some arrays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correct answer: same dots read differently</w:t>
      </w:r>
    </w:p>
    <w:p>
      <w:pPr>
        <w:spacing w:before="20" w:after="20"/>
        <w:ind w:left="0"/>
      </w:pPr>
      <w:r>
        <w:rPr>
          <w:rFonts w:ascii="Calibri" w:hAnsi="Calibri"/>
          <w:b/>
          <w:i w:val="0"/>
        </w:rPr>
        <w:t xml:space="preserve">Guide: </w:t>
      </w:r>
      <w:r>
        <w:rPr>
          <w:rFonts w:ascii="Calibri" w:hAnsi="Calibri"/>
          <w:b w:val="0"/>
          <w:i w:val="0"/>
        </w:rPr>
        <w:t>Right. No dots changed. You just looked at the same dots a different way. Same dots has to mean same total. That's why the products match.</w:t>
      </w:r>
    </w:p>
    <w:p>
      <w:pPr>
        <w:spacing w:before="40" w:after="20"/>
        <w:ind w:left="0"/>
      </w:pPr>
      <w:r>
        <w:rPr>
          <w:rFonts w:ascii="Calibri" w:hAnsi="Calibri"/>
          <w:b/>
          <w:i w:val="0"/>
        </w:rPr>
        <w:t xml:space="preserve">🟠  </w:t>
      </w:r>
      <w:r>
        <w:rPr>
          <w:rFonts w:ascii="Calibri" w:hAnsi="Calibri"/>
          <w:b/>
          <w:i w:val="0"/>
          <w:sz w:val="19"/>
        </w:rPr>
        <w:t>Student selected 'The numbers are small enough to match': misconception that size of numbers affects the pattern</w:t>
      </w:r>
    </w:p>
    <w:p>
      <w:pPr>
        <w:spacing w:before="20" w:after="20"/>
        <w:ind w:left="0"/>
      </w:pPr>
      <w:r>
        <w:rPr>
          <w:rFonts w:ascii="Calibri" w:hAnsi="Calibri"/>
          <w:b/>
          <w:i w:val="0"/>
        </w:rPr>
        <w:t xml:space="preserve">Visual: </w:t>
      </w:r>
      <w:r>
        <w:rPr>
          <w:rFonts w:ascii="Calibri" w:hAnsi="Calibri"/>
          <w:b w:val="0"/>
          <w:i w:val="0"/>
        </w:rPr>
        <w:t>3 × 5 = 15 highlights</w:t>
      </w:r>
    </w:p>
    <w:p>
      <w:pPr>
        <w:spacing w:before="20" w:after="20"/>
        <w:ind w:left="0"/>
      </w:pPr>
      <w:r>
        <w:rPr>
          <w:rFonts w:ascii="Calibri" w:hAnsi="Calibri"/>
          <w:b/>
          <w:i w:val="0"/>
        </w:rPr>
        <w:t xml:space="preserve">Visual: </w:t>
      </w:r>
      <w:r>
        <w:rPr>
          <w:rFonts w:ascii="Calibri" w:hAnsi="Calibri"/>
          <w:b w:val="0"/>
          <w:i w:val="0"/>
        </w:rPr>
        <w:t>5 × 3 = 15 highlights</w:t>
      </w:r>
    </w:p>
    <w:p>
      <w:pPr>
        <w:spacing w:before="20" w:after="20"/>
        <w:ind w:left="0"/>
      </w:pPr>
      <w:r>
        <w:rPr>
          <w:rFonts w:ascii="Calibri" w:hAnsi="Calibri"/>
          <w:b/>
          <w:i w:val="0"/>
        </w:rPr>
        <w:t xml:space="preserve">Guide: </w:t>
      </w:r>
      <w:r>
        <w:rPr>
          <w:rFonts w:ascii="Calibri" w:hAnsi="Calibri"/>
          <w:b w:val="0"/>
          <w:i w:val="0"/>
        </w:rPr>
        <w:t>Think about the arrays themselves. When you flip an array, do any dots disappear or appear?</w:t>
      </w:r>
    </w:p>
    <w:p>
      <w:pPr>
        <w:spacing w:before="40" w:after="20"/>
        <w:ind w:left="0"/>
      </w:pPr>
      <w:r>
        <w:rPr>
          <w:rFonts w:ascii="Calibri" w:hAnsi="Calibri"/>
          <w:b/>
          <w:i w:val="0"/>
        </w:rPr>
        <w:t xml:space="preserve">🟠  </w:t>
      </w:r>
      <w:r>
        <w:rPr>
          <w:rFonts w:ascii="Calibri" w:hAnsi="Calibri"/>
          <w:b/>
          <w:i w:val="0"/>
          <w:sz w:val="19"/>
        </w:rPr>
        <w:t>Student selected 'Rows and columns always have the same number': misconception about square arrays</w:t>
      </w:r>
    </w:p>
    <w:p>
      <w:pPr>
        <w:spacing w:before="20" w:after="20"/>
        <w:ind w:left="0"/>
      </w:pPr>
      <w:r>
        <w:rPr>
          <w:rFonts w:ascii="Calibri" w:hAnsi="Calibri"/>
          <w:b/>
          <w:i w:val="0"/>
        </w:rPr>
        <w:t xml:space="preserve">Visual: </w:t>
      </w:r>
      <w:r>
        <w:rPr>
          <w:rFonts w:ascii="Calibri" w:hAnsi="Calibri"/>
          <w:b w:val="0"/>
          <w:i w:val="0"/>
        </w:rPr>
        <w:t>5 × 4 = 20 highlights</w:t>
      </w:r>
    </w:p>
    <w:p>
      <w:pPr>
        <w:spacing w:before="20" w:after="20"/>
        <w:ind w:left="0"/>
      </w:pPr>
      <w:r>
        <w:rPr>
          <w:rFonts w:ascii="Calibri" w:hAnsi="Calibri"/>
          <w:b/>
          <w:i w:val="0"/>
        </w:rPr>
        <w:t xml:space="preserve">Visual: </w:t>
      </w:r>
      <w:r>
        <w:rPr>
          <w:rFonts w:ascii="Calibri" w:hAnsi="Calibri"/>
          <w:b w:val="0"/>
          <w:i w:val="0"/>
        </w:rPr>
        <w:t>4 × 5 = 20 highlights</w:t>
      </w:r>
    </w:p>
    <w:p>
      <w:pPr>
        <w:spacing w:before="20" w:after="20"/>
        <w:ind w:left="0"/>
      </w:pPr>
      <w:r>
        <w:rPr>
          <w:rFonts w:ascii="Calibri" w:hAnsi="Calibri"/>
          <w:b/>
          <w:i w:val="0"/>
        </w:rPr>
        <w:t xml:space="preserve">Guide: </w:t>
      </w:r>
      <w:r>
        <w:rPr>
          <w:rFonts w:ascii="Calibri" w:hAnsi="Calibri"/>
          <w:b w:val="0"/>
          <w:i w:val="0"/>
        </w:rPr>
        <w:t>Look at 5 × 4 and 4 × 5. The rows and columns are different numbers. But they still give the same product. What stays the same when you flip an array?</w:t>
      </w:r>
    </w:p>
    <w:p>
      <w:pPr>
        <w:spacing w:before="40" w:after="20"/>
        <w:ind w:left="0"/>
      </w:pPr>
      <w:r>
        <w:rPr>
          <w:rFonts w:ascii="Calibri" w:hAnsi="Calibri"/>
          <w:b/>
          <w:i w:val="0"/>
        </w:rPr>
        <w:t xml:space="preserve">🟠  </w:t>
      </w:r>
      <w:r>
        <w:rPr>
          <w:rFonts w:ascii="Calibri" w:hAnsi="Calibri"/>
          <w:b/>
          <w:i w:val="0"/>
          <w:sz w:val="19"/>
        </w:rPr>
        <w:t>Student selected 'It only works for some arrays': misconception that the pattern is conditional</w:t>
      </w:r>
    </w:p>
    <w:p>
      <w:pPr>
        <w:spacing w:before="20" w:after="20"/>
        <w:ind w:left="0"/>
      </w:pPr>
      <w:r>
        <w:rPr>
          <w:rFonts w:ascii="Calibri" w:hAnsi="Calibri"/>
          <w:b/>
          <w:i w:val="0"/>
        </w:rPr>
        <w:t xml:space="preserve">Visual: </w:t>
      </w:r>
      <w:r>
        <w:rPr>
          <w:rFonts w:ascii="Calibri" w:hAnsi="Calibri"/>
          <w:b w:val="0"/>
          <w:i w:val="0"/>
        </w:rPr>
        <w:t>All equation pairs highlight</w:t>
      </w:r>
    </w:p>
    <w:p>
      <w:pPr>
        <w:spacing w:before="20" w:after="20"/>
        <w:ind w:left="0"/>
      </w:pPr>
      <w:r>
        <w:rPr>
          <w:rFonts w:ascii="Calibri" w:hAnsi="Calibri"/>
          <w:b/>
          <w:i w:val="0"/>
        </w:rPr>
        <w:t xml:space="preserve">Guide: </w:t>
      </w:r>
      <w:r>
        <w:rPr>
          <w:rFonts w:ascii="Calibri" w:hAnsi="Calibri"/>
          <w:b w:val="0"/>
          <w:i w:val="0"/>
        </w:rPr>
        <w:t>We tried three different arrays. It worked every time. Think about what happens when you flip an array. Does flipping change how many dots there are?</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3 × 5 = 15 highlights and pulses</w:t>
      </w:r>
    </w:p>
    <w:p>
      <w:pPr>
        <w:spacing w:before="20" w:after="20"/>
        <w:ind w:left="0"/>
      </w:pPr>
      <w:r>
        <w:rPr>
          <w:rFonts w:ascii="Calibri" w:hAnsi="Calibri"/>
          <w:b/>
          <w:i w:val="0"/>
        </w:rPr>
        <w:t xml:space="preserve">Visual: </w:t>
      </w:r>
      <w:r>
        <w:rPr>
          <w:rFonts w:ascii="Calibri" w:hAnsi="Calibri"/>
          <w:b w:val="0"/>
          <w:i w:val="0"/>
        </w:rPr>
        <w:t>5 × 3 = 15 highlights and pulses</w:t>
      </w:r>
    </w:p>
    <w:p>
      <w:pPr>
        <w:spacing w:before="20" w:after="20"/>
        <w:ind w:left="0"/>
      </w:pPr>
      <w:r>
        <w:rPr>
          <w:rFonts w:ascii="Calibri" w:hAnsi="Calibri"/>
          <w:b/>
          <w:i w:val="0"/>
        </w:rPr>
        <w:t xml:space="preserve">Guide: </w:t>
      </w:r>
      <w:r>
        <w:rPr>
          <w:rFonts w:ascii="Calibri" w:hAnsi="Calibri"/>
          <w:b w:val="0"/>
          <w:i w:val="0"/>
        </w:rPr>
        <w:t>Here's what matters: when you flip an array, the dots don't change. 3 × 5 has the exact same dots as 5 × 3. You just read them differently. Same dots means same total. That is why both expressions give the same product. The answer is: same dots, you just read them a different way.</w:t>
      </w:r>
    </w:p>
    <w:p>
      <w:pPr>
        <w:spacing w:before="20" w:after="20"/>
        <w:ind w:left="0"/>
      </w:pPr>
      <w:r>
        <w:rPr>
          <w:rFonts w:ascii="Calibri" w:hAnsi="Calibri"/>
          <w:b/>
          <w:i w:val="0"/>
        </w:rPr>
        <w:t xml:space="preserve">Guide: </w:t>
      </w:r>
      <w:r>
        <w:rPr>
          <w:rFonts w:ascii="Calibri" w:hAnsi="Calibri"/>
          <w:b w:val="0"/>
          <w:i w:val="0"/>
        </w:rPr>
        <w:t>But can we prove it even more clearly? Watch this.</w:t>
      </w:r>
    </w:p>
    <w:p>
      <w:pPr>
        <w:pStyle w:val="Heading1"/>
        <w:spacing w:before="280" w:after="80"/>
      </w:pPr>
      <w:r>
        <w:t>S2.1 — Worked Example Rotation</w:t>
      </w:r>
    </w:p>
    <w:p>
      <w:pPr>
        <w:spacing w:before="20" w:after="20"/>
        <w:ind w:left="0"/>
      </w:pPr>
      <w:r>
        <w:rPr>
          <w:rFonts w:ascii="Calibri" w:hAnsi="Calibri"/>
          <w:b/>
          <w:i w:val="0"/>
        </w:rPr>
        <w:t xml:space="preserve">Visual: </w:t>
      </w:r>
      <w:r>
        <w:rPr>
          <w:rFonts w:ascii="Calibri" w:hAnsi="Calibri"/>
          <w:b w:val="0"/>
          <w:i w:val="0"/>
        </w:rPr>
        <w:t>3×6 dot array appears in neutral emphasis. 3 rows of 6 dots each.</w:t>
      </w:r>
    </w:p>
    <w:p>
      <w:pPr>
        <w:spacing w:before="20" w:after="20"/>
        <w:ind w:left="0"/>
      </w:pPr>
      <w:r>
        <w:rPr>
          <w:rFonts w:ascii="Calibri" w:hAnsi="Calibri"/>
          <w:b/>
          <w:i w:val="0"/>
        </w:rPr>
        <w:t xml:space="preserve">Visual: </w:t>
      </w:r>
      <w:r>
        <w:rPr>
          <w:rFonts w:ascii="Calibri" w:hAnsi="Calibri"/>
          <w:b w:val="0"/>
          <w:i w:val="0"/>
        </w:rPr>
        <w:t>Expression displayed: 3 × 6 = 18.</w:t>
      </w:r>
    </w:p>
    <w:p>
      <w:pPr>
        <w:spacing w:before="20" w:after="20"/>
        <w:ind w:left="0"/>
      </w:pPr>
      <w:r>
        <w:rPr>
          <w:rFonts w:ascii="Calibri" w:hAnsi="Calibri"/>
          <w:b/>
          <w:i w:val="0"/>
        </w:rPr>
        <w:t xml:space="preserve">Guide: </w:t>
      </w:r>
      <w:r>
        <w:rPr>
          <w:rFonts w:ascii="Calibri" w:hAnsi="Calibri"/>
          <w:b w:val="0"/>
          <w:i w:val="0"/>
        </w:rPr>
        <w:t>Here's an array showing 3 rows of 6.</w:t>
      </w:r>
    </w:p>
    <w:p>
      <w:pPr>
        <w:spacing w:before="20" w:after="20"/>
        <w:ind w:left="0"/>
      </w:pPr>
      <w:r>
        <w:rPr>
          <w:rFonts w:ascii="Calibri" w:hAnsi="Calibri"/>
          <w:b/>
          <w:i w:val="0"/>
        </w:rPr>
        <w:t xml:space="preserve">Visual: </w:t>
      </w:r>
      <w:r>
        <w:rPr>
          <w:rFonts w:ascii="Calibri" w:hAnsi="Calibri"/>
          <w:b w:val="0"/>
          <w:i w:val="0"/>
        </w:rPr>
        <w:t>System briefly highlights rows.</w:t>
      </w:r>
    </w:p>
    <w:p>
      <w:pPr>
        <w:spacing w:before="20" w:after="20"/>
        <w:ind w:left="0"/>
      </w:pPr>
      <w:r>
        <w:rPr>
          <w:rFonts w:ascii="Calibri" w:hAnsi="Calibri"/>
          <w:b/>
          <w:i w:val="0"/>
        </w:rPr>
        <w:t xml:space="preserve">Guide: </w:t>
      </w:r>
      <w:r>
        <w:rPr>
          <w:rFonts w:ascii="Calibri" w:hAnsi="Calibri"/>
          <w:b w:val="0"/>
          <w:i w:val="0"/>
        </w:rPr>
        <w:t>3 times 6 equals 18. Now watch what happens when I turn this array.</w:t>
      </w:r>
    </w:p>
    <w:p>
      <w:pPr>
        <w:spacing w:before="20" w:after="20"/>
        <w:ind w:left="0"/>
      </w:pPr>
      <w:r>
        <w:rPr>
          <w:rFonts w:ascii="Calibri" w:hAnsi="Calibri"/>
          <w:b/>
          <w:i w:val="0"/>
        </w:rPr>
        <w:t xml:space="preserve">Visual: </w:t>
      </w:r>
      <w:r>
        <w:rPr>
          <w:rFonts w:ascii="Calibri" w:hAnsi="Calibri"/>
          <w:b w:val="0"/>
          <w:i w:val="0"/>
        </w:rPr>
        <w:t>Array physically rotates 90° clockwise. The 3×6 array becomes a 6×3 array. Smooth rotation animation lasting approximately 2 seconds.</w:t>
      </w:r>
    </w:p>
    <w:p>
      <w:pPr>
        <w:spacing w:before="20" w:after="20"/>
        <w:ind w:left="0"/>
      </w:pPr>
      <w:r>
        <w:rPr>
          <w:rFonts w:ascii="Calibri" w:hAnsi="Calibri"/>
          <w:b/>
          <w:i w:val="0"/>
        </w:rPr>
        <w:t xml:space="preserve">Visual: </w:t>
      </w:r>
      <w:r>
        <w:rPr>
          <w:rFonts w:ascii="Calibri" w:hAnsi="Calibri"/>
          <w:b w:val="0"/>
          <w:i w:val="0"/>
        </w:rPr>
        <w:t>Array is now 6 rows of 3 dots each.</w:t>
      </w:r>
    </w:p>
    <w:p>
      <w:pPr>
        <w:spacing w:before="20" w:after="20"/>
        <w:ind w:left="0"/>
      </w:pPr>
      <w:r>
        <w:rPr>
          <w:rFonts w:ascii="Calibri" w:hAnsi="Calibri"/>
          <w:b/>
          <w:i w:val="0"/>
        </w:rPr>
        <w:t xml:space="preserve">Visual: </w:t>
      </w:r>
      <w:r>
        <w:rPr>
          <w:rFonts w:ascii="Calibri" w:hAnsi="Calibri"/>
          <w:b w:val="0"/>
          <w:i w:val="0"/>
        </w:rPr>
        <w:t>Expression updates to: 6 × 3 = 18.</w:t>
      </w:r>
    </w:p>
    <w:p>
      <w:pPr>
        <w:spacing w:before="20" w:after="20"/>
        <w:ind w:left="0"/>
      </w:pPr>
      <w:r>
        <w:rPr>
          <w:rFonts w:ascii="Calibri" w:hAnsi="Calibri"/>
          <w:b/>
          <w:i w:val="0"/>
        </w:rPr>
        <w:t xml:space="preserve">Guide: </w:t>
      </w:r>
      <w:r>
        <w:rPr>
          <w:rFonts w:ascii="Calibri" w:hAnsi="Calibri"/>
          <w:b w:val="0"/>
          <w:i w:val="0"/>
        </w:rPr>
        <w:t>I turned it. Look, what were rows are now columns. What were columns are now rows.</w:t>
      </w:r>
    </w:p>
    <w:p>
      <w:pPr>
        <w:spacing w:before="20" w:after="20"/>
        <w:ind w:left="0"/>
      </w:pPr>
      <w:r>
        <w:rPr>
          <w:rFonts w:ascii="Calibri" w:hAnsi="Calibri"/>
          <w:b/>
          <w:i w:val="0"/>
        </w:rPr>
        <w:t xml:space="preserve">Visual: </w:t>
      </w:r>
      <w:r>
        <w:rPr>
          <w:rFonts w:ascii="Calibri" w:hAnsi="Calibri"/>
          <w:b w:val="0"/>
          <w:i w:val="0"/>
        </w:rPr>
        <w:t>System highlights rows of the new orientation.</w:t>
      </w:r>
    </w:p>
    <w:p>
      <w:pPr>
        <w:spacing w:before="20" w:after="20"/>
        <w:ind w:left="0"/>
      </w:pPr>
      <w:r>
        <w:rPr>
          <w:rFonts w:ascii="Calibri" w:hAnsi="Calibri"/>
          <w:b/>
          <w:i w:val="0"/>
        </w:rPr>
        <w:t xml:space="preserve">Guide: </w:t>
      </w:r>
      <w:r>
        <w:rPr>
          <w:rFonts w:ascii="Calibri" w:hAnsi="Calibri"/>
          <w:b w:val="0"/>
          <w:i w:val="0"/>
        </w:rPr>
        <w:t>Now it's 6 rows of 3. 6 times 3 equals 18. Same product.</w:t>
      </w:r>
    </w:p>
    <w:p>
      <w:pPr>
        <w:spacing w:before="20" w:after="20"/>
        <w:ind w:left="0"/>
      </w:pPr>
      <w:r>
        <w:rPr>
          <w:rFonts w:ascii="Calibri" w:hAnsi="Calibri"/>
          <w:b/>
          <w:i w:val="0"/>
        </w:rPr>
        <w:t xml:space="preserve">Guide: </w:t>
      </w:r>
      <w:r>
        <w:rPr>
          <w:rFonts w:ascii="Calibri" w:hAnsi="Calibri"/>
          <w:b w:val="0"/>
          <w:i w:val="0"/>
        </w:rPr>
        <w:t>And here's the important part. Did any dots disappear when I turned it? Did new dots show up?</w:t>
      </w:r>
    </w:p>
    <w:p>
      <w:pPr>
        <w:spacing w:before="20" w:after="20"/>
        <w:ind w:left="0"/>
      </w:pPr>
      <w:r>
        <w:rPr>
          <w:rFonts w:ascii="Calibri" w:hAnsi="Calibri"/>
          <w:b/>
          <w:i w:val="0"/>
        </w:rPr>
        <w:t xml:space="preserve">Guide: </w:t>
      </w:r>
      <w:r>
        <w:rPr>
          <w:rFonts w:ascii="Calibri" w:hAnsi="Calibri"/>
          <w:b w:val="0"/>
          <w:i w:val="0"/>
        </w:rPr>
        <w:t>No. Every single dot is still there. I just turned the array. Same dots, same total. That's why the product can't change.</w:t>
      </w:r>
    </w:p>
    <w:p>
      <w:pPr>
        <w:pStyle w:val="Heading1"/>
        <w:spacing w:before="280" w:after="80"/>
      </w:pPr>
      <w:r>
        <w:t>S2.2 — Predict Rotation Before Animation</w:t>
      </w:r>
    </w:p>
    <w:p>
      <w:pPr>
        <w:spacing w:before="20" w:after="20"/>
        <w:ind w:left="0"/>
      </w:pPr>
      <w:r>
        <w:rPr>
          <w:rFonts w:ascii="Calibri" w:hAnsi="Calibri"/>
          <w:b/>
          <w:i w:val="0"/>
        </w:rPr>
        <w:t xml:space="preserve">Visual: </w:t>
      </w:r>
      <w:r>
        <w:rPr>
          <w:rFonts w:ascii="Calibri" w:hAnsi="Calibri"/>
          <w:b w:val="0"/>
          <w:i w:val="0"/>
        </w:rPr>
        <w:t>5×3 dot array appears in reading mode.</w:t>
      </w:r>
    </w:p>
    <w:p>
      <w:pPr>
        <w:spacing w:before="20" w:after="20"/>
        <w:ind w:left="0"/>
      </w:pPr>
      <w:r>
        <w:rPr>
          <w:rFonts w:ascii="Calibri" w:hAnsi="Calibri"/>
          <w:b/>
          <w:i w:val="0"/>
        </w:rPr>
        <w:t xml:space="preserve">Visual: </w:t>
      </w:r>
      <w:r>
        <w:rPr>
          <w:rFonts w:ascii="Calibri" w:hAnsi="Calibri"/>
          <w:b w:val="0"/>
          <w:i w:val="0"/>
        </w:rPr>
        <w:t>System highlights rows sequentially to show 5 rows of 3.</w:t>
      </w:r>
    </w:p>
    <w:p>
      <w:pPr>
        <w:spacing w:before="20" w:after="20"/>
        <w:ind w:left="0"/>
      </w:pPr>
      <w:r>
        <w:rPr>
          <w:rFonts w:ascii="Calibri" w:hAnsi="Calibri"/>
          <w:b/>
          <w:i w:val="0"/>
        </w:rPr>
        <w:t xml:space="preserve">Guide: </w:t>
      </w:r>
      <w:r>
        <w:rPr>
          <w:rFonts w:ascii="Calibri" w:hAnsi="Calibri"/>
          <w:b w:val="0"/>
          <w:i w:val="0"/>
        </w:rPr>
        <w:t>5 rows of 3. That's 5 × 3, and 5 times 3 is 15. I'm going to rotate this array. Before I do, let's make a prediction. What expression will describe the rows AFTER I turn it?</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After rotation, what will the row expression be?</w:t>
      </w:r>
    </w:p>
    <w:p>
      <w:pPr>
        <w:spacing w:before="0" w:after="20"/>
        <w:ind w:left="360"/>
      </w:pPr>
      <w:r>
        <w:rPr>
          <w:rFonts w:ascii="Calibri" w:hAnsi="Calibri"/>
          <w:b w:val="0"/>
          <w:i w:val="0"/>
        </w:rPr>
        <w:t>• 3 × 5</w:t>
      </w:r>
    </w:p>
    <w:p>
      <w:pPr>
        <w:spacing w:before="0" w:after="20"/>
        <w:ind w:left="360"/>
      </w:pPr>
      <w:r>
        <w:rPr>
          <w:rFonts w:ascii="Calibri" w:hAnsi="Calibri"/>
          <w:b w:val="0"/>
          <w:i w:val="0"/>
        </w:rPr>
        <w:t>• 5 × 3</w:t>
      </w:r>
    </w:p>
    <w:p>
      <w:pPr>
        <w:spacing w:before="0" w:after="20"/>
        <w:ind w:left="360"/>
      </w:pPr>
      <w:r>
        <w:rPr>
          <w:rFonts w:ascii="Calibri" w:hAnsi="Calibri"/>
          <w:b w:val="0"/>
          <w:i w:val="0"/>
        </w:rPr>
        <w:t>• 15 × 1</w:t>
      </w:r>
    </w:p>
    <w:p>
      <w:pPr>
        <w:spacing w:before="0" w:after="20"/>
        <w:ind w:left="360"/>
      </w:pPr>
      <w:r>
        <w:rPr>
          <w:rFonts w:ascii="Calibri" w:hAnsi="Calibri"/>
          <w:b w:val="0"/>
          <w:i w:val="0"/>
        </w:rPr>
        <w:t>• 3 + 5</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3 × 5, correct prediction</w:t>
      </w:r>
    </w:p>
    <w:p>
      <w:pPr>
        <w:spacing w:before="20" w:after="20"/>
        <w:ind w:left="0"/>
      </w:pPr>
      <w:r>
        <w:rPr>
          <w:rFonts w:ascii="Calibri" w:hAnsi="Calibri"/>
          <w:b/>
          <w:i w:val="0"/>
        </w:rPr>
        <w:t xml:space="preserve">Visual: </w:t>
      </w:r>
      <w:r>
        <w:rPr>
          <w:rFonts w:ascii="Calibri" w:hAnsi="Calibri"/>
          <w:b w:val="0"/>
          <w:i w:val="0"/>
        </w:rPr>
        <w:t>Array rotates 90 degrees, becoming 3×5.</w:t>
      </w:r>
    </w:p>
    <w:p>
      <w:pPr>
        <w:spacing w:before="20" w:after="20"/>
        <w:ind w:left="0"/>
      </w:pPr>
      <w:r>
        <w:rPr>
          <w:rFonts w:ascii="Calibri" w:hAnsi="Calibri"/>
          <w:b/>
          <w:i w:val="0"/>
        </w:rPr>
        <w:t xml:space="preserve">Visual: </w:t>
      </w:r>
      <w:r>
        <w:rPr>
          <w:rFonts w:ascii="Calibri" w:hAnsi="Calibri"/>
          <w:b w:val="0"/>
          <w:i w:val="0"/>
        </w:rPr>
        <w:t>Array is now 3 rows of 5 dots.</w:t>
      </w:r>
    </w:p>
    <w:p>
      <w:pPr>
        <w:spacing w:before="20" w:after="20"/>
        <w:ind w:left="0"/>
      </w:pPr>
      <w:r>
        <w:rPr>
          <w:rFonts w:ascii="Calibri" w:hAnsi="Calibri"/>
          <w:b/>
          <w:i w:val="0"/>
        </w:rPr>
        <w:t xml:space="preserve">Visual: </w:t>
      </w:r>
      <w:r>
        <w:rPr>
          <w:rFonts w:ascii="Calibri" w:hAnsi="Calibri"/>
          <w:b w:val="0"/>
          <w:i w:val="0"/>
        </w:rPr>
        <w:t>System highlights rows to confirm 3 rows of 5.</w:t>
      </w:r>
    </w:p>
    <w:p>
      <w:pPr>
        <w:spacing w:before="20" w:after="20"/>
        <w:ind w:left="0"/>
      </w:pPr>
      <w:r>
        <w:rPr>
          <w:rFonts w:ascii="Calibri" w:hAnsi="Calibri"/>
          <w:b/>
          <w:i w:val="0"/>
        </w:rPr>
        <w:t xml:space="preserve">Guide: </w:t>
      </w:r>
      <w:r>
        <w:rPr>
          <w:rFonts w:ascii="Calibri" w:hAnsi="Calibri"/>
          <w:b w:val="0"/>
          <w:i w:val="0"/>
        </w:rPr>
        <w:t>Right. 3 times 5. The 5 rows of 3 turned into 3 rows of 5. And it has the same total of 15 still. You predicted it.</w:t>
      </w:r>
    </w:p>
    <w:p>
      <w:pPr>
        <w:spacing w:before="40" w:after="20"/>
        <w:ind w:left="0"/>
      </w:pPr>
      <w:r>
        <w:rPr>
          <w:rFonts w:ascii="Calibri" w:hAnsi="Calibri"/>
          <w:b/>
          <w:i w:val="0"/>
        </w:rPr>
        <w:t xml:space="preserve">🟠  </w:t>
      </w:r>
      <w:r>
        <w:rPr>
          <w:rFonts w:ascii="Calibri" w:hAnsi="Calibri"/>
          <w:b/>
          <w:i w:val="0"/>
          <w:sz w:val="19"/>
        </w:rPr>
        <w:t>Student selected 5 × 3: kept the same expression, did not account for rotation swapping rows and columns</w:t>
      </w:r>
    </w:p>
    <w:p>
      <w:pPr>
        <w:spacing w:before="20" w:after="20"/>
        <w:ind w:left="0"/>
      </w:pPr>
      <w:r>
        <w:rPr>
          <w:rFonts w:ascii="Calibri" w:hAnsi="Calibri"/>
          <w:b/>
          <w:i w:val="0"/>
        </w:rPr>
        <w:t xml:space="preserve">Visual: </w:t>
      </w:r>
      <w:r>
        <w:rPr>
          <w:rFonts w:ascii="Calibri" w:hAnsi="Calibri"/>
          <w:b w:val="0"/>
          <w:i w:val="0"/>
        </w:rPr>
        <w:t>Rows remain highlighted to emphasize current structure.</w:t>
      </w:r>
    </w:p>
    <w:p>
      <w:pPr>
        <w:spacing w:before="20" w:after="20"/>
        <w:ind w:left="0"/>
      </w:pPr>
      <w:r>
        <w:rPr>
          <w:rFonts w:ascii="Calibri" w:hAnsi="Calibri"/>
          <w:b/>
          <w:i w:val="0"/>
        </w:rPr>
        <w:t xml:space="preserve">Guide: </w:t>
      </w:r>
      <w:r>
        <w:rPr>
          <w:rFonts w:ascii="Calibri" w:hAnsi="Calibri"/>
          <w:b w:val="0"/>
          <w:i w:val="0"/>
        </w:rPr>
        <w:t>That's what we have now. When the array rotates, the rows and columns switch. What will the new row expression be?</w:t>
      </w:r>
    </w:p>
    <w:p>
      <w:pPr>
        <w:spacing w:before="40" w:after="20"/>
        <w:ind w:left="0"/>
      </w:pPr>
      <w:r>
        <w:rPr>
          <w:rFonts w:ascii="Calibri" w:hAnsi="Calibri"/>
          <w:b/>
          <w:i w:val="0"/>
        </w:rPr>
        <w:t xml:space="preserve">🟠  </w:t>
      </w:r>
      <w:r>
        <w:rPr>
          <w:rFonts w:ascii="Calibri" w:hAnsi="Calibri"/>
          <w:b/>
          <w:i w:val="0"/>
          <w:sz w:val="19"/>
        </w:rPr>
        <w:t>Student selected 15 × 1: focused on total count rather than row structure</w:t>
      </w:r>
    </w:p>
    <w:p>
      <w:pPr>
        <w:spacing w:before="20" w:after="20"/>
        <w:ind w:left="0"/>
      </w:pPr>
      <w:r>
        <w:rPr>
          <w:rFonts w:ascii="Calibri" w:hAnsi="Calibri"/>
          <w:b/>
          <w:i w:val="0"/>
        </w:rPr>
        <w:t xml:space="preserve">Visual: </w:t>
      </w:r>
      <w:r>
        <w:rPr>
          <w:rFonts w:ascii="Calibri" w:hAnsi="Calibri"/>
          <w:b w:val="0"/>
          <w:i w:val="0"/>
        </w:rPr>
        <w:t>Rows highlighted to redirect attention to row structure.</w:t>
      </w:r>
    </w:p>
    <w:p>
      <w:pPr>
        <w:spacing w:before="20" w:after="20"/>
        <w:ind w:left="0"/>
      </w:pPr>
      <w:r>
        <w:rPr>
          <w:rFonts w:ascii="Calibri" w:hAnsi="Calibri"/>
          <w:b/>
          <w:i w:val="0"/>
        </w:rPr>
        <w:t xml:space="preserve">Guide: </w:t>
      </w:r>
      <w:r>
        <w:rPr>
          <w:rFonts w:ascii="Calibri" w:hAnsi="Calibri"/>
          <w:b w:val="0"/>
          <w:i w:val="0"/>
        </w:rPr>
        <w:t>15 is the total, yes. But we need the row expression. Right now it's 5 rows of 3. When the array turns, how many rows will there be?</w:t>
      </w:r>
    </w:p>
    <w:p>
      <w:pPr>
        <w:spacing w:before="40" w:after="20"/>
        <w:ind w:left="0"/>
      </w:pPr>
      <w:r>
        <w:rPr>
          <w:rFonts w:ascii="Calibri" w:hAnsi="Calibri"/>
          <w:b/>
          <w:i w:val="0"/>
        </w:rPr>
        <w:t xml:space="preserve">🟠  </w:t>
      </w:r>
      <w:r>
        <w:rPr>
          <w:rFonts w:ascii="Calibri" w:hAnsi="Calibri"/>
          <w:b/>
          <w:i w:val="0"/>
          <w:sz w:val="19"/>
        </w:rPr>
        <w:t>Student selected 3 + 5: used addition instead of multiplication</w:t>
      </w:r>
    </w:p>
    <w:p>
      <w:pPr>
        <w:spacing w:before="20" w:after="20"/>
        <w:ind w:left="0"/>
      </w:pPr>
      <w:r>
        <w:rPr>
          <w:rFonts w:ascii="Calibri" w:hAnsi="Calibri"/>
          <w:b/>
          <w:i w:val="0"/>
        </w:rPr>
        <w:t xml:space="preserve">Visual: </w:t>
      </w:r>
      <w:r>
        <w:rPr>
          <w:rFonts w:ascii="Calibri" w:hAnsi="Calibri"/>
          <w:b w:val="0"/>
          <w:i w:val="0"/>
        </w:rPr>
        <w:t>Rows highlighted.</w:t>
      </w:r>
    </w:p>
    <w:p>
      <w:pPr>
        <w:spacing w:before="20" w:after="20"/>
        <w:ind w:left="0"/>
      </w:pPr>
      <w:r>
        <w:rPr>
          <w:rFonts w:ascii="Calibri" w:hAnsi="Calibri"/>
          <w:b/>
          <w:i w:val="0"/>
        </w:rPr>
        <w:t xml:space="preserve">Guide: </w:t>
      </w:r>
      <w:r>
        <w:rPr>
          <w:rFonts w:ascii="Calibri" w:hAnsi="Calibri"/>
          <w:b w:val="0"/>
          <w:i w:val="0"/>
        </w:rPr>
        <w:t>We use multiplication for arrays, not addition. Right now it's 5 rows of 3, so 5 times 3. After rotation, what will the rows be?</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Array rotates 90 degrees to become 3×5.</w:t>
      </w:r>
    </w:p>
    <w:p>
      <w:pPr>
        <w:spacing w:before="20" w:after="20"/>
        <w:ind w:left="0"/>
      </w:pPr>
      <w:r>
        <w:rPr>
          <w:rFonts w:ascii="Calibri" w:hAnsi="Calibri"/>
          <w:b/>
          <w:i w:val="0"/>
        </w:rPr>
        <w:t xml:space="preserve">Visual: </w:t>
      </w:r>
      <w:r>
        <w:rPr>
          <w:rFonts w:ascii="Calibri" w:hAnsi="Calibri"/>
          <w:b w:val="0"/>
          <w:i w:val="0"/>
        </w:rPr>
        <w:t>Array is now 3 rows of 5 dots.</w:t>
      </w:r>
    </w:p>
    <w:p>
      <w:pPr>
        <w:spacing w:before="20" w:after="20"/>
        <w:ind w:left="0"/>
      </w:pPr>
      <w:r>
        <w:rPr>
          <w:rFonts w:ascii="Calibri" w:hAnsi="Calibri"/>
          <w:b/>
          <w:i w:val="0"/>
        </w:rPr>
        <w:t xml:space="preserve">Visual: </w:t>
      </w:r>
      <w:r>
        <w:rPr>
          <w:rFonts w:ascii="Calibri" w:hAnsi="Calibri"/>
          <w:b w:val="0"/>
          <w:i w:val="0"/>
        </w:rPr>
        <w:t>System highlights each of the 3 rows.</w:t>
      </w:r>
    </w:p>
    <w:p>
      <w:pPr>
        <w:spacing w:before="20" w:after="20"/>
        <w:ind w:left="0"/>
      </w:pPr>
      <w:r>
        <w:rPr>
          <w:rFonts w:ascii="Calibri" w:hAnsi="Calibri"/>
          <w:b/>
          <w:i w:val="0"/>
        </w:rPr>
        <w:t xml:space="preserve">Guide: </w:t>
      </w:r>
      <w:r>
        <w:rPr>
          <w:rFonts w:ascii="Calibri" w:hAnsi="Calibri"/>
          <w:b w:val="0"/>
          <w:i w:val="0"/>
        </w:rPr>
        <w:t>Let me show you. When I rotate it, the 5 rows of 3 become 3 rows of 5. Count them. 3 rows. Each row has 5 dots. That's 3 times 5. The answer is 3 × 5.</w:t>
      </w:r>
    </w:p>
    <w:p>
      <w:pPr>
        <w:pStyle w:val="Heading1"/>
        <w:spacing w:before="280" w:after="80"/>
      </w:pPr>
      <w:r>
        <w:t>S2.3 — Predict Rotation Product Confirmation</w:t>
      </w:r>
    </w:p>
    <w:p>
      <w:pPr>
        <w:spacing w:before="20" w:after="20"/>
        <w:ind w:left="0"/>
      </w:pPr>
      <w:r>
        <w:rPr>
          <w:rFonts w:ascii="Calibri" w:hAnsi="Calibri"/>
          <w:b/>
          <w:i w:val="0"/>
        </w:rPr>
        <w:t xml:space="preserve">Visual: </w:t>
      </w:r>
      <w:r>
        <w:rPr>
          <w:rFonts w:ascii="Calibri" w:hAnsi="Calibri"/>
          <w:b w:val="0"/>
          <w:i w:val="0"/>
        </w:rPr>
        <w:t>8 × 5 dot array appears. 8 rows of 5 dots each. Rows highlighted.</w:t>
      </w:r>
    </w:p>
    <w:p>
      <w:pPr>
        <w:spacing w:before="20" w:after="20"/>
        <w:ind w:left="0"/>
      </w:pPr>
      <w:r>
        <w:rPr>
          <w:rFonts w:ascii="Calibri" w:hAnsi="Calibri"/>
          <w:b/>
          <w:i w:val="0"/>
        </w:rPr>
        <w:t xml:space="preserve">Guide: </w:t>
      </w:r>
      <w:r>
        <w:rPr>
          <w:rFonts w:ascii="Calibri" w:hAnsi="Calibri"/>
          <w:b w:val="0"/>
          <w:i w:val="0"/>
        </w:rPr>
        <w:t>8 rows of 5. 8 times 5 equals 40. If I turn this array, what will the new row expression be?</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After rotation, what will the row expression be?</w:t>
      </w:r>
    </w:p>
    <w:p>
      <w:pPr>
        <w:spacing w:before="0" w:after="20"/>
        <w:ind w:left="360"/>
      </w:pPr>
      <w:r>
        <w:rPr>
          <w:rFonts w:ascii="Calibri" w:hAnsi="Calibri"/>
          <w:b w:val="0"/>
          <w:i w:val="0"/>
        </w:rPr>
        <w:t>• 8 × 5</w:t>
      </w:r>
    </w:p>
    <w:p>
      <w:pPr>
        <w:spacing w:before="0" w:after="20"/>
        <w:ind w:left="360"/>
      </w:pPr>
      <w:r>
        <w:rPr>
          <w:rFonts w:ascii="Calibri" w:hAnsi="Calibri"/>
          <w:b w:val="0"/>
          <w:i w:val="0"/>
        </w:rPr>
        <w:t>• 5 × 8</w:t>
      </w:r>
    </w:p>
    <w:p>
      <w:pPr>
        <w:spacing w:before="0" w:after="20"/>
        <w:ind w:left="360"/>
      </w:pPr>
      <w:r>
        <w:rPr>
          <w:rFonts w:ascii="Calibri" w:hAnsi="Calibri"/>
          <w:b w:val="0"/>
          <w:i w:val="0"/>
        </w:rPr>
        <w:t>• 5 × 40</w:t>
      </w:r>
    </w:p>
    <w:p>
      <w:pPr>
        <w:spacing w:before="0" w:after="20"/>
        <w:ind w:left="360"/>
      </w:pPr>
      <w:r>
        <w:rPr>
          <w:rFonts w:ascii="Calibri" w:hAnsi="Calibri"/>
          <w:b w:val="0"/>
          <w:i w:val="0"/>
        </w:rPr>
        <w:t>• 8 + 5</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5 × 8, correct, understands rotation swaps factors</w:t>
      </w:r>
    </w:p>
    <w:p>
      <w:pPr>
        <w:spacing w:before="20" w:after="20"/>
        <w:ind w:left="0"/>
      </w:pPr>
      <w:r>
        <w:rPr>
          <w:rFonts w:ascii="Calibri" w:hAnsi="Calibri"/>
          <w:b/>
          <w:i w:val="0"/>
        </w:rPr>
        <w:t xml:space="preserve">Guide: </w:t>
      </w:r>
      <w:r>
        <w:rPr>
          <w:rFonts w:ascii="Calibri" w:hAnsi="Calibri"/>
          <w:b w:val="0"/>
          <w:i w:val="0"/>
        </w:rPr>
        <w:t>Right. 5 times 8. Rotation swaps the row and column counts.</w:t>
      </w:r>
    </w:p>
    <w:p>
      <w:pPr>
        <w:spacing w:before="40" w:after="20"/>
        <w:ind w:left="0"/>
      </w:pPr>
      <w:r>
        <w:rPr>
          <w:rFonts w:ascii="Calibri" w:hAnsi="Calibri"/>
          <w:b/>
          <w:i w:val="0"/>
        </w:rPr>
        <w:t xml:space="preserve">🟠  </w:t>
      </w:r>
      <w:r>
        <w:rPr>
          <w:rFonts w:ascii="Calibri" w:hAnsi="Calibri"/>
          <w:b/>
          <w:i w:val="0"/>
          <w:sz w:val="19"/>
        </w:rPr>
        <w:t>Student selected 8 × 5, same as original, did not recognize rotation swaps factors</w:t>
      </w:r>
    </w:p>
    <w:p>
      <w:pPr>
        <w:spacing w:before="20" w:after="20"/>
        <w:ind w:left="0"/>
      </w:pPr>
      <w:r>
        <w:rPr>
          <w:rFonts w:ascii="Calibri" w:hAnsi="Calibri"/>
          <w:b/>
          <w:i w:val="0"/>
        </w:rPr>
        <w:t xml:space="preserve">Visual: </w:t>
      </w:r>
      <w:r>
        <w:rPr>
          <w:rFonts w:ascii="Calibri" w:hAnsi="Calibri"/>
          <w:b w:val="0"/>
          <w:i w:val="0"/>
        </w:rPr>
        <w:t>Rows highlighted, then columns highlighted briefly.</w:t>
      </w:r>
    </w:p>
    <w:p>
      <w:pPr>
        <w:spacing w:before="20" w:after="20"/>
        <w:ind w:left="0"/>
      </w:pPr>
      <w:r>
        <w:rPr>
          <w:rFonts w:ascii="Calibri" w:hAnsi="Calibri"/>
          <w:b/>
          <w:i w:val="0"/>
        </w:rPr>
        <w:t xml:space="preserve">Guide: </w:t>
      </w:r>
      <w:r>
        <w:rPr>
          <w:rFonts w:ascii="Calibri" w:hAnsi="Calibri"/>
          <w:b w:val="0"/>
          <w:i w:val="0"/>
        </w:rPr>
        <w:t>When we rotate, rows become columns and columns become rows. Count the columns. How many dots in each column?</w:t>
      </w:r>
    </w:p>
    <w:p>
      <w:pPr>
        <w:spacing w:before="40" w:after="20"/>
        <w:ind w:left="0"/>
      </w:pPr>
      <w:r>
        <w:rPr>
          <w:rFonts w:ascii="Calibri" w:hAnsi="Calibri"/>
          <w:b/>
          <w:i w:val="0"/>
        </w:rPr>
        <w:t xml:space="preserve">🟠  </w:t>
      </w:r>
      <w:r>
        <w:rPr>
          <w:rFonts w:ascii="Calibri" w:hAnsi="Calibri"/>
          <w:b/>
          <w:i w:val="0"/>
          <w:sz w:val="19"/>
        </w:rPr>
        <w:t>Student selected 5 × 40, confused product with a factor</w:t>
      </w:r>
    </w:p>
    <w:p>
      <w:pPr>
        <w:spacing w:before="20" w:after="20"/>
        <w:ind w:left="0"/>
      </w:pPr>
      <w:r>
        <w:rPr>
          <w:rFonts w:ascii="Calibri" w:hAnsi="Calibri"/>
          <w:b/>
          <w:i w:val="0"/>
        </w:rPr>
        <w:t xml:space="preserve">Visual: </w:t>
      </w:r>
      <w:r>
        <w:rPr>
          <w:rFonts w:ascii="Calibri" w:hAnsi="Calibri"/>
          <w:b w:val="0"/>
          <w:i w:val="0"/>
        </w:rPr>
        <w:t>Columns highlighted.</w:t>
      </w:r>
    </w:p>
    <w:p>
      <w:pPr>
        <w:spacing w:before="20" w:after="20"/>
        <w:ind w:left="0"/>
      </w:pPr>
      <w:r>
        <w:rPr>
          <w:rFonts w:ascii="Calibri" w:hAnsi="Calibri"/>
          <w:b/>
          <w:i w:val="0"/>
        </w:rPr>
        <w:t xml:space="preserve">Guide: </w:t>
      </w:r>
      <w:r>
        <w:rPr>
          <w:rFonts w:ascii="Calibri" w:hAnsi="Calibri"/>
          <w:b w:val="0"/>
          <w:i w:val="0"/>
        </w:rPr>
        <w:t>After rotation, we count rows differently. The 40 is the total product, not a row count. How many columns will become rows?</w:t>
      </w:r>
    </w:p>
    <w:p>
      <w:pPr>
        <w:spacing w:before="40" w:after="20"/>
        <w:ind w:left="0"/>
      </w:pPr>
      <w:r>
        <w:rPr>
          <w:rFonts w:ascii="Calibri" w:hAnsi="Calibri"/>
          <w:b/>
          <w:i w:val="0"/>
        </w:rPr>
        <w:t xml:space="preserve">🟠  </w:t>
      </w:r>
      <w:r>
        <w:rPr>
          <w:rFonts w:ascii="Calibri" w:hAnsi="Calibri"/>
          <w:b/>
          <w:i w:val="0"/>
          <w:sz w:val="19"/>
        </w:rPr>
        <w:t>Student selected 8 + 5, used addition instead of multiplication</w:t>
      </w:r>
    </w:p>
    <w:p>
      <w:pPr>
        <w:spacing w:before="20" w:after="20"/>
        <w:ind w:left="0"/>
      </w:pPr>
      <w:r>
        <w:rPr>
          <w:rFonts w:ascii="Calibri" w:hAnsi="Calibri"/>
          <w:b/>
          <w:i w:val="0"/>
        </w:rPr>
        <w:t xml:space="preserve">Visual: </w:t>
      </w:r>
      <w:r>
        <w:rPr>
          <w:rFonts w:ascii="Calibri" w:hAnsi="Calibri"/>
          <w:b w:val="0"/>
          <w:i w:val="0"/>
        </w:rPr>
        <w:t>Columns highlighted.</w:t>
      </w:r>
    </w:p>
    <w:p>
      <w:pPr>
        <w:spacing w:before="20" w:after="20"/>
        <w:ind w:left="0"/>
      </w:pPr>
      <w:r>
        <w:rPr>
          <w:rFonts w:ascii="Calibri" w:hAnsi="Calibri"/>
          <w:b/>
          <w:i w:val="0"/>
        </w:rPr>
        <w:t xml:space="preserve">Guide: </w:t>
      </w:r>
      <w:r>
        <w:rPr>
          <w:rFonts w:ascii="Calibri" w:hAnsi="Calibri"/>
          <w:b w:val="0"/>
          <w:i w:val="0"/>
        </w:rPr>
        <w:t>We multiply for arrays, not add. After turning, there will be 5 rows. Each row will have how many dots?</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Array rotates. Now 5 rows of 8 dots.</w:t>
      </w:r>
    </w:p>
    <w:p>
      <w:pPr>
        <w:spacing w:before="20" w:after="20"/>
        <w:ind w:left="0"/>
      </w:pPr>
      <w:r>
        <w:rPr>
          <w:rFonts w:ascii="Calibri" w:hAnsi="Calibri"/>
          <w:b/>
          <w:i w:val="0"/>
        </w:rPr>
        <w:t xml:space="preserve">Guide: </w:t>
      </w:r>
      <w:r>
        <w:rPr>
          <w:rFonts w:ascii="Calibri" w:hAnsi="Calibri"/>
          <w:b w:val="0"/>
          <w:i w:val="0"/>
        </w:rPr>
        <w:t>Let me show you. When this array rotates, the 8 rows become 8 columns. The 5 columns become 5 rows. So we get 5 rows of 8. The expression is 5 times 8.</w:t>
      </w:r>
    </w:p>
    <w:p>
      <w:pPr>
        <w:spacing w:before="20" w:after="20"/>
        <w:ind w:left="0"/>
      </w:pPr>
      <w:r>
        <w:rPr>
          <w:rFonts w:ascii="Calibri" w:hAnsi="Calibri"/>
          <w:b/>
          <w:i w:val="0"/>
        </w:rPr>
        <w:t xml:space="preserve">Guide: </w:t>
      </w:r>
      <w:r>
        <w:rPr>
          <w:rFonts w:ascii="Calibri" w:hAnsi="Calibri"/>
          <w:b w:val="0"/>
          <w:i w:val="0"/>
        </w:rPr>
        <w:t>And will the product change?</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After rotation, will the product be the same or different?</w:t>
      </w:r>
    </w:p>
    <w:p>
      <w:pPr>
        <w:spacing w:before="0" w:after="20"/>
        <w:ind w:left="360"/>
      </w:pPr>
      <w:r>
        <w:rPr>
          <w:rFonts w:ascii="Calibri" w:hAnsi="Calibri"/>
          <w:b w:val="0"/>
          <w:i w:val="0"/>
        </w:rPr>
        <w:t>• Same. Still 40</w:t>
      </w:r>
    </w:p>
    <w:p>
      <w:pPr>
        <w:spacing w:before="0" w:after="20"/>
        <w:ind w:left="360"/>
      </w:pPr>
      <w:r>
        <w:rPr>
          <w:rFonts w:ascii="Calibri" w:hAnsi="Calibri"/>
          <w:b w:val="0"/>
          <w:i w:val="0"/>
        </w:rPr>
        <w:t>• Different. It lost rows.</w:t>
      </w:r>
    </w:p>
    <w:p>
      <w:pPr>
        <w:spacing w:before="0" w:after="20"/>
        <w:ind w:left="360"/>
      </w:pPr>
      <w:r>
        <w:rPr>
          <w:rFonts w:ascii="Calibri" w:hAnsi="Calibri"/>
          <w:b w:val="0"/>
          <w:i w:val="0"/>
        </w:rPr>
        <w:t>• Different. It lost columns.</w:t>
      </w:r>
    </w:p>
    <w:p>
      <w:pPr>
        <w:spacing w:before="0" w:after="20"/>
        <w:ind w:left="360"/>
      </w:pPr>
      <w:r>
        <w:rPr>
          <w:rFonts w:ascii="Calibri" w:hAnsi="Calibri"/>
          <w:b w:val="0"/>
          <w:i w:val="0"/>
        </w:rPr>
        <w:t>• Different. The factors changed.</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Same, correct, internalized that rotation preserves product</w:t>
      </w:r>
    </w:p>
    <w:p>
      <w:pPr>
        <w:spacing w:before="20" w:after="20"/>
        <w:ind w:left="0"/>
      </w:pPr>
      <w:r>
        <w:rPr>
          <w:rFonts w:ascii="Calibri" w:hAnsi="Calibri"/>
          <w:b/>
          <w:i w:val="0"/>
        </w:rPr>
        <w:t xml:space="preserve">Visual: </w:t>
      </w:r>
      <w:r>
        <w:rPr>
          <w:rFonts w:ascii="Calibri" w:hAnsi="Calibri"/>
          <w:b w:val="0"/>
          <w:i w:val="0"/>
        </w:rPr>
        <w:t>Array rotates. Now 5 rows of 8 dots. Expression updates to 5 × 8 = 40.</w:t>
      </w:r>
    </w:p>
    <w:p>
      <w:pPr>
        <w:spacing w:before="20" w:after="20"/>
        <w:ind w:left="0"/>
      </w:pPr>
      <w:r>
        <w:rPr>
          <w:rFonts w:ascii="Calibri" w:hAnsi="Calibri"/>
          <w:b/>
          <w:i w:val="0"/>
        </w:rPr>
        <w:t xml:space="preserve">Guide: </w:t>
      </w:r>
      <w:r>
        <w:rPr>
          <w:rFonts w:ascii="Calibri" w:hAnsi="Calibri"/>
          <w:b w:val="0"/>
          <w:i w:val="0"/>
        </w:rPr>
        <w:t>That's it. 8 times 5. Still 40. Same dots, just turned.</w:t>
      </w:r>
    </w:p>
    <w:p>
      <w:pPr>
        <w:spacing w:before="40" w:after="20"/>
        <w:ind w:left="0"/>
      </w:pPr>
      <w:r>
        <w:rPr>
          <w:rFonts w:ascii="Calibri" w:hAnsi="Calibri"/>
          <w:b/>
          <w:i w:val="0"/>
        </w:rPr>
        <w:t xml:space="preserve">🟠  </w:t>
      </w:r>
      <w:r>
        <w:rPr>
          <w:rFonts w:ascii="Calibri" w:hAnsi="Calibri"/>
          <w:b/>
          <w:i w:val="0"/>
          <w:sz w:val="19"/>
        </w:rPr>
        <w:t>Student selected Different, lost rows, focused on row count instead of total</w:t>
      </w:r>
    </w:p>
    <w:p>
      <w:pPr>
        <w:spacing w:before="20" w:after="20"/>
        <w:ind w:left="0"/>
      </w:pPr>
      <w:r>
        <w:rPr>
          <w:rFonts w:ascii="Calibri" w:hAnsi="Calibri"/>
          <w:b/>
          <w:i w:val="0"/>
        </w:rPr>
        <w:t xml:space="preserve">Visual: </w:t>
      </w:r>
      <w:r>
        <w:rPr>
          <w:rFonts w:ascii="Calibri" w:hAnsi="Calibri"/>
          <w:b w:val="0"/>
          <w:i w:val="0"/>
        </w:rPr>
        <w:t>All dots pulse.</w:t>
      </w:r>
    </w:p>
    <w:p>
      <w:pPr>
        <w:spacing w:before="20" w:after="20"/>
        <w:ind w:left="0"/>
      </w:pPr>
      <w:r>
        <w:rPr>
          <w:rFonts w:ascii="Calibri" w:hAnsi="Calibri"/>
          <w:b/>
          <w:i w:val="0"/>
        </w:rPr>
        <w:t xml:space="preserve">Guide: </w:t>
      </w:r>
      <w:r>
        <w:rPr>
          <w:rFonts w:ascii="Calibri" w:hAnsi="Calibri"/>
          <w:b w:val="0"/>
          <w:i w:val="0"/>
        </w:rPr>
        <w:t>Here's what helps. Rotation moves dots around, but no dots disappear. Count all the dots. How many are there?</w:t>
      </w:r>
    </w:p>
    <w:p>
      <w:pPr>
        <w:spacing w:before="40" w:after="20"/>
        <w:ind w:left="0"/>
      </w:pPr>
      <w:r>
        <w:rPr>
          <w:rFonts w:ascii="Calibri" w:hAnsi="Calibri"/>
          <w:b/>
          <w:i w:val="0"/>
        </w:rPr>
        <w:t xml:space="preserve">🟠  </w:t>
      </w:r>
      <w:r>
        <w:rPr>
          <w:rFonts w:ascii="Calibri" w:hAnsi="Calibri"/>
          <w:b/>
          <w:i w:val="0"/>
          <w:sz w:val="19"/>
        </w:rPr>
        <w:t>Student selected Different, lost columns, focused on column count instead of total</w:t>
      </w:r>
    </w:p>
    <w:p>
      <w:pPr>
        <w:spacing w:before="20" w:after="20"/>
        <w:ind w:left="0"/>
      </w:pPr>
      <w:r>
        <w:rPr>
          <w:rFonts w:ascii="Calibri" w:hAnsi="Calibri"/>
          <w:b/>
          <w:i w:val="0"/>
        </w:rPr>
        <w:t xml:space="preserve">Visual: </w:t>
      </w:r>
      <w:r>
        <w:rPr>
          <w:rFonts w:ascii="Calibri" w:hAnsi="Calibri"/>
          <w:b w:val="0"/>
          <w:i w:val="0"/>
        </w:rPr>
        <w:t>All dots pulse.</w:t>
      </w:r>
    </w:p>
    <w:p>
      <w:pPr>
        <w:spacing w:before="20" w:after="20"/>
        <w:ind w:left="0"/>
      </w:pPr>
      <w:r>
        <w:rPr>
          <w:rFonts w:ascii="Calibri" w:hAnsi="Calibri"/>
          <w:b/>
          <w:i w:val="0"/>
        </w:rPr>
        <w:t xml:space="preserve">Guide: </w:t>
      </w:r>
      <w:r>
        <w:rPr>
          <w:rFonts w:ascii="Calibri" w:hAnsi="Calibri"/>
          <w:b w:val="0"/>
          <w:i w:val="0"/>
        </w:rPr>
        <w:t>You're working on it. Turning the array doesn't add or remove dots. We still have all 40 dots. Do they go away when we rotate?</w:t>
      </w:r>
    </w:p>
    <w:p>
      <w:pPr>
        <w:spacing w:before="40" w:after="20"/>
        <w:ind w:left="0"/>
      </w:pPr>
      <w:r>
        <w:rPr>
          <w:rFonts w:ascii="Calibri" w:hAnsi="Calibri"/>
          <w:b/>
          <w:i w:val="0"/>
        </w:rPr>
        <w:t xml:space="preserve">🟠  </w:t>
      </w:r>
      <w:r>
        <w:rPr>
          <w:rFonts w:ascii="Calibri" w:hAnsi="Calibri"/>
          <w:b/>
          <w:i w:val="0"/>
          <w:sz w:val="19"/>
        </w:rPr>
        <w:t>Student selected Different, factors changed, confused changing order with changing product</w:t>
      </w:r>
    </w:p>
    <w:p>
      <w:pPr>
        <w:spacing w:before="20" w:after="20"/>
        <w:ind w:left="0"/>
      </w:pPr>
      <w:r>
        <w:rPr>
          <w:rFonts w:ascii="Calibri" w:hAnsi="Calibri"/>
          <w:b/>
          <w:i w:val="0"/>
        </w:rPr>
        <w:t xml:space="preserve">Visual: </w:t>
      </w:r>
      <w:r>
        <w:rPr>
          <w:rFonts w:ascii="Calibri" w:hAnsi="Calibri"/>
          <w:b w:val="0"/>
          <w:i w:val="0"/>
        </w:rPr>
        <w:t>All dots pulse.</w:t>
      </w:r>
    </w:p>
    <w:p>
      <w:pPr>
        <w:spacing w:before="20" w:after="20"/>
        <w:ind w:left="0"/>
      </w:pPr>
      <w:r>
        <w:rPr>
          <w:rFonts w:ascii="Calibri" w:hAnsi="Calibri"/>
          <w:b/>
          <w:i w:val="0"/>
        </w:rPr>
        <w:t xml:space="preserve">Guide: </w:t>
      </w:r>
      <w:r>
        <w:rPr>
          <w:rFonts w:ascii="Calibri" w:hAnsi="Calibri"/>
          <w:b w:val="0"/>
          <w:i w:val="0"/>
        </w:rPr>
        <w:t>Let's think about this a bit more. The factors do swap their positions, but the total number of dots stays the same. 8 times 5 equals what?</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Array rotates. Now 5 rows of 8 dots. Expression updates to 5 × 8 = 40.</w:t>
      </w:r>
    </w:p>
    <w:p>
      <w:pPr>
        <w:spacing w:before="20" w:after="20"/>
        <w:ind w:left="0"/>
      </w:pPr>
      <w:r>
        <w:rPr>
          <w:rFonts w:ascii="Calibri" w:hAnsi="Calibri"/>
          <w:b/>
          <w:i w:val="0"/>
        </w:rPr>
        <w:t xml:space="preserve">Guide: </w:t>
      </w:r>
      <w:r>
        <w:rPr>
          <w:rFonts w:ascii="Calibri" w:hAnsi="Calibri"/>
          <w:b w:val="0"/>
          <w:i w:val="0"/>
        </w:rPr>
        <w:t>Here, let me walk you through this one. Right now, we have 8 times 5, which equals 40 dots. When I rotate the array, the factors swap. We get 5 times 8. But 5 times 8 also equals 40. Same dots, same total. The product stays 40.</w:t>
      </w:r>
    </w:p>
    <w:p>
      <w:pPr>
        <w:pStyle w:val="Heading1"/>
        <w:spacing w:before="280" w:after="80"/>
      </w:pPr>
      <w:r>
        <w:t>S2.4 — Consolidation Hybrid Understanding</w:t>
      </w:r>
    </w:p>
    <w:p>
      <w:pPr>
        <w:spacing w:before="20" w:after="20"/>
        <w:ind w:left="0"/>
      </w:pPr>
      <w:r>
        <w:rPr>
          <w:rFonts w:ascii="Calibri" w:hAnsi="Calibri"/>
          <w:b/>
          <w:i w:val="0"/>
        </w:rPr>
        <w:t xml:space="preserve">Visual: </w:t>
      </w:r>
      <w:r>
        <w:rPr>
          <w:rFonts w:ascii="Calibri" w:hAnsi="Calibri"/>
          <w:b w:val="0"/>
          <w:i w:val="0"/>
        </w:rPr>
        <w:t>3×6 array appears. 3 rows, 6 items per row, 18 dots total.</w:t>
      </w:r>
    </w:p>
    <w:p>
      <w:pPr>
        <w:spacing w:before="20" w:after="20"/>
        <w:ind w:left="0"/>
      </w:pPr>
      <w:r>
        <w:rPr>
          <w:rFonts w:ascii="Calibri" w:hAnsi="Calibri"/>
          <w:b/>
          <w:i w:val="0"/>
        </w:rPr>
        <w:t xml:space="preserve">Guide: </w:t>
      </w:r>
      <w:r>
        <w:rPr>
          <w:rFonts w:ascii="Calibri" w:hAnsi="Calibri"/>
          <w:b w:val="0"/>
          <w:i w:val="0"/>
        </w:rPr>
        <w:t>Two different ways to prove the same thing. Highlighting: you read the same array two ways. Rotation: you turn the array and rows become columns. Either way, same dots, same product.</w:t>
      </w:r>
    </w:p>
    <w:p>
      <w:pPr>
        <w:spacing w:before="20" w:after="20"/>
        <w:ind w:left="0"/>
      </w:pPr>
      <w:r>
        <w:rPr>
          <w:rFonts w:ascii="Calibri" w:hAnsi="Calibri"/>
          <w:b/>
          <w:i w:val="0"/>
        </w:rPr>
        <w:t xml:space="preserve">Visual: </w:t>
      </w:r>
      <w:r>
        <w:rPr>
          <w:rFonts w:ascii="Calibri" w:hAnsi="Calibri"/>
          <w:b w:val="0"/>
          <w:i w:val="0"/>
        </w:rPr>
        <w:t>Rows highlight sequentially. 3 rows, 6 items each. 3 × 6 = 18.</w:t>
      </w:r>
    </w:p>
    <w:p>
      <w:pPr>
        <w:spacing w:before="20" w:after="20"/>
        <w:ind w:left="0"/>
      </w:pPr>
      <w:r>
        <w:rPr>
          <w:rFonts w:ascii="Calibri" w:hAnsi="Calibri"/>
          <w:b/>
          <w:i w:val="0"/>
        </w:rPr>
        <w:t xml:space="preserve">Visual: </w:t>
      </w:r>
      <w:r>
        <w:rPr>
          <w:rFonts w:ascii="Calibri" w:hAnsi="Calibri"/>
          <w:b w:val="0"/>
          <w:i w:val="0"/>
        </w:rPr>
        <w:t>Columns highlight sequentially. 6 columns, 3 items each. 6 × 3 = 18.</w:t>
      </w:r>
    </w:p>
    <w:p>
      <w:pPr>
        <w:spacing w:before="20" w:after="20"/>
        <w:ind w:left="0"/>
      </w:pPr>
      <w:r>
        <w:rPr>
          <w:rFonts w:ascii="Calibri" w:hAnsi="Calibri"/>
          <w:b/>
          <w:i w:val="0"/>
        </w:rPr>
        <w:t xml:space="preserve">Visual: </w:t>
      </w:r>
      <w:r>
        <w:rPr>
          <w:rFonts w:ascii="Calibri" w:hAnsi="Calibri"/>
          <w:b w:val="0"/>
          <w:i w:val="0"/>
        </w:rPr>
        <w:t>Array rotates 90 degrees. 3×6 becomes 6×3. Same 18 dots.</w:t>
      </w:r>
    </w:p>
    <w:p>
      <w:pPr>
        <w:spacing w:before="20" w:after="20"/>
        <w:ind w:left="0"/>
      </w:pPr>
      <w:r>
        <w:rPr>
          <w:rFonts w:ascii="Calibri" w:hAnsi="Calibri"/>
          <w:b/>
          <w:i w:val="0"/>
        </w:rPr>
        <w:t xml:space="preserve">Visual: </w:t>
      </w:r>
      <w:r>
        <w:rPr>
          <w:rFonts w:ascii="Calibri" w:hAnsi="Calibri"/>
          <w:b w:val="0"/>
          <w:i w:val="0"/>
        </w:rPr>
        <w:t>Array now shows 6 rows, 3 items per row. Same 18 dots.</w:t>
      </w:r>
    </w:p>
    <w:p>
      <w:pPr>
        <w:spacing w:before="20" w:after="20"/>
        <w:ind w:left="0"/>
      </w:pPr>
      <w:r>
        <w:rPr>
          <w:rFonts w:ascii="Calibri" w:hAnsi="Calibri"/>
          <w:b/>
          <w:i w:val="0"/>
        </w:rPr>
        <w:t xml:space="preserve">Guide: </w:t>
      </w:r>
      <w:r>
        <w:rPr>
          <w:rFonts w:ascii="Calibri" w:hAnsi="Calibri"/>
          <w:b w:val="0"/>
          <w:i w:val="0"/>
        </w:rPr>
        <w:t>This doesn't just work for these arrays. It works for every array. Any array you can build. The two expressions will always give the same product. Always.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Why do both expressions always give the same product?</w:t>
      </w:r>
    </w:p>
    <w:p>
      <w:pPr>
        <w:spacing w:before="0" w:after="20"/>
        <w:ind w:left="360"/>
      </w:pPr>
      <w:r>
        <w:rPr>
          <w:rFonts w:ascii="Calibri" w:hAnsi="Calibri"/>
          <w:b w:val="0"/>
          <w:i w:val="0"/>
        </w:rPr>
        <w:t>• Same dots, just organized differently</w:t>
      </w:r>
    </w:p>
    <w:p>
      <w:pPr>
        <w:spacing w:before="0" w:after="20"/>
        <w:ind w:left="360"/>
      </w:pPr>
      <w:r>
        <w:rPr>
          <w:rFonts w:ascii="Calibri" w:hAnsi="Calibri"/>
          <w:b w:val="0"/>
          <w:i w:val="0"/>
        </w:rPr>
        <w:t>• The numbers are close together</w:t>
      </w:r>
    </w:p>
    <w:p>
      <w:pPr>
        <w:spacing w:before="0" w:after="20"/>
        <w:ind w:left="360"/>
      </w:pPr>
      <w:r>
        <w:rPr>
          <w:rFonts w:ascii="Calibri" w:hAnsi="Calibri"/>
          <w:b w:val="0"/>
          <w:i w:val="0"/>
        </w:rPr>
        <w:t>• Arrays are always the same size</w:t>
      </w:r>
    </w:p>
    <w:p>
      <w:pPr>
        <w:spacing w:before="0" w:after="20"/>
        <w:ind w:left="360"/>
      </w:pPr>
      <w:r>
        <w:rPr>
          <w:rFonts w:ascii="Calibri" w:hAnsi="Calibri"/>
          <w:b w:val="0"/>
          <w:i w:val="0"/>
        </w:rPr>
        <w:t>• Multiplication always gives the same answer</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A, correct</w:t>
      </w:r>
    </w:p>
    <w:p>
      <w:pPr>
        <w:spacing w:before="20" w:after="20"/>
        <w:ind w:left="0"/>
      </w:pPr>
      <w:r>
        <w:rPr>
          <w:rFonts w:ascii="Calibri" w:hAnsi="Calibri"/>
          <w:b/>
          <w:i w:val="0"/>
        </w:rPr>
        <w:t xml:space="preserve">Guide: </w:t>
      </w:r>
      <w:r>
        <w:rPr>
          <w:rFonts w:ascii="Calibri" w:hAnsi="Calibri"/>
          <w:b w:val="0"/>
          <w:i w:val="0"/>
        </w:rPr>
        <w:t>Right. Same dots. Whether you read them by rows or columns, whether you turn the array, the dots don't change. That's why the product can't change.</w:t>
      </w:r>
    </w:p>
    <w:p>
      <w:pPr>
        <w:spacing w:before="40" w:after="20"/>
        <w:ind w:left="0"/>
      </w:pPr>
      <w:r>
        <w:rPr>
          <w:rFonts w:ascii="Calibri" w:hAnsi="Calibri"/>
          <w:b/>
          <w:i w:val="0"/>
        </w:rPr>
        <w:t xml:space="preserve">🟠  </w:t>
      </w:r>
      <w:r>
        <w:rPr>
          <w:rFonts w:ascii="Calibri" w:hAnsi="Calibri"/>
          <w:b/>
          <w:i w:val="0"/>
          <w:sz w:val="19"/>
        </w:rPr>
        <w:t>Student selected B: The numbers are close together</w:t>
      </w:r>
    </w:p>
    <w:p>
      <w:pPr>
        <w:spacing w:before="20" w:after="20"/>
        <w:ind w:left="0"/>
      </w:pPr>
      <w:r>
        <w:rPr>
          <w:rFonts w:ascii="Calibri" w:hAnsi="Calibri"/>
          <w:b/>
          <w:i w:val="0"/>
        </w:rPr>
        <w:t xml:space="preserve">Visual: </w:t>
      </w:r>
      <w:r>
        <w:rPr>
          <w:rFonts w:ascii="Calibri" w:hAnsi="Calibri"/>
          <w:b w:val="0"/>
          <w:i w:val="0"/>
        </w:rPr>
        <w:t>All rows highlight.</w:t>
      </w:r>
    </w:p>
    <w:p>
      <w:pPr>
        <w:spacing w:before="20" w:after="20"/>
        <w:ind w:left="0"/>
      </w:pPr>
      <w:r>
        <w:rPr>
          <w:rFonts w:ascii="Calibri" w:hAnsi="Calibri"/>
          <w:b/>
          <w:i w:val="0"/>
        </w:rPr>
        <w:t xml:space="preserve">Guide: </w:t>
      </w:r>
      <w:r>
        <w:rPr>
          <w:rFonts w:ascii="Calibri" w:hAnsi="Calibri"/>
          <w:b w:val="0"/>
          <w:i w:val="0"/>
        </w:rPr>
        <w:t>The numbers don't need to be close. It's about the dots. Count the rows, count the columns. Same dots both ways.</w:t>
      </w:r>
    </w:p>
    <w:p>
      <w:pPr>
        <w:spacing w:before="40" w:after="20"/>
        <w:ind w:left="0"/>
      </w:pPr>
      <w:r>
        <w:rPr>
          <w:rFonts w:ascii="Calibri" w:hAnsi="Calibri"/>
          <w:b/>
          <w:i w:val="0"/>
        </w:rPr>
        <w:t xml:space="preserve">🟠  </w:t>
      </w:r>
      <w:r>
        <w:rPr>
          <w:rFonts w:ascii="Calibri" w:hAnsi="Calibri"/>
          <w:b/>
          <w:i w:val="0"/>
          <w:sz w:val="19"/>
        </w:rPr>
        <w:t>Student selected C: Arrays are always the same size</w:t>
      </w:r>
    </w:p>
    <w:p>
      <w:pPr>
        <w:spacing w:before="20" w:after="20"/>
        <w:ind w:left="0"/>
      </w:pPr>
      <w:r>
        <w:rPr>
          <w:rFonts w:ascii="Calibri" w:hAnsi="Calibri"/>
          <w:b/>
          <w:i w:val="0"/>
        </w:rPr>
        <w:t xml:space="preserve">Visual: </w:t>
      </w:r>
      <w:r>
        <w:rPr>
          <w:rFonts w:ascii="Calibri" w:hAnsi="Calibri"/>
          <w:b w:val="0"/>
          <w:i w:val="0"/>
        </w:rPr>
        <w:t>Rows highlight. 3 rows, 6 items each.</w:t>
      </w:r>
    </w:p>
    <w:p>
      <w:pPr>
        <w:spacing w:before="20" w:after="20"/>
        <w:ind w:left="0"/>
      </w:pPr>
      <w:r>
        <w:rPr>
          <w:rFonts w:ascii="Calibri" w:hAnsi="Calibri"/>
          <w:b/>
          <w:i w:val="0"/>
        </w:rPr>
        <w:t xml:space="preserve">Guide: </w:t>
      </w:r>
      <w:r>
        <w:rPr>
          <w:rFonts w:ascii="Calibri" w:hAnsi="Calibri"/>
          <w:b w:val="0"/>
          <w:i w:val="0"/>
        </w:rPr>
        <w:t>Arrays can be different sizes. But when you switch rows and columns, you're just reorganizing the same dots. That's why the total stays the same.</w:t>
      </w:r>
    </w:p>
    <w:p>
      <w:pPr>
        <w:spacing w:before="40" w:after="20"/>
        <w:ind w:left="0"/>
      </w:pPr>
      <w:r>
        <w:rPr>
          <w:rFonts w:ascii="Calibri" w:hAnsi="Calibri"/>
          <w:b/>
          <w:i w:val="0"/>
        </w:rPr>
        <w:t xml:space="preserve">🟠  </w:t>
      </w:r>
      <w:r>
        <w:rPr>
          <w:rFonts w:ascii="Calibri" w:hAnsi="Calibri"/>
          <w:b/>
          <w:i w:val="0"/>
          <w:sz w:val="19"/>
        </w:rPr>
        <w:t>Student selected D: Multiplication always gives the same answer</w:t>
      </w:r>
    </w:p>
    <w:p>
      <w:pPr>
        <w:spacing w:before="20" w:after="20"/>
        <w:ind w:left="0"/>
      </w:pPr>
      <w:r>
        <w:rPr>
          <w:rFonts w:ascii="Calibri" w:hAnsi="Calibri"/>
          <w:b/>
          <w:i w:val="0"/>
        </w:rPr>
        <w:t xml:space="preserve">Visual: </w:t>
      </w:r>
      <w:r>
        <w:rPr>
          <w:rFonts w:ascii="Calibri" w:hAnsi="Calibri"/>
          <w:b w:val="0"/>
          <w:i w:val="0"/>
        </w:rPr>
        <w:t>Columns highlight. 6 columns, 3 items each.</w:t>
      </w:r>
    </w:p>
    <w:p>
      <w:pPr>
        <w:spacing w:before="20" w:after="20"/>
        <w:ind w:left="0"/>
      </w:pPr>
      <w:r>
        <w:rPr>
          <w:rFonts w:ascii="Calibri" w:hAnsi="Calibri"/>
          <w:b/>
          <w:i w:val="0"/>
        </w:rPr>
        <w:t xml:space="preserve">Guide: </w:t>
      </w:r>
      <w:r>
        <w:rPr>
          <w:rFonts w:ascii="Calibri" w:hAnsi="Calibri"/>
          <w:b w:val="0"/>
          <w:i w:val="0"/>
        </w:rPr>
        <w:t>Multiplication doesn't always give the same answer for different problems. Here it's the same because you're counting the same dots two ways.</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Rows highlight sequentially. 3 rows, 6 items each.</w:t>
      </w:r>
    </w:p>
    <w:p>
      <w:pPr>
        <w:spacing w:before="20" w:after="20"/>
        <w:ind w:left="0"/>
      </w:pPr>
      <w:r>
        <w:rPr>
          <w:rFonts w:ascii="Calibri" w:hAnsi="Calibri"/>
          <w:b/>
          <w:i w:val="0"/>
        </w:rPr>
        <w:t xml:space="preserve">Visual: </w:t>
      </w:r>
      <w:r>
        <w:rPr>
          <w:rFonts w:ascii="Calibri" w:hAnsi="Calibri"/>
          <w:b w:val="0"/>
          <w:i w:val="0"/>
        </w:rPr>
        <w:t>Columns highlight sequentially. 6 columns, 3 items each.</w:t>
      </w:r>
    </w:p>
    <w:p>
      <w:pPr>
        <w:spacing w:before="20" w:after="20"/>
        <w:ind w:left="0"/>
      </w:pPr>
      <w:r>
        <w:rPr>
          <w:rFonts w:ascii="Calibri" w:hAnsi="Calibri"/>
          <w:b/>
          <w:i w:val="0"/>
        </w:rPr>
        <w:t xml:space="preserve">Guide: </w:t>
      </w:r>
      <w:r>
        <w:rPr>
          <w:rFonts w:ascii="Calibri" w:hAnsi="Calibri"/>
          <w:b w:val="0"/>
          <w:i w:val="0"/>
        </w:rPr>
        <w:t>Let me show you. First, I count by rows: 3 rows, 6 dots each. Then I count by columns: 6 columns, 3 dots each. Same 18 dots, just organized differently. That's why both expressions give the same product. The answer is the first choice: Same dots, just organized differently.</w:t>
      </w:r>
    </w:p>
    <w:p>
      <w:pPr>
        <w:pStyle w:val="Heading1"/>
        <w:spacing w:before="280" w:after="80"/>
      </w:pPr>
      <w:r>
        <w:t>S3.1 — Property Naming Vocabulary</w:t>
      </w:r>
    </w:p>
    <w:p>
      <w:pPr>
        <w:spacing w:before="20" w:after="20"/>
        <w:ind w:left="0"/>
      </w:pPr>
      <w:r>
        <w:rPr>
          <w:rFonts w:ascii="Calibri" w:hAnsi="Calibri"/>
          <w:b/>
          <w:i w:val="0"/>
        </w:rPr>
        <w:t xml:space="preserve">Visual: </w:t>
      </w:r>
      <w:r>
        <w:rPr>
          <w:rFonts w:ascii="Calibri" w:hAnsi="Calibri"/>
          <w:b w:val="0"/>
          <w:i w:val="0"/>
        </w:rPr>
        <w:t>First equivalence: 3 × 5 = 15</w:t>
      </w:r>
    </w:p>
    <w:p>
      <w:pPr>
        <w:spacing w:before="20" w:after="20"/>
        <w:ind w:left="0"/>
      </w:pPr>
      <w:r>
        <w:rPr>
          <w:rFonts w:ascii="Calibri" w:hAnsi="Calibri"/>
          <w:b/>
          <w:i w:val="0"/>
        </w:rPr>
        <w:t xml:space="preserve">Visual: </w:t>
      </w:r>
      <w:r>
        <w:rPr>
          <w:rFonts w:ascii="Calibri" w:hAnsi="Calibri"/>
          <w:b w:val="0"/>
          <w:i w:val="0"/>
        </w:rPr>
        <w:t>Turn-around fact: 5 × 3 = 15</w:t>
      </w:r>
    </w:p>
    <w:p>
      <w:pPr>
        <w:spacing w:before="20" w:after="20"/>
        <w:ind w:left="0"/>
      </w:pPr>
      <w:r>
        <w:rPr>
          <w:rFonts w:ascii="Calibri" w:hAnsi="Calibri"/>
          <w:b/>
          <w:i w:val="0"/>
        </w:rPr>
        <w:t xml:space="preserve">Visual: </w:t>
      </w:r>
      <w:r>
        <w:rPr>
          <w:rFonts w:ascii="Calibri" w:hAnsi="Calibri"/>
          <w:b w:val="0"/>
          <w:i w:val="0"/>
        </w:rPr>
        <w:t>Second equivalence: 3 × 6 = 18</w:t>
      </w:r>
    </w:p>
    <w:p>
      <w:pPr>
        <w:spacing w:before="20" w:after="20"/>
        <w:ind w:left="0"/>
      </w:pPr>
      <w:r>
        <w:rPr>
          <w:rFonts w:ascii="Calibri" w:hAnsi="Calibri"/>
          <w:b/>
          <w:i w:val="0"/>
        </w:rPr>
        <w:t xml:space="preserve">Visual: </w:t>
      </w:r>
      <w:r>
        <w:rPr>
          <w:rFonts w:ascii="Calibri" w:hAnsi="Calibri"/>
          <w:b w:val="0"/>
          <w:i w:val="0"/>
        </w:rPr>
        <w:t>Turn-around fact: 6 × 3 = 18</w:t>
      </w:r>
    </w:p>
    <w:p>
      <w:pPr>
        <w:spacing w:before="20" w:after="20"/>
        <w:ind w:left="0"/>
      </w:pPr>
      <w:r>
        <w:rPr>
          <w:rFonts w:ascii="Calibri" w:hAnsi="Calibri"/>
          <w:b/>
          <w:i w:val="0"/>
        </w:rPr>
        <w:t xml:space="preserve">Visual: </w:t>
      </w:r>
      <w:r>
        <w:rPr>
          <w:rFonts w:ascii="Calibri" w:hAnsi="Calibri"/>
          <w:b w:val="0"/>
          <w:i w:val="0"/>
        </w:rPr>
        <w:t>Third equivalence: 5 × 8 = 40</w:t>
      </w:r>
    </w:p>
    <w:p>
      <w:pPr>
        <w:spacing w:before="20" w:after="20"/>
        <w:ind w:left="0"/>
      </w:pPr>
      <w:r>
        <w:rPr>
          <w:rFonts w:ascii="Calibri" w:hAnsi="Calibri"/>
          <w:b/>
          <w:i w:val="0"/>
        </w:rPr>
        <w:t xml:space="preserve">Visual: </w:t>
      </w:r>
      <w:r>
        <w:rPr>
          <w:rFonts w:ascii="Calibri" w:hAnsi="Calibri"/>
          <w:b w:val="0"/>
          <w:i w:val="0"/>
        </w:rPr>
        <w:t>Turn-around fact: 8 × 5 = 40</w:t>
      </w:r>
    </w:p>
    <w:p>
      <w:pPr>
        <w:spacing w:before="20" w:after="20"/>
        <w:ind w:left="0"/>
      </w:pPr>
      <w:r>
        <w:rPr>
          <w:rFonts w:ascii="Calibri" w:hAnsi="Calibri"/>
          <w:b/>
          <w:i w:val="0"/>
        </w:rPr>
        <w:t xml:space="preserve">Guide: </w:t>
      </w:r>
      <w:r>
        <w:rPr>
          <w:rFonts w:ascii="Calibri" w:hAnsi="Calibri"/>
          <w:b w:val="0"/>
          <w:i w:val="0"/>
        </w:rPr>
        <w:t>You proved something important. No matter which array you check, the two expressions always give the same product. This shows us that you can multiply the factors in any order and always get the same answer. These are turn-around facts.</w:t>
      </w:r>
    </w:p>
    <w:p>
      <w:pPr>
        <w:spacing w:before="20" w:after="20"/>
        <w:ind w:left="0"/>
      </w:pPr>
      <w:r>
        <w:rPr>
          <w:rFonts w:ascii="Calibri" w:hAnsi="Calibri"/>
          <w:b/>
          <w:i w:val="0"/>
        </w:rPr>
        <w:t xml:space="preserve">Guide: </w:t>
      </w:r>
      <w:r>
        <w:rPr>
          <w:rFonts w:ascii="Calibri" w:hAnsi="Calibri"/>
          <w:b w:val="0"/>
          <w:i w:val="0"/>
        </w:rPr>
        <w:t>Mathematicians have a name for this. They call it the commutative property of multiplication. But the idea is simple. You can change the order of the factors and get the same answer.</w:t>
      </w:r>
    </w:p>
    <w:p>
      <w:pPr>
        <w:spacing w:before="20" w:after="20"/>
        <w:ind w:left="0"/>
      </w:pPr>
      <w:r>
        <w:rPr>
          <w:rFonts w:ascii="Calibri" w:hAnsi="Calibri"/>
          <w:b/>
          <w:i w:val="0"/>
        </w:rPr>
        <w:t xml:space="preserve">Guide: </w:t>
      </w:r>
      <w:r>
        <w:rPr>
          <w:rFonts w:ascii="Calibri" w:hAnsi="Calibri"/>
          <w:b w:val="0"/>
          <w:i w:val="0"/>
        </w:rPr>
        <w:t>And here's why this is more than just interesting. It's a strategy, a plan for solving problems. If you know one fact, you already know its turn-around fact without doing any extra work.</w:t>
      </w:r>
    </w:p>
    <w:p>
      <w:pPr>
        <w:pStyle w:val="Heading1"/>
        <w:spacing w:before="280" w:after="80"/>
      </w:pPr>
      <w:r>
        <w:t>S3.2 — Worked Example Strategic Use</w:t>
      </w:r>
    </w:p>
    <w:p>
      <w:pPr>
        <w:spacing w:before="20" w:after="20"/>
        <w:ind w:left="0"/>
      </w:pPr>
      <w:r>
        <w:rPr>
          <w:rFonts w:ascii="Calibri" w:hAnsi="Calibri"/>
          <w:b/>
          <w:i w:val="0"/>
        </w:rPr>
        <w:t xml:space="preserve">Guide: </w:t>
      </w:r>
      <w:r>
        <w:rPr>
          <w:rFonts w:ascii="Calibri" w:hAnsi="Calibri"/>
          <w:b w:val="0"/>
          <w:i w:val="0"/>
        </w:rPr>
        <w:t>Watch how the strategy works. If I know 4 times 6 is 24, do I need to compute 6 times 4? No, I can multiply in any order. Switch the factors. 6 times 4 is also 24. I didn't compute anything. I used what I already knew.</w:t>
      </w:r>
    </w:p>
    <w:p>
      <w:pPr>
        <w:spacing w:before="20" w:after="20"/>
        <w:ind w:left="0"/>
      </w:pPr>
      <w:r>
        <w:rPr>
          <w:rFonts w:ascii="Calibri" w:hAnsi="Calibri"/>
          <w:b/>
          <w:i w:val="0"/>
        </w:rPr>
        <w:t xml:space="preserve">Guide: </w:t>
      </w:r>
      <w:r>
        <w:rPr>
          <w:rFonts w:ascii="Calibri" w:hAnsi="Calibri"/>
          <w:b w:val="0"/>
          <w:i w:val="0"/>
        </w:rPr>
        <w:t>Your turn. You know 7 times 8 is 56. What's 8 times 7? Use the strategy.</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If 7 × 8 = 56, what's 8 × 7?</w:t>
      </w:r>
    </w:p>
    <w:p>
      <w:pPr>
        <w:spacing w:before="0" w:after="20"/>
        <w:ind w:left="360"/>
      </w:pPr>
      <w:r>
        <w:rPr>
          <w:rFonts w:ascii="Calibri" w:hAnsi="Calibri"/>
          <w:b w:val="0"/>
          <w:i w:val="0"/>
        </w:rPr>
        <w:t>• 56</w:t>
      </w:r>
    </w:p>
    <w:p>
      <w:pPr>
        <w:spacing w:before="0" w:after="20"/>
        <w:ind w:left="360"/>
      </w:pPr>
      <w:r>
        <w:rPr>
          <w:rFonts w:ascii="Calibri" w:hAnsi="Calibri"/>
          <w:b w:val="0"/>
          <w:i w:val="0"/>
        </w:rPr>
        <w:t>• 15</w:t>
      </w:r>
    </w:p>
    <w:p>
      <w:pPr>
        <w:spacing w:before="0" w:after="20"/>
        <w:ind w:left="360"/>
      </w:pPr>
      <w:r>
        <w:rPr>
          <w:rFonts w:ascii="Calibri" w:hAnsi="Calibri"/>
          <w:b w:val="0"/>
          <w:i w:val="0"/>
        </w:rPr>
        <w:t>• 78</w:t>
      </w:r>
    </w:p>
    <w:p>
      <w:pPr>
        <w:spacing w:before="0" w:after="20"/>
        <w:ind w:left="360"/>
      </w:pPr>
      <w:r>
        <w:rPr>
          <w:rFonts w:ascii="Calibri" w:hAnsi="Calibri"/>
          <w:b w:val="0"/>
          <w:i w:val="0"/>
        </w:rPr>
        <w:t>• 54</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56, correct, turn-around facts applied</w:t>
      </w:r>
    </w:p>
    <w:p>
      <w:pPr>
        <w:spacing w:before="20" w:after="20"/>
        <w:ind w:left="0"/>
      </w:pPr>
      <w:r>
        <w:rPr>
          <w:rFonts w:ascii="Calibri" w:hAnsi="Calibri"/>
          <w:b/>
          <w:i w:val="0"/>
        </w:rPr>
        <w:t xml:space="preserve">Guide: </w:t>
      </w:r>
      <w:r>
        <w:rPr>
          <w:rFonts w:ascii="Calibri" w:hAnsi="Calibri"/>
          <w:b w:val="0"/>
          <w:i w:val="0"/>
        </w:rPr>
        <w:t>Right. 56. You didn't need to compute, you used the turn-around facts. You can multiply the factors in any order and get the same product.</w:t>
      </w:r>
    </w:p>
    <w:p>
      <w:pPr>
        <w:spacing w:before="40" w:after="20"/>
        <w:ind w:left="0"/>
      </w:pPr>
      <w:r>
        <w:rPr>
          <w:rFonts w:ascii="Calibri" w:hAnsi="Calibri"/>
          <w:b/>
          <w:i w:val="0"/>
        </w:rPr>
        <w:t xml:space="preserve">🟠  </w:t>
      </w:r>
      <w:r>
        <w:rPr>
          <w:rFonts w:ascii="Calibri" w:hAnsi="Calibri"/>
          <w:b/>
          <w:i w:val="0"/>
          <w:sz w:val="19"/>
        </w:rPr>
        <w:t>Student selected 15, added 7 and 8 instead of recognizing turn-around facts</w:t>
      </w:r>
    </w:p>
    <w:p>
      <w:pPr>
        <w:spacing w:before="20" w:after="20"/>
        <w:ind w:left="0"/>
      </w:pPr>
      <w:r>
        <w:rPr>
          <w:rFonts w:ascii="Calibri" w:hAnsi="Calibri"/>
          <w:b/>
          <w:i w:val="0"/>
        </w:rPr>
        <w:t xml:space="preserve">Guide: </w:t>
      </w:r>
      <w:r>
        <w:rPr>
          <w:rFonts w:ascii="Calibri" w:hAnsi="Calibri"/>
          <w:b w:val="0"/>
          <w:i w:val="0"/>
        </w:rPr>
        <w:t>You added 7 and 8. We're multiplying. The turn-around facts tell us 8 times 7 equals the same as 7 times 8.</w:t>
      </w:r>
    </w:p>
    <w:p>
      <w:pPr>
        <w:spacing w:before="40" w:after="20"/>
        <w:ind w:left="0"/>
      </w:pPr>
      <w:r>
        <w:rPr>
          <w:rFonts w:ascii="Calibri" w:hAnsi="Calibri"/>
          <w:b/>
          <w:i w:val="0"/>
        </w:rPr>
        <w:t xml:space="preserve">🟠  </w:t>
      </w:r>
      <w:r>
        <w:rPr>
          <w:rFonts w:ascii="Calibri" w:hAnsi="Calibri"/>
          <w:b/>
          <w:i w:val="0"/>
          <w:sz w:val="19"/>
        </w:rPr>
        <w:t>Student selected 78, concatenated the digits instead of recognizing turn-around facts</w:t>
      </w:r>
    </w:p>
    <w:p>
      <w:pPr>
        <w:spacing w:before="20" w:after="20"/>
        <w:ind w:left="0"/>
      </w:pPr>
      <w:r>
        <w:rPr>
          <w:rFonts w:ascii="Calibri" w:hAnsi="Calibri"/>
          <w:b/>
          <w:i w:val="0"/>
        </w:rPr>
        <w:t xml:space="preserve">Guide: </w:t>
      </w:r>
      <w:r>
        <w:rPr>
          <w:rFonts w:ascii="Calibri" w:hAnsi="Calibri"/>
          <w:b w:val="0"/>
          <w:i w:val="0"/>
        </w:rPr>
        <w:t>That's the two numbers written side by side. We need the product. When you switch the order of factors, the product stays the same.</w:t>
      </w:r>
    </w:p>
    <w:p>
      <w:pPr>
        <w:spacing w:before="40" w:after="20"/>
        <w:ind w:left="0"/>
      </w:pPr>
      <w:r>
        <w:rPr>
          <w:rFonts w:ascii="Calibri" w:hAnsi="Calibri"/>
          <w:b/>
          <w:i w:val="0"/>
        </w:rPr>
        <w:t xml:space="preserve">🟠  </w:t>
      </w:r>
      <w:r>
        <w:rPr>
          <w:rFonts w:ascii="Calibri" w:hAnsi="Calibri"/>
          <w:b/>
          <w:i w:val="0"/>
          <w:sz w:val="19"/>
        </w:rPr>
        <w:t>Student selected 54, recalled a different fact instead of recognizing turn-around facts</w:t>
      </w:r>
    </w:p>
    <w:p>
      <w:pPr>
        <w:spacing w:before="20" w:after="20"/>
        <w:ind w:left="0"/>
      </w:pPr>
      <w:r>
        <w:rPr>
          <w:rFonts w:ascii="Calibri" w:hAnsi="Calibri"/>
          <w:b/>
          <w:i w:val="0"/>
        </w:rPr>
        <w:t xml:space="preserve">Guide: </w:t>
      </w:r>
      <w:r>
        <w:rPr>
          <w:rFonts w:ascii="Calibri" w:hAnsi="Calibri"/>
          <w:b w:val="0"/>
          <w:i w:val="0"/>
        </w:rPr>
        <w:t>Let's think about this together. We know 7 times 8 equals 56. The turn-around facts say we can switch the order. So 8 times 7 also equals 56.</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Guide: </w:t>
      </w:r>
      <w:r>
        <w:rPr>
          <w:rFonts w:ascii="Calibri" w:hAnsi="Calibri"/>
          <w:b w:val="0"/>
          <w:i w:val="0"/>
        </w:rPr>
        <w:t>Let me show you how this works. We know 7 times 8 equals 56. The turn-around facts tell us we can multiply in any order and get the same product. So 8 times 7 equals 56. We didn't compute anything new. We used what we already knew. The answer is 56.</w:t>
      </w:r>
    </w:p>
    <w:p>
      <w:pPr>
        <w:pStyle w:val="Heading1"/>
        <w:spacing w:before="280" w:after="80"/>
      </w:pPr>
      <w:r>
        <w:t>S3.3 — Equivalence Discrimination Rotation</w:t>
      </w:r>
    </w:p>
    <w:p>
      <w:pPr>
        <w:spacing w:before="20" w:after="20"/>
        <w:ind w:left="0"/>
      </w:pPr>
      <w:r>
        <w:rPr>
          <w:rFonts w:ascii="Calibri" w:hAnsi="Calibri"/>
          <w:b/>
          <w:i w:val="0"/>
        </w:rPr>
        <w:t xml:space="preserve">Visual: </w:t>
      </w:r>
      <w:r>
        <w:rPr>
          <w:rFonts w:ascii="Calibri" w:hAnsi="Calibri"/>
          <w:b w:val="0"/>
          <w:i w:val="0"/>
        </w:rPr>
        <w:t>3×8 dot array appears as the reference. 3 rows of 8 dots. 24 dots total.</w:t>
      </w:r>
    </w:p>
    <w:p>
      <w:pPr>
        <w:spacing w:before="20" w:after="20"/>
        <w:ind w:left="0"/>
      </w:pPr>
      <w:r>
        <w:rPr>
          <w:rFonts w:ascii="Calibri" w:hAnsi="Calibri"/>
          <w:b/>
          <w:i w:val="0"/>
        </w:rPr>
        <w:t xml:space="preserve">Visual: </w:t>
      </w:r>
      <w:r>
        <w:rPr>
          <w:rFonts w:ascii="Calibri" w:hAnsi="Calibri"/>
          <w:b w:val="0"/>
          <w:i w:val="0"/>
        </w:rPr>
        <w:t>Four dot arrays displayed as answer options. A) 4×6 | B) 8×3 | C) 6×4 | D) 2×12. All have 24 dots.</w:t>
      </w:r>
    </w:p>
    <w:p>
      <w:pPr>
        <w:spacing w:before="20" w:after="20"/>
        <w:ind w:left="0"/>
      </w:pPr>
      <w:r>
        <w:rPr>
          <w:rFonts w:ascii="Calibri" w:hAnsi="Calibri"/>
          <w:b/>
          <w:i w:val="0"/>
        </w:rPr>
        <w:t xml:space="preserve">Guide: </w:t>
      </w:r>
      <w:r>
        <w:rPr>
          <w:rFonts w:ascii="Calibri" w:hAnsi="Calibri"/>
          <w:b w:val="0"/>
          <w:i w:val="0"/>
        </w:rPr>
        <w:t>Here's an array: 3 rows of 8. That's 24 dots. Now look at these four arrays. They ALL have 24 dots. But which one is the SAME array as 3 × 8, just rotated?</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Which array is the same as 3 × 8, just rotated?</w:t>
      </w:r>
    </w:p>
    <w:p>
      <w:pPr>
        <w:spacing w:before="0" w:after="20"/>
        <w:ind w:left="360"/>
      </w:pPr>
      <w:r>
        <w:rPr>
          <w:rFonts w:ascii="Calibri" w:hAnsi="Calibri"/>
          <w:b w:val="0"/>
          <w:i w:val="0"/>
        </w:rPr>
        <w:t>• A</w:t>
      </w:r>
    </w:p>
    <w:p>
      <w:pPr>
        <w:spacing w:before="0" w:after="20"/>
        <w:ind w:left="360"/>
      </w:pPr>
      <w:r>
        <w:rPr>
          <w:rFonts w:ascii="Calibri" w:hAnsi="Calibri"/>
          <w:b w:val="0"/>
          <w:i w:val="0"/>
        </w:rPr>
        <w:t>• B</w:t>
      </w:r>
    </w:p>
    <w:p>
      <w:pPr>
        <w:spacing w:before="0" w:after="20"/>
        <w:ind w:left="360"/>
      </w:pPr>
      <w:r>
        <w:rPr>
          <w:rFonts w:ascii="Calibri" w:hAnsi="Calibri"/>
          <w:b w:val="0"/>
          <w:i w:val="0"/>
        </w:rPr>
        <w:t>• C</w:t>
      </w:r>
    </w:p>
    <w:p>
      <w:pPr>
        <w:spacing w:before="0" w:after="20"/>
        <w:ind w:left="360"/>
      </w:pPr>
      <w:r>
        <w:rPr>
          <w:rFonts w:ascii="Calibri" w:hAnsi="Calibri"/>
          <w:b w:val="0"/>
          <w:i w:val="0"/>
        </w:rPr>
        <w:t>• D</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B) 8 × 3, correct. Rotation swaps 3 rows of 8 into 8 rows of 3.</w:t>
      </w:r>
    </w:p>
    <w:p>
      <w:pPr>
        <w:spacing w:before="20" w:after="20"/>
        <w:ind w:left="0"/>
      </w:pPr>
      <w:r>
        <w:rPr>
          <w:rFonts w:ascii="Calibri" w:hAnsi="Calibri"/>
          <w:b/>
          <w:i w:val="0"/>
        </w:rPr>
        <w:t xml:space="preserve">Visual: </w:t>
      </w:r>
      <w:r>
        <w:rPr>
          <w:rFonts w:ascii="Calibri" w:hAnsi="Calibri"/>
          <w:b w:val="0"/>
          <w:i w:val="0"/>
        </w:rPr>
        <w:t>Option B highlights to confirm selection.</w:t>
      </w:r>
    </w:p>
    <w:p>
      <w:pPr>
        <w:spacing w:before="20" w:after="20"/>
        <w:ind w:left="0"/>
      </w:pPr>
      <w:r>
        <w:rPr>
          <w:rFonts w:ascii="Calibri" w:hAnsi="Calibri"/>
          <w:b/>
          <w:i w:val="0"/>
        </w:rPr>
        <w:t xml:space="preserve">Guide: </w:t>
      </w:r>
      <w:r>
        <w:rPr>
          <w:rFonts w:ascii="Calibri" w:hAnsi="Calibri"/>
          <w:b w:val="0"/>
          <w:i w:val="0"/>
        </w:rPr>
        <w:t>Right. 8 rows of 3. That's 3 rows of 8, just turned. Same dots, same product. Now look at the others: 4 × 6, 6 × 4, 2 × 12. They all have 24 dots too, but they're different shapes. You can't rotate 3 rows of 8 and get 4 rows of 6. Same product doesn't mean same array.</w:t>
      </w:r>
    </w:p>
    <w:p>
      <w:pPr>
        <w:spacing w:before="40" w:after="20"/>
        <w:ind w:left="0"/>
      </w:pPr>
      <w:r>
        <w:rPr>
          <w:rFonts w:ascii="Calibri" w:hAnsi="Calibri"/>
          <w:b/>
          <w:i w:val="0"/>
        </w:rPr>
        <w:t xml:space="preserve">🟠  </w:t>
      </w:r>
      <w:r>
        <w:rPr>
          <w:rFonts w:ascii="Calibri" w:hAnsi="Calibri"/>
          <w:b/>
          <w:i w:val="0"/>
          <w:sz w:val="19"/>
        </w:rPr>
        <w:t>Student selected A) 4 × 6. Same product (24) but different structure than 3 × 8.</w:t>
      </w:r>
    </w:p>
    <w:p>
      <w:pPr>
        <w:spacing w:before="20" w:after="20"/>
        <w:ind w:left="0"/>
      </w:pPr>
      <w:r>
        <w:rPr>
          <w:rFonts w:ascii="Calibri" w:hAnsi="Calibri"/>
          <w:b/>
          <w:i w:val="0"/>
        </w:rPr>
        <w:t xml:space="preserve">Visual: </w:t>
      </w:r>
      <w:r>
        <w:rPr>
          <w:rFonts w:ascii="Calibri" w:hAnsi="Calibri"/>
          <w:b w:val="0"/>
          <w:i w:val="0"/>
        </w:rPr>
        <w:t>Option A highlights.</w:t>
      </w:r>
    </w:p>
    <w:p>
      <w:pPr>
        <w:spacing w:before="20" w:after="20"/>
        <w:ind w:left="0"/>
      </w:pPr>
      <w:r>
        <w:rPr>
          <w:rFonts w:ascii="Calibri" w:hAnsi="Calibri"/>
          <w:b/>
          <w:i w:val="0"/>
        </w:rPr>
        <w:t xml:space="preserve">Guide: </w:t>
      </w:r>
      <w:r>
        <w:rPr>
          <w:rFonts w:ascii="Calibri" w:hAnsi="Calibri"/>
          <w:b w:val="0"/>
          <w:i w:val="0"/>
        </w:rPr>
        <w:t>You picked 4 rows of 6. That makes 24 dots, but it's not the same array turned. Look at the reference: 3 rows of 8. If you rotate that, how many rows would you get?</w:t>
      </w:r>
    </w:p>
    <w:p>
      <w:pPr>
        <w:spacing w:before="40" w:after="20"/>
        <w:ind w:left="0"/>
      </w:pPr>
      <w:r>
        <w:rPr>
          <w:rFonts w:ascii="Calibri" w:hAnsi="Calibri"/>
          <w:b/>
          <w:i w:val="0"/>
        </w:rPr>
        <w:t xml:space="preserve">🟠  </w:t>
      </w:r>
      <w:r>
        <w:rPr>
          <w:rFonts w:ascii="Calibri" w:hAnsi="Calibri"/>
          <w:b/>
          <w:i w:val="0"/>
          <w:sz w:val="19"/>
        </w:rPr>
        <w:t>Student selected C) 6 × 4. Same product (24) but different structure than 3 × 8.</w:t>
      </w:r>
    </w:p>
    <w:p>
      <w:pPr>
        <w:spacing w:before="20" w:after="20"/>
        <w:ind w:left="0"/>
      </w:pPr>
      <w:r>
        <w:rPr>
          <w:rFonts w:ascii="Calibri" w:hAnsi="Calibri"/>
          <w:b/>
          <w:i w:val="0"/>
        </w:rPr>
        <w:t xml:space="preserve">Visual: </w:t>
      </w:r>
      <w:r>
        <w:rPr>
          <w:rFonts w:ascii="Calibri" w:hAnsi="Calibri"/>
          <w:b w:val="0"/>
          <w:i w:val="0"/>
        </w:rPr>
        <w:t>Option C highlights.</w:t>
      </w:r>
    </w:p>
    <w:p>
      <w:pPr>
        <w:spacing w:before="20" w:after="20"/>
        <w:ind w:left="0"/>
      </w:pPr>
      <w:r>
        <w:rPr>
          <w:rFonts w:ascii="Calibri" w:hAnsi="Calibri"/>
          <w:b/>
          <w:i w:val="0"/>
        </w:rPr>
        <w:t xml:space="preserve">Guide: </w:t>
      </w:r>
      <w:r>
        <w:rPr>
          <w:rFonts w:ascii="Calibri" w:hAnsi="Calibri"/>
          <w:b w:val="0"/>
          <w:i w:val="0"/>
        </w:rPr>
        <w:t>You picked 6 rows of 4. That makes 24 dots, but it's not a rotation of 3 rows of 8. When you rotate an array, the rows become columns and the columns become rows.</w:t>
      </w:r>
    </w:p>
    <w:p>
      <w:pPr>
        <w:spacing w:before="40" w:after="20"/>
        <w:ind w:left="0"/>
      </w:pPr>
      <w:r>
        <w:rPr>
          <w:rFonts w:ascii="Calibri" w:hAnsi="Calibri"/>
          <w:b/>
          <w:i w:val="0"/>
        </w:rPr>
        <w:t xml:space="preserve">🟠  </w:t>
      </w:r>
      <w:r>
        <w:rPr>
          <w:rFonts w:ascii="Calibri" w:hAnsi="Calibri"/>
          <w:b/>
          <w:i w:val="0"/>
          <w:sz w:val="19"/>
        </w:rPr>
        <w:t>Student selected D) 2 × 12. Same product (24) but different structure than 3 × 8.</w:t>
      </w:r>
    </w:p>
    <w:p>
      <w:pPr>
        <w:spacing w:before="20" w:after="20"/>
        <w:ind w:left="0"/>
      </w:pPr>
      <w:r>
        <w:rPr>
          <w:rFonts w:ascii="Calibri" w:hAnsi="Calibri"/>
          <w:b/>
          <w:i w:val="0"/>
        </w:rPr>
        <w:t xml:space="preserve">Visual: </w:t>
      </w:r>
      <w:r>
        <w:rPr>
          <w:rFonts w:ascii="Calibri" w:hAnsi="Calibri"/>
          <w:b w:val="0"/>
          <w:i w:val="0"/>
        </w:rPr>
        <w:t>Option D highlights.</w:t>
      </w:r>
    </w:p>
    <w:p>
      <w:pPr>
        <w:spacing w:before="20" w:after="20"/>
        <w:ind w:left="0"/>
      </w:pPr>
      <w:r>
        <w:rPr>
          <w:rFonts w:ascii="Calibri" w:hAnsi="Calibri"/>
          <w:b/>
          <w:i w:val="0"/>
        </w:rPr>
        <w:t xml:space="preserve">Guide: </w:t>
      </w:r>
      <w:r>
        <w:rPr>
          <w:rFonts w:ascii="Calibri" w:hAnsi="Calibri"/>
          <w:b w:val="0"/>
          <w:i w:val="0"/>
        </w:rPr>
        <w:t>You picked 2 rows of 12. That makes 24 dots, but it's not the same array rotated. The reference has 3 rows of 8. When you rotate, those 3 rows become 3 columns.</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Reference array rotates 90 degrees. 3 rows of 8 become 8 rows of 3.</w:t>
      </w:r>
    </w:p>
    <w:p>
      <w:pPr>
        <w:spacing w:before="20" w:after="20"/>
        <w:ind w:left="0"/>
      </w:pPr>
      <w:r>
        <w:rPr>
          <w:rFonts w:ascii="Calibri" w:hAnsi="Calibri"/>
          <w:b/>
          <w:i w:val="0"/>
        </w:rPr>
        <w:t xml:space="preserve">Visual: </w:t>
      </w:r>
      <w:r>
        <w:rPr>
          <w:rFonts w:ascii="Calibri" w:hAnsi="Calibri"/>
          <w:b w:val="0"/>
          <w:i w:val="0"/>
        </w:rPr>
        <w:t>Option B highlights.</w:t>
      </w:r>
    </w:p>
    <w:p>
      <w:pPr>
        <w:spacing w:before="20" w:after="20"/>
        <w:ind w:left="0"/>
      </w:pPr>
      <w:r>
        <w:rPr>
          <w:rFonts w:ascii="Calibri" w:hAnsi="Calibri"/>
          <w:b/>
          <w:i w:val="0"/>
        </w:rPr>
        <w:t xml:space="preserve">Guide: </w:t>
      </w:r>
      <w:r>
        <w:rPr>
          <w:rFonts w:ascii="Calibri" w:hAnsi="Calibri"/>
          <w:b w:val="0"/>
          <w:i w:val="0"/>
        </w:rPr>
        <w:t>Here, let me show you. Watch the reference array rotate. The 3 rows become 3 columns. The 8 in each row becomes 8 rows. So 3 rows of 8 turns into 8 rows of 3. The answer is B, 8 × 3. That's the same array rotated.</w:t>
      </w:r>
    </w:p>
    <w:p>
      <w:pPr>
        <w:pStyle w:val="Heading1"/>
        <w:spacing w:before="280" w:after="80"/>
      </w:pPr>
      <w:r>
        <w:t>S3.4 — Mixed Application Faded Support</w:t>
      </w:r>
    </w:p>
    <w:p>
      <w:pPr>
        <w:spacing w:before="20" w:after="20"/>
        <w:ind w:left="0"/>
      </w:pPr>
      <w:r>
        <w:rPr>
          <w:rFonts w:ascii="Calibri" w:hAnsi="Calibri"/>
          <w:b/>
          <w:i w:val="0"/>
        </w:rPr>
        <w:t xml:space="preserve">Visual: </w:t>
      </w:r>
      <w:r>
        <w:rPr>
          <w:rFonts w:ascii="Calibri" w:hAnsi="Calibri"/>
          <w:b w:val="0"/>
          <w:i w:val="0"/>
        </w:rPr>
        <w:t>Static equation displayed: 9 × 4 = 36.</w:t>
      </w:r>
    </w:p>
    <w:p>
      <w:pPr>
        <w:spacing w:before="20" w:after="20"/>
        <w:ind w:left="0"/>
      </w:pPr>
      <w:r>
        <w:rPr>
          <w:rFonts w:ascii="Calibri" w:hAnsi="Calibri"/>
          <w:b/>
          <w:i w:val="0"/>
        </w:rPr>
        <w:t xml:space="preserve">Visual: </w:t>
      </w:r>
      <w:r>
        <w:rPr>
          <w:rFonts w:ascii="Calibri" w:hAnsi="Calibri"/>
          <w:b w:val="0"/>
          <w:i w:val="0"/>
        </w:rPr>
        <w:t>Equation builder appears below with three blank slots and tile palette showing numbers 3, 4, 6, 9, 13, 36, 49, 63.</w:t>
      </w:r>
    </w:p>
    <w:p>
      <w:pPr>
        <w:spacing w:before="20" w:after="20"/>
        <w:ind w:left="0"/>
      </w:pPr>
      <w:r>
        <w:rPr>
          <w:rFonts w:ascii="Calibri" w:hAnsi="Calibri"/>
          <w:b/>
          <w:i w:val="0"/>
        </w:rPr>
        <w:t xml:space="preserve">Guide: </w:t>
      </w:r>
      <w:r>
        <w:rPr>
          <w:rFonts w:ascii="Calibri" w:hAnsi="Calibri"/>
          <w:b w:val="0"/>
          <w:i w:val="0"/>
        </w:rPr>
        <w:t>Given that 9 times 4 is 36, what turn-around fact do you know?</w:t>
      </w:r>
    </w:p>
    <w:p>
      <w:pPr>
        <w:spacing w:before="80" w:after="20"/>
        <w:ind w:left="0"/>
      </w:pPr>
      <w:r>
        <w:rPr>
          <w:rFonts w:ascii="Calibri" w:hAnsi="Calibri"/>
          <w:b/>
          <w:i w:val="0"/>
        </w:rPr>
        <w:t xml:space="preserve">Student Interaction: </w:t>
      </w:r>
      <w:r>
        <w:rPr>
          <w:rFonts w:ascii="Calibri" w:hAnsi="Calibri"/>
          <w:b w:val="0"/>
          <w:i w:val="0"/>
        </w:rPr>
        <w:t>Place a tile</w:t>
      </w:r>
    </w:p>
    <w:p>
      <w:pPr>
        <w:spacing w:before="20" w:after="20"/>
        <w:ind w:left="0"/>
      </w:pPr>
      <w:r>
        <w:rPr>
          <w:rFonts w:ascii="Calibri" w:hAnsi="Calibri"/>
          <w:b/>
          <w:i w:val="0"/>
        </w:rPr>
        <w:t xml:space="preserve">Prompt: </w:t>
      </w:r>
      <w:r>
        <w:rPr>
          <w:rFonts w:ascii="Calibri" w:hAnsi="Calibri"/>
          <w:b w:val="0"/>
          <w:i/>
        </w:rPr>
        <w:t>If 9 × 4 = 36, what turn-around fact do you know?</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placed 4 × 9 = 36, correct</w:t>
      </w:r>
    </w:p>
    <w:p>
      <w:pPr>
        <w:spacing w:before="20" w:after="20"/>
        <w:ind w:left="0"/>
      </w:pPr>
      <w:r>
        <w:rPr>
          <w:rFonts w:ascii="Calibri" w:hAnsi="Calibri"/>
          <w:b/>
          <w:i w:val="0"/>
        </w:rPr>
        <w:t xml:space="preserve">Visual: </w:t>
      </w:r>
      <w:r>
        <w:rPr>
          <w:rFonts w:ascii="Calibri" w:hAnsi="Calibri"/>
          <w:b w:val="0"/>
          <w:i w:val="0"/>
        </w:rPr>
        <w:t>Placed tiles confirm: 4 × 9 = 36.</w:t>
      </w:r>
    </w:p>
    <w:p>
      <w:pPr>
        <w:spacing w:before="20" w:after="20"/>
        <w:ind w:left="0"/>
      </w:pPr>
      <w:r>
        <w:rPr>
          <w:rFonts w:ascii="Calibri" w:hAnsi="Calibri"/>
          <w:b/>
          <w:i w:val="0"/>
        </w:rPr>
        <w:t xml:space="preserve">Guide: </w:t>
      </w:r>
      <w:r>
        <w:rPr>
          <w:rFonts w:ascii="Calibri" w:hAnsi="Calibri"/>
          <w:b w:val="0"/>
          <w:i w:val="0"/>
        </w:rPr>
        <w:t>Right. 4 times 9 equals 36. You can multiply in any order and get the same product.</w:t>
      </w:r>
    </w:p>
    <w:p>
      <w:pPr>
        <w:spacing w:before="40" w:after="20"/>
        <w:ind w:left="0"/>
      </w:pPr>
      <w:r>
        <w:rPr>
          <w:rFonts w:ascii="Calibri" w:hAnsi="Calibri"/>
          <w:b/>
          <w:i w:val="0"/>
        </w:rPr>
        <w:t xml:space="preserve">🟡  </w:t>
      </w:r>
      <w:r>
        <w:rPr>
          <w:rFonts w:ascii="Calibri" w:hAnsi="Calibri"/>
          <w:b/>
          <w:i w:val="0"/>
          <w:sz w:val="19"/>
        </w:rPr>
        <w:t>Student placed incorrect numbers on first attempt</w:t>
      </w:r>
    </w:p>
    <w:p>
      <w:pPr>
        <w:spacing w:before="20" w:after="20"/>
        <w:ind w:left="0"/>
      </w:pPr>
      <w:r>
        <w:rPr>
          <w:rFonts w:ascii="Calibri" w:hAnsi="Calibri"/>
          <w:b/>
          <w:i w:val="0"/>
        </w:rPr>
        <w:t xml:space="preserve">Guide: </w:t>
      </w:r>
      <w:r>
        <w:rPr>
          <w:rFonts w:ascii="Calibri" w:hAnsi="Calibri"/>
          <w:b w:val="0"/>
          <w:i w:val="0"/>
        </w:rPr>
        <w:t>Not quite. A turn-around fact swaps the order of the factors.</w:t>
      </w:r>
    </w:p>
    <w:p>
      <w:pPr>
        <w:spacing w:before="40" w:after="20"/>
        <w:ind w:left="0"/>
      </w:pPr>
      <w:r>
        <w:rPr>
          <w:rFonts w:ascii="Calibri" w:hAnsi="Calibri"/>
          <w:b/>
          <w:i w:val="0"/>
        </w:rPr>
        <w:t xml:space="preserve">🟠  </w:t>
      </w:r>
      <w:r>
        <w:rPr>
          <w:rFonts w:ascii="Calibri" w:hAnsi="Calibri"/>
          <w:b/>
          <w:i w:val="0"/>
          <w:sz w:val="19"/>
        </w:rPr>
        <w:t>Student placed incorrect numbers on second attempt</w:t>
      </w:r>
    </w:p>
    <w:p>
      <w:pPr>
        <w:spacing w:before="20" w:after="20"/>
        <w:ind w:left="0"/>
      </w:pPr>
      <w:r>
        <w:rPr>
          <w:rFonts w:ascii="Calibri" w:hAnsi="Calibri"/>
          <w:b/>
          <w:i w:val="0"/>
        </w:rPr>
        <w:t xml:space="preserve">Guide: </w:t>
      </w:r>
      <w:r>
        <w:rPr>
          <w:rFonts w:ascii="Calibri" w:hAnsi="Calibri"/>
          <w:b w:val="0"/>
          <w:i w:val="0"/>
        </w:rPr>
        <w:t>Not quite. A turn-around fact uses the same two factors in the opposite order. What are the two factors you already know?</w:t>
      </w:r>
    </w:p>
    <w:p>
      <w:pPr>
        <w:spacing w:before="40" w:after="20"/>
        <w:ind w:left="0"/>
      </w:pPr>
      <w:r>
        <w:rPr>
          <w:rFonts w:ascii="Calibri" w:hAnsi="Calibri"/>
          <w:b/>
          <w:i w:val="0"/>
        </w:rPr>
        <w:t xml:space="preserve">🔴  </w:t>
      </w:r>
      <w:r>
        <w:rPr>
          <w:rFonts w:ascii="Calibri" w:hAnsi="Calibri"/>
          <w:b/>
          <w:i w:val="0"/>
          <w:sz w:val="19"/>
        </w:rPr>
        <w:t>Student placed incorrect numbers three or more times. System models the answer.</w:t>
      </w:r>
    </w:p>
    <w:p>
      <w:pPr>
        <w:spacing w:before="20" w:after="20"/>
        <w:ind w:left="0"/>
      </w:pPr>
      <w:r>
        <w:rPr>
          <w:rFonts w:ascii="Calibri" w:hAnsi="Calibri"/>
          <w:b/>
          <w:i w:val="0"/>
        </w:rPr>
        <w:t xml:space="preserve">Visual: </w:t>
      </w:r>
      <w:r>
        <w:rPr>
          <w:rFonts w:ascii="Calibri" w:hAnsi="Calibri"/>
          <w:b w:val="0"/>
          <w:i w:val="0"/>
        </w:rPr>
        <w:t>System places tiles: 4 × 9 = 36.</w:t>
      </w:r>
    </w:p>
    <w:p>
      <w:pPr>
        <w:spacing w:before="20" w:after="20"/>
        <w:ind w:left="0"/>
      </w:pPr>
      <w:r>
        <w:rPr>
          <w:rFonts w:ascii="Calibri" w:hAnsi="Calibri"/>
          <w:b/>
          <w:i w:val="0"/>
        </w:rPr>
        <w:t xml:space="preserve">Guide: </w:t>
      </w:r>
      <w:r>
        <w:rPr>
          <w:rFonts w:ascii="Calibri" w:hAnsi="Calibri"/>
          <w:b w:val="0"/>
          <w:i w:val="0"/>
        </w:rPr>
        <w:t>Let me show you how this works. The given fact is 9 times 4 equals 36. The turn-around fact swaps the order: 4 times 9 equals 36. The answer is 4 × 9 = 36.</w:t>
      </w:r>
    </w:p>
    <w:p>
      <w:pPr>
        <w:pStyle w:val="Heading1"/>
        <w:spacing w:before="280" w:after="80"/>
      </w:pPr>
      <w:r>
        <w:t>S3.5 — Bridge Exit Check</w:t>
      </w:r>
    </w:p>
    <w:p>
      <w:pPr>
        <w:spacing w:before="20" w:after="20"/>
        <w:ind w:left="0"/>
      </w:pPr>
      <w:r>
        <w:rPr>
          <w:rFonts w:ascii="Calibri" w:hAnsi="Calibri"/>
          <w:b/>
          <w:i w:val="0"/>
        </w:rPr>
        <w:t xml:space="preserve">Guide: </w:t>
      </w:r>
      <w:r>
        <w:rPr>
          <w:rFonts w:ascii="Calibri" w:hAnsi="Calibri"/>
          <w:b w:val="0"/>
          <w:i w:val="0"/>
        </w:rPr>
        <w:t>You proved it: when you change the order of the factors, the product stays the same. You used highlighting, rotation, and the turn-around strategy. Let's see what you know.</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