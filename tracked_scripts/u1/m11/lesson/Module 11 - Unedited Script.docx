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11: Arrays as Multiplication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Lesson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L16: </w:t>
      </w:r>
      <w:r>
        <w:rPr>
          <w:rFonts w:ascii="Calibri" w:hAnsi="Calibri"/>
          <w:b w:val="0"/>
          <w:i w:val="0"/>
        </w:rPr>
        <w:t>Build arrays with physical objects and describe them in terms of multiplication. Describe an array as an arrangement of objects in rows and columns.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L17: </w:t>
      </w:r>
      <w:r>
        <w:rPr>
          <w:rFonts w:ascii="Calibri" w:hAnsi="Calibri"/>
          <w:b w:val="0"/>
          <w:i w:val="0"/>
        </w:rPr>
        <w:t>Relate arrays to drawings of equal groups and describe them in terms of multiplication.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L18: </w:t>
      </w:r>
      <w:r>
        <w:rPr>
          <w:rFonts w:ascii="Calibri" w:hAnsi="Calibri"/>
          <w:b w:val="0"/>
          <w:i w:val="0"/>
        </w:rPr>
        <w:t>Represent multiplication situations with arrays and multiplication expressions.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Rows/Columns Confusion (#8) — PRIMARY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Array Dimensions as Addition (#9) — SECONDARY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Groups vs. Size Confusion (#10 — Carried from M8)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can build complete multiplication equations with unknowns in any position, using diverse contexts (bags, rows, stacks, groups). They understand = means "same value as" and can write equations in both orientations (3 × 4 = 12 AND 12 = 3 × 4). They have computational fluency with 2s, 5s, and 10s and can reason about broader factor ranges using Equal Groups with Pictures. M10's Synthesis closure previewed M11: *"Next time, you'll see equal groups arranged in a new way"* with a visual teaser showing dots in rows and columns. The word "array" was NOT used. That's M11's job to introduce.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M11 established that the same array produces two different expressions (3 × 4 and 4 × 3). M12 asks the inevitable question: "Do they give the SAME answer?" M12 uses arrays to PROVE the commutative property, that a × b = b × a, through rotation animation (a 3×4 array rotated 90° becomes a 4×3 array with the same items) and side-by-side comparison. M11's dual interpretation is the foundation; M12's proof is the payoff. Without M11's clear establishment that rows ≠ columns but both are valid descriptions, M12 has nothing to prove equivalent.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S3.2 — Build Array Rows First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arrays build area appears.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 builder panel appears at bottom. Row +/- active. Items per Row +/- dimmed.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build an array with 4 rows of 6. Start by making the rows.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Add a row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4 rows of 6. Add the rows first.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pressed Row + 4 times, 4 empty row placeholders visible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 +/- dims. Items per Row +/- activates.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4 rows. Now fill in each row with 6 items.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added wrong number of rows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how many rows you need.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added wrong number of rows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 button pulses to draw attention.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The problem says 4 rows. Keep pressing the Row + button until you see 4 empty rows.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added wrong number of rows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adds rows one at a time until 4 empty row placeholders are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I press the Row + button 4 times. That gives me 4 empty rows. The answer is 4 rows.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Add items to each row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Add 6 dots into every row.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pressed Items per Row + 6 times, complete 4x6 dot array visible, 24 dots total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Items per Row +/- dims.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There it is. 4 rows of 6.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added wrong number of items per row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Almost. How many dots should go in each row?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added wrong number of items per row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Items per Row button pulses to draw attention.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The problem says 4 rows of 6. That means 6 dots in every row. Keep pressing Items per Row + until each row has 6 dots.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added wrong number of items per row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adds dots one at a time to each row until every row has 6 dots. 24 dots total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Here, let me walk you through this one. I press Items per Row + 6 times. Now every row has 6 dots. The answer is 6 items per row.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Row builder panel removes.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Equation Builder appears. Equation mode: blank x blank = blank. Tile palette: 4, 5, 6, 10, 12, 20, 24, 28.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let's write the equation that matches what you built.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equation for 4 rows of 6.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4 x 6 = 24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4 times 6 equals 24. You built the array and solved for the product.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numbers in equation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try again. Look at the array you built.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numbers in equation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Array pulses. Rows and items per row highlight briefly.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count the rows going down. That's your first number. Count the dots across one row. That's your second number. Multiply to find how many dots total.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numbers in equation three or more times. System models the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tiles: 4 in first blank, 6 in second blank, 24 in third blank. Equation reads 4 x 6 = 24.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to think about this. The array has 4 rows. That's the first number. Each row has 6 dots. That's the second number. 4 times 6 equals 24. The equation is 4 x 6 = 24.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