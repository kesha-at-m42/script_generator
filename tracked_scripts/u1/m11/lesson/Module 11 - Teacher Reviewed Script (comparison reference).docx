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11: Arrays as Multiplication</w:t>
      </w:r>
    </w:p>
    <w:p>
      <w:pPr>
        <w:spacing w:before="0" w:after="120"/>
      </w:pPr>
      <w:r>
        <w:rPr>
          <w:rFonts w:ascii="Calibri" w:hAnsi="Calibri"/>
          <w:b w:val="0"/>
          <w:i/>
          <w:color w:val="6E6E6E"/>
        </w:rPr>
        <w:t>Phase: Lesson</w:t>
      </w:r>
    </w:p>
    <w:p>
      <w:pPr>
        <w:spacing w:before="120" w:after="40"/>
      </w:pPr>
      <w:r>
        <w:rPr>
          <w:rFonts w:ascii="Calibri" w:hAnsi="Calibri"/>
          <w:b/>
          <w:i w:val="0"/>
        </w:rPr>
        <w:t>Learning Goals</w:t>
      </w:r>
    </w:p>
    <w:p>
      <w:pPr>
        <w:spacing w:before="0" w:after="20"/>
        <w:ind w:left="288"/>
      </w:pPr>
      <w:r>
        <w:rPr>
          <w:rFonts w:ascii="Calibri" w:hAnsi="Calibri"/>
          <w:b/>
          <w:i w:val="0"/>
        </w:rPr>
        <w:t xml:space="preserve">L16: </w:t>
      </w:r>
      <w:r>
        <w:rPr>
          <w:rFonts w:ascii="Calibri" w:hAnsi="Calibri"/>
          <w:b w:val="0"/>
          <w:i w:val="0"/>
        </w:rPr>
        <w:t>Build arrays with physical objects and describe them in terms of multiplication. Describe an array as an arrangement of objects in rows and columns.</w:t>
      </w:r>
    </w:p>
    <w:p>
      <w:pPr>
        <w:spacing w:before="0" w:after="20"/>
        <w:ind w:left="288"/>
      </w:pPr>
      <w:r>
        <w:rPr>
          <w:rFonts w:ascii="Calibri" w:hAnsi="Calibri"/>
          <w:b/>
          <w:i w:val="0"/>
        </w:rPr>
        <w:t xml:space="preserve">L17: </w:t>
      </w:r>
      <w:r>
        <w:rPr>
          <w:rFonts w:ascii="Calibri" w:hAnsi="Calibri"/>
          <w:b w:val="0"/>
          <w:i w:val="0"/>
        </w:rPr>
        <w:t>Relate arrays to drawings of equal groups and describe them in terms of multiplication.</w:t>
      </w:r>
    </w:p>
    <w:p>
      <w:pPr>
        <w:spacing w:before="0" w:after="20"/>
        <w:ind w:left="288"/>
      </w:pPr>
      <w:r>
        <w:rPr>
          <w:rFonts w:ascii="Calibri" w:hAnsi="Calibri"/>
          <w:b/>
          <w:i w:val="0"/>
        </w:rPr>
        <w:t xml:space="preserve">L18: </w:t>
      </w:r>
      <w:r>
        <w:rPr>
          <w:rFonts w:ascii="Calibri" w:hAnsi="Calibri"/>
          <w:b w:val="0"/>
          <w:i w:val="0"/>
        </w:rPr>
        <w:t>Represent multiplication situations with arrays and multiplication expressions.</w:t>
      </w:r>
    </w:p>
    <w:p>
      <w:pPr>
        <w:spacing w:before="120" w:after="40"/>
      </w:pPr>
      <w:r>
        <w:rPr>
          <w:rFonts w:ascii="Calibri" w:hAnsi="Calibri"/>
          <w:b/>
          <w:i w:val="0"/>
        </w:rPr>
        <w:t>Key Misconceptions</w:t>
      </w:r>
    </w:p>
    <w:p>
      <w:pPr>
        <w:spacing w:before="0" w:after="20"/>
        <w:ind w:left="288"/>
      </w:pPr>
      <w:r>
        <w:rPr>
          <w:rFonts w:ascii="Calibri" w:hAnsi="Calibri"/>
          <w:b w:val="0"/>
          <w:i w:val="0"/>
        </w:rPr>
        <w:t>• 1.4.1 Rows/Columns Confusion (#8) — PRIMARY</w:t>
      </w:r>
    </w:p>
    <w:p>
      <w:pPr>
        <w:spacing w:before="0" w:after="20"/>
        <w:ind w:left="288"/>
      </w:pPr>
      <w:r>
        <w:rPr>
          <w:rFonts w:ascii="Calibri" w:hAnsi="Calibri"/>
          <w:b w:val="0"/>
          <w:i w:val="0"/>
        </w:rPr>
        <w:t>• 1.4.2 Array Dimensions as Addition (#9) — SECONDARY</w:t>
      </w:r>
    </w:p>
    <w:p>
      <w:pPr>
        <w:spacing w:before="0" w:after="20"/>
        <w:ind w:left="288"/>
      </w:pPr>
      <w:r>
        <w:rPr>
          <w:rFonts w:ascii="Calibri" w:hAnsi="Calibri"/>
          <w:b w:val="0"/>
          <w:i w:val="0"/>
        </w:rPr>
        <w:t>• 1.4.3 Groups vs. Size Confusion (#10 — Carried from M8)</w:t>
      </w:r>
    </w:p>
    <w:p>
      <w:pPr>
        <w:spacing w:before="120" w:after="40"/>
      </w:pPr>
      <w:r>
        <w:rPr>
          <w:rFonts w:ascii="Calibri" w:hAnsi="Calibri"/>
          <w:b/>
          <w:i w:val="0"/>
        </w:rPr>
        <w:t xml:space="preserve">Building From: </w:t>
      </w:r>
      <w:r>
        <w:rPr>
          <w:rFonts w:ascii="Calibri" w:hAnsi="Calibri"/>
          <w:b w:val="0"/>
          <w:i w:val="0"/>
        </w:rPr>
        <w:t>Students can build complete multiplication equations with unknowns in any position, using diverse contexts (bags, rows, stacks, groups). They understand = means "same value as" and can write equations in both orientations (3 × 4 = 12 AND 12 = 3 × 4). They have computational fluency with 2s, 5s, and 10s and can reason about broader factor ranges using Equal Groups with Pictures. M10's Synthesis closure previewed M11: *"Next time, you'll see equal groups arranged in a new way"* with a visual teaser showing dots in rows and columns. The word "array" was NOT used. That's M11's job to introduce.</w:t>
      </w:r>
    </w:p>
    <w:p>
      <w:pPr>
        <w:spacing w:before="40" w:after="40"/>
      </w:pPr>
      <w:r>
        <w:rPr>
          <w:rFonts w:ascii="Calibri" w:hAnsi="Calibri"/>
          <w:b/>
          <w:i w:val="0"/>
        </w:rPr>
        <w:t xml:space="preserve">Building Toward: </w:t>
      </w:r>
      <w:r>
        <w:rPr>
          <w:rFonts w:ascii="Calibri" w:hAnsi="Calibri"/>
          <w:b w:val="0"/>
          <w:i w:val="0"/>
        </w:rPr>
        <w:t>M11 established that the same array produces two different expressions (3 × 4 and 4 × 3). M12 asks the inevitable question: "Do they give the SAME answer?" M12 uses arrays to PROVE the commutative property, that a × b = b × a, through rotation animation (a 3×4 array rotated 90° becomes a 4×3 array with the same items) and side-by-side comparison. M11's dual interpretation is the foundation; M12's proof is the payoff. Without M11's clear establishment that rows ≠ columns but both are valid descriptions, M12 has nothing to prove equivalent. ---</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Answer option (optional):  </w:t>
      </w:r>
      <w:r>
        <w:rPr>
          <w:rFonts w:ascii="Calibri" w:hAnsi="Calibri"/>
          <w:b w:val="0"/>
          <w:i w:val="0"/>
          <w:color w:val="6E6E6E"/>
          <w:sz w:val="19"/>
        </w:rPr>
        <w:t>The available answer choice, nested under Prompt</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S1.1 — Transition Introduce Array</w:t>
      </w:r>
    </w:p>
    <w:p>
      <w:pPr>
        <w:spacing w:before="20" w:after="20"/>
        <w:ind w:left="0"/>
      </w:pPr>
      <w:r>
        <w:rPr>
          <w:rFonts w:ascii="Calibri" w:hAnsi="Calibri"/>
          <w:b/>
          <w:i w:val="0"/>
        </w:rPr>
        <w:t xml:space="preserve">Visual: </w:t>
      </w:r>
      <w:r>
        <w:rPr>
          <w:rFonts w:ascii="Calibri" w:hAnsi="Calibri"/>
          <w:b w:val="0"/>
          <w:i w:val="0"/>
        </w:rPr>
        <w:t>Sticker sheet appears showing 3 rows of 4 stickers in a clear rectangular arrangement.</w:t>
      </w:r>
    </w:p>
    <w:p>
      <w:pPr>
        <w:spacing w:before="20" w:after="20"/>
        <w:ind w:left="0"/>
      </w:pPr>
      <w:r>
        <w:rPr>
          <w:rFonts w:ascii="Calibri" w:hAnsi="Calibri"/>
          <w:b/>
          <w:i w:val="0"/>
        </w:rPr>
        <w:t xml:space="preserve">Guide: </w:t>
      </w:r>
      <w:r>
        <w:rPr>
          <w:rFonts w:ascii="Calibri" w:hAnsi="Calibri"/>
          <w:b w:val="0"/>
          <w:i w:val="0"/>
        </w:rPr>
        <w:t>Check out this sticker sheet. The stickers aren't bunched up or scattered around. Every sticker has its own spot. Here's what I notice.</w:t>
      </w:r>
    </w:p>
    <w:p>
      <w:pPr>
        <w:spacing w:before="20" w:after="20"/>
        <w:ind w:left="0"/>
      </w:pPr>
      <w:r>
        <w:rPr>
          <w:rFonts w:ascii="Calibri" w:hAnsi="Calibri"/>
          <w:b/>
          <w:i w:val="0"/>
        </w:rPr>
        <w:t xml:space="preserve">Guide: </w:t>
      </w:r>
      <w:r>
        <w:rPr>
          <w:rFonts w:ascii="Calibri" w:hAnsi="Calibri"/>
          <w:b w:val="0"/>
          <w:i w:val="0"/>
        </w:rPr>
        <w:t>The stickers are lined up. They go across, and they go up and down. Everything lines up into a rectangle.</w:t>
      </w:r>
    </w:p>
    <w:p>
      <w:pPr>
        <w:spacing w:before="20" w:after="20"/>
        <w:ind w:left="0"/>
      </w:pPr>
      <w:r>
        <w:rPr>
          <w:rFonts w:ascii="Calibri" w:hAnsi="Calibri"/>
          <w:b/>
          <w:i w:val="0"/>
        </w:rPr>
        <w:t xml:space="preserve">Visual: </w:t>
      </w:r>
      <w:r>
        <w:rPr>
          <w:rFonts w:ascii="Calibri" w:hAnsi="Calibri"/>
          <w:b w:val="0"/>
          <w:i w:val="0"/>
        </w:rPr>
        <w:t>System briefly outlines the full rectangle shape around the sticker sheet.</w:t>
      </w:r>
    </w:p>
    <w:p>
      <w:pPr>
        <w:spacing w:before="20" w:after="20"/>
        <w:ind w:left="0"/>
      </w:pPr>
      <w:r>
        <w:rPr>
          <w:rFonts w:ascii="Calibri" w:hAnsi="Calibri"/>
          <w:b/>
          <w:i w:val="0"/>
        </w:rPr>
        <w:t xml:space="preserve">Guide: </w:t>
      </w:r>
      <w:r>
        <w:rPr>
          <w:rFonts w:ascii="Calibri" w:hAnsi="Calibri"/>
          <w:b w:val="0"/>
          <w:i w:val="0"/>
        </w:rPr>
        <w:t>When objects are arranged like this, lined up in a rectangle with every spot filled, that's called an {array}.</w:t>
      </w:r>
    </w:p>
    <w:p>
      <w:pPr>
        <w:pStyle w:val="Heading1"/>
        <w:spacing w:before="280" w:after="80"/>
      </w:pPr>
      <w:r>
        <w:t>S1.2 — Introduce Row Column Vocabulary</w:t>
      </w:r>
    </w:p>
    <w:p>
      <w:pPr>
        <w:spacing w:before="20" w:after="20"/>
        <w:ind w:left="0"/>
      </w:pPr>
      <w:r>
        <w:rPr>
          <w:rFonts w:ascii="Calibri" w:hAnsi="Calibri"/>
          <w:b/>
          <w:i w:val="0"/>
        </w:rPr>
        <w:t xml:space="preserve">Visual: </w:t>
      </w:r>
      <w:r>
        <w:rPr>
          <w:rFonts w:ascii="Calibri" w:hAnsi="Calibri"/>
          <w:b w:val="0"/>
          <w:i w:val="0"/>
        </w:rPr>
        <w:t>3×4 array of stickers appears. 3 rows, 4 columns. Neutral state, no highlights.</w:t>
      </w:r>
    </w:p>
    <w:p>
      <w:pPr>
        <w:spacing w:before="20" w:after="20"/>
        <w:ind w:left="0"/>
      </w:pPr>
      <w:r>
        <w:rPr>
          <w:rFonts w:ascii="Calibri" w:hAnsi="Calibri"/>
          <w:b/>
          <w:i w:val="0"/>
        </w:rPr>
        <w:t xml:space="preserve">Guide: </w:t>
      </w:r>
      <w:r>
        <w:rPr>
          <w:rFonts w:ascii="Calibri" w:hAnsi="Calibri"/>
          <w:b w:val="0"/>
          <w:i w:val="0"/>
        </w:rPr>
        <w:t>Here's what we call the parts you're looking at. Watch.</w:t>
      </w:r>
    </w:p>
    <w:p>
      <w:pPr>
        <w:spacing w:before="20" w:after="20"/>
        <w:ind w:left="0"/>
      </w:pPr>
      <w:r>
        <w:rPr>
          <w:rFonts w:ascii="Calibri" w:hAnsi="Calibri"/>
          <w:b/>
          <w:i w:val="0"/>
        </w:rPr>
        <w:t xml:space="preserve">Visual: </w:t>
      </w:r>
      <w:r>
        <w:rPr>
          <w:rFonts w:ascii="Calibri" w:hAnsi="Calibri"/>
          <w:b w:val="0"/>
          <w:i w:val="0"/>
        </w:rPr>
        <w:t>Row 1 (top horizontal line of 4 stickers) highlights.</w:t>
      </w:r>
    </w:p>
    <w:p>
      <w:pPr>
        <w:spacing w:before="20" w:after="20"/>
        <w:ind w:left="0"/>
      </w:pPr>
      <w:r>
        <w:rPr>
          <w:rFonts w:ascii="Calibri" w:hAnsi="Calibri"/>
          <w:b/>
          <w:i w:val="0"/>
        </w:rPr>
        <w:t xml:space="preserve">Guide: </w:t>
      </w:r>
      <w:r>
        <w:rPr>
          <w:rFonts w:ascii="Calibri" w:hAnsi="Calibri"/>
          <w:b w:val="0"/>
          <w:i w:val="0"/>
        </w:rPr>
        <w:t>See this line going across? That's a {row}. Rows go across, left to right.</w:t>
      </w:r>
    </w:p>
    <w:p>
      <w:pPr>
        <w:spacing w:before="20" w:after="20"/>
        <w:ind w:left="0"/>
      </w:pPr>
      <w:r>
        <w:rPr>
          <w:rFonts w:ascii="Calibri" w:hAnsi="Calibri"/>
          <w:b/>
          <w:i w:val="0"/>
        </w:rPr>
        <w:t xml:space="preserve">Visual: </w:t>
      </w:r>
      <w:r>
        <w:rPr>
          <w:rFonts w:ascii="Calibri" w:hAnsi="Calibri"/>
          <w:b w:val="0"/>
          <w:i w:val="0"/>
        </w:rPr>
        <w:t>Row 2 highlights, then row 3 highlights sequentially.</w:t>
      </w:r>
    </w:p>
    <w:p>
      <w:pPr>
        <w:spacing w:before="20" w:after="20"/>
        <w:ind w:left="0"/>
      </w:pPr>
      <w:r>
        <w:rPr>
          <w:rFonts w:ascii="Calibri" w:hAnsi="Calibri"/>
          <w:b/>
          <w:i w:val="0"/>
        </w:rPr>
        <w:t xml:space="preserve">Guide: </w:t>
      </w:r>
      <w:r>
        <w:rPr>
          <w:rFonts w:ascii="Calibri" w:hAnsi="Calibri"/>
          <w:b w:val="0"/>
          <w:i w:val="0"/>
        </w:rPr>
        <w:t>Row 1, row 2, row 3. Three rows, all going across.</w:t>
      </w:r>
    </w:p>
    <w:p>
      <w:pPr>
        <w:spacing w:before="20" w:after="20"/>
        <w:ind w:left="0"/>
      </w:pPr>
      <w:r>
        <w:rPr>
          <w:rFonts w:ascii="Calibri" w:hAnsi="Calibri"/>
          <w:b/>
          <w:i w:val="0"/>
        </w:rPr>
        <w:t xml:space="preserve">Visual: </w:t>
      </w:r>
      <w:r>
        <w:rPr>
          <w:rFonts w:ascii="Calibri" w:hAnsi="Calibri"/>
          <w:b w:val="0"/>
          <w:i w:val="0"/>
        </w:rPr>
        <w:t>All row highlights clear. Array returns to neutral state.</w:t>
      </w:r>
    </w:p>
    <w:p>
      <w:pPr>
        <w:spacing w:before="20" w:after="20"/>
        <w:ind w:left="0"/>
      </w:pPr>
      <w:r>
        <w:rPr>
          <w:rFonts w:ascii="Calibri" w:hAnsi="Calibri"/>
          <w:b/>
          <w:i w:val="0"/>
        </w:rPr>
        <w:t xml:space="preserve">Visual: </w:t>
      </w:r>
      <w:r>
        <w:rPr>
          <w:rFonts w:ascii="Calibri" w:hAnsi="Calibri"/>
          <w:b w:val="0"/>
          <w:i w:val="0"/>
        </w:rPr>
        <w:t>Column 1 (left vertical line of 3 stickers) highlights.</w:t>
      </w:r>
    </w:p>
    <w:p>
      <w:pPr>
        <w:spacing w:before="20" w:after="20"/>
        <w:ind w:left="0"/>
      </w:pPr>
      <w:r>
        <w:rPr>
          <w:rFonts w:ascii="Calibri" w:hAnsi="Calibri"/>
          <w:b/>
          <w:i w:val="0"/>
        </w:rPr>
        <w:t xml:space="preserve">Guide: </w:t>
      </w:r>
      <w:r>
        <w:rPr>
          <w:rFonts w:ascii="Calibri" w:hAnsi="Calibri"/>
          <w:b w:val="0"/>
          <w:i w:val="0"/>
        </w:rPr>
        <w:t>Now the other direction. See this line going up and down? That's a {column}. Columns go up and down.</w:t>
      </w:r>
    </w:p>
    <w:p>
      <w:pPr>
        <w:spacing w:before="20" w:after="20"/>
        <w:ind w:left="0"/>
      </w:pPr>
      <w:r>
        <w:rPr>
          <w:rFonts w:ascii="Calibri" w:hAnsi="Calibri"/>
          <w:b/>
          <w:i w:val="0"/>
        </w:rPr>
        <w:t xml:space="preserve">Visual: </w:t>
      </w:r>
      <w:r>
        <w:rPr>
          <w:rFonts w:ascii="Calibri" w:hAnsi="Calibri"/>
          <w:b w:val="0"/>
          <w:i w:val="0"/>
        </w:rPr>
        <w:t>Column 2, column 3, column 4 highlight sequentially.</w:t>
      </w:r>
    </w:p>
    <w:p>
      <w:pPr>
        <w:spacing w:before="20" w:after="20"/>
        <w:ind w:left="0"/>
      </w:pPr>
      <w:r>
        <w:rPr>
          <w:rFonts w:ascii="Calibri" w:hAnsi="Calibri"/>
          <w:b/>
          <w:i w:val="0"/>
        </w:rPr>
        <w:t xml:space="preserve">Guide: </w:t>
      </w:r>
      <w:r>
        <w:rPr>
          <w:rFonts w:ascii="Calibri" w:hAnsi="Calibri"/>
          <w:b w:val="0"/>
          <w:i w:val="0"/>
        </w:rPr>
        <w:t>Column 1, column 2, column 3, column 4. Four columns, all up and down.</w:t>
      </w:r>
    </w:p>
    <w:p>
      <w:pPr>
        <w:spacing w:before="20" w:after="20"/>
        <w:ind w:left="0"/>
      </w:pPr>
      <w:r>
        <w:rPr>
          <w:rFonts w:ascii="Calibri" w:hAnsi="Calibri"/>
          <w:b/>
          <w:i w:val="0"/>
        </w:rPr>
        <w:t xml:space="preserve">Visual: </w:t>
      </w:r>
      <w:r>
        <w:rPr>
          <w:rFonts w:ascii="Calibri" w:hAnsi="Calibri"/>
          <w:b w:val="0"/>
          <w:i w:val="0"/>
        </w:rPr>
        <w:t>All column highlights clear. Array returns to neutral state.</w:t>
      </w:r>
    </w:p>
    <w:p>
      <w:pPr>
        <w:spacing w:before="20" w:after="20"/>
        <w:ind w:left="0"/>
      </w:pPr>
      <w:r>
        <w:rPr>
          <w:rFonts w:ascii="Calibri" w:hAnsi="Calibri"/>
          <w:b/>
          <w:i w:val="0"/>
        </w:rPr>
        <w:t xml:space="preserve">Guide: </w:t>
      </w:r>
      <w:r>
        <w:rPr>
          <w:rFonts w:ascii="Calibri" w:hAnsi="Calibri"/>
          <w:b w:val="0"/>
          <w:i w:val="0"/>
        </w:rPr>
        <w:t>Think about the difference: rows go across, columns go up and down. How many rows going across does this array have?</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rows? Rows go across.</w:t>
      </w:r>
    </w:p>
    <w:p>
      <w:pPr>
        <w:spacing w:before="0" w:after="20"/>
        <w:ind w:left="360"/>
      </w:pPr>
      <w:r>
        <w:rPr>
          <w:rFonts w:ascii="Calibri" w:hAnsi="Calibri"/>
          <w:b w:val="0"/>
          <w:i w:val="0"/>
        </w:rPr>
        <w:t>• 2</w:t>
      </w:r>
    </w:p>
    <w:p>
      <w:pPr>
        <w:spacing w:before="0" w:after="20"/>
        <w:ind w:left="360"/>
      </w:pPr>
      <w:r>
        <w:rPr>
          <w:rFonts w:ascii="Calibri" w:hAnsi="Calibri"/>
          <w:b w:val="0"/>
          <w:i w:val="0"/>
        </w:rPr>
        <w:t>• 3</w:t>
      </w:r>
    </w:p>
    <w:p>
      <w:pPr>
        <w:spacing w:before="0" w:after="20"/>
        <w:ind w:left="360"/>
      </w:pPr>
      <w:r>
        <w:rPr>
          <w:rFonts w:ascii="Calibri" w:hAnsi="Calibri"/>
          <w:b w:val="0"/>
          <w:i w:val="0"/>
        </w:rPr>
        <w:t>• 4</w:t>
      </w:r>
    </w:p>
    <w:p>
      <w:pPr>
        <w:spacing w:before="0" w:after="20"/>
        <w:ind w:left="360"/>
      </w:pPr>
      <w:r>
        <w:rPr>
          <w:rFonts w:ascii="Calibri" w:hAnsi="Calibri"/>
          <w:b w:val="0"/>
          <w:i w:val="0"/>
        </w:rPr>
        <w:t>• 7</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3, correct answer</w:t>
      </w:r>
    </w:p>
    <w:p>
      <w:pPr>
        <w:spacing w:before="20" w:after="20"/>
        <w:ind w:left="0"/>
      </w:pPr>
      <w:r>
        <w:rPr>
          <w:rFonts w:ascii="Calibri" w:hAnsi="Calibri"/>
          <w:b/>
          <w:i w:val="0"/>
        </w:rPr>
        <w:t xml:space="preserve">Guide: </w:t>
      </w:r>
      <w:r>
        <w:rPr>
          <w:rFonts w:ascii="Calibri" w:hAnsi="Calibri"/>
          <w:b w:val="0"/>
          <w:i w:val="0"/>
        </w:rPr>
        <w:t>Yes, 3 rows going across. So this array has 3 rows and 4 columns. An {array} is equal groups organized into rows and columns.</w:t>
      </w:r>
    </w:p>
    <w:p>
      <w:pPr>
        <w:spacing w:before="40" w:after="20"/>
        <w:ind w:left="0"/>
      </w:pPr>
      <w:r>
        <w:rPr>
          <w:rFonts w:ascii="Calibri" w:hAnsi="Calibri"/>
          <w:b/>
          <w:i w:val="0"/>
        </w:rPr>
        <w:t xml:space="preserve">🟠  </w:t>
      </w:r>
      <w:r>
        <w:rPr>
          <w:rFonts w:ascii="Calibri" w:hAnsi="Calibri"/>
          <w:b/>
          <w:i w:val="0"/>
          <w:sz w:val="19"/>
        </w:rPr>
        <w:t>Student selected 4, confusing rows with columns</w:t>
      </w:r>
    </w:p>
    <w:p>
      <w:pPr>
        <w:spacing w:before="20" w:after="20"/>
        <w:ind w:left="0"/>
      </w:pPr>
      <w:r>
        <w:rPr>
          <w:rFonts w:ascii="Calibri" w:hAnsi="Calibri"/>
          <w:b/>
          <w:i w:val="0"/>
        </w:rPr>
        <w:t xml:space="preserve">Visual: </w:t>
      </w:r>
      <w:r>
        <w:rPr>
          <w:rFonts w:ascii="Calibri" w:hAnsi="Calibri"/>
          <w:b w:val="0"/>
          <w:i w:val="0"/>
        </w:rPr>
        <w:t>All 3 rows highlight sequentially to show the difference from columns.</w:t>
      </w:r>
    </w:p>
    <w:p>
      <w:pPr>
        <w:spacing w:before="20" w:after="20"/>
        <w:ind w:left="0"/>
      </w:pPr>
      <w:r>
        <w:rPr>
          <w:rFonts w:ascii="Calibri" w:hAnsi="Calibri"/>
          <w:b/>
          <w:i w:val="0"/>
        </w:rPr>
        <w:t xml:space="preserve">Guide: </w:t>
      </w:r>
      <w:r>
        <w:rPr>
          <w:rFonts w:ascii="Calibri" w:hAnsi="Calibri"/>
          <w:b w:val="0"/>
          <w:i w:val="0"/>
        </w:rPr>
        <w:t>You counted the columns. Rows go across, not up and down. Count the lines going across.</w:t>
      </w:r>
    </w:p>
    <w:p>
      <w:pPr>
        <w:spacing w:before="40" w:after="20"/>
        <w:ind w:left="0"/>
      </w:pPr>
      <w:r>
        <w:rPr>
          <w:rFonts w:ascii="Calibri" w:hAnsi="Calibri"/>
          <w:b/>
          <w:i w:val="0"/>
        </w:rPr>
        <w:t xml:space="preserve">🟠  </w:t>
      </w:r>
      <w:r>
        <w:rPr>
          <w:rFonts w:ascii="Calibri" w:hAnsi="Calibri"/>
          <w:b/>
          <w:i w:val="0"/>
          <w:sz w:val="19"/>
        </w:rPr>
        <w:t>Student selected 2, undercounting the rows</w:t>
      </w:r>
    </w:p>
    <w:p>
      <w:pPr>
        <w:spacing w:before="20" w:after="20"/>
        <w:ind w:left="0"/>
      </w:pPr>
      <w:r>
        <w:rPr>
          <w:rFonts w:ascii="Calibri" w:hAnsi="Calibri"/>
          <w:b/>
          <w:i w:val="0"/>
        </w:rPr>
        <w:t xml:space="preserve">Visual: </w:t>
      </w:r>
      <w:r>
        <w:rPr>
          <w:rFonts w:ascii="Calibri" w:hAnsi="Calibri"/>
          <w:b w:val="0"/>
          <w:i w:val="0"/>
        </w:rPr>
        <w:t>All 3 rows highlight sequentially.</w:t>
      </w:r>
    </w:p>
    <w:p>
      <w:pPr>
        <w:spacing w:before="20" w:after="20"/>
        <w:ind w:left="0"/>
      </w:pPr>
      <w:r>
        <w:rPr>
          <w:rFonts w:ascii="Calibri" w:hAnsi="Calibri"/>
          <w:b/>
          <w:i w:val="0"/>
        </w:rPr>
        <w:t xml:space="preserve">Guide: </w:t>
      </w:r>
      <w:r>
        <w:rPr>
          <w:rFonts w:ascii="Calibri" w:hAnsi="Calibri"/>
          <w:b w:val="0"/>
          <w:i w:val="0"/>
        </w:rPr>
        <w:t>Let's try again. Count each line going across horizontally. There's one on top, one in the middle, one on the bottom.</w:t>
      </w:r>
    </w:p>
    <w:p>
      <w:pPr>
        <w:spacing w:before="40" w:after="20"/>
        <w:ind w:left="0"/>
      </w:pPr>
      <w:r>
        <w:rPr>
          <w:rFonts w:ascii="Calibri" w:hAnsi="Calibri"/>
          <w:b/>
          <w:i w:val="0"/>
        </w:rPr>
        <w:t xml:space="preserve">🟠  </w:t>
      </w:r>
      <w:r>
        <w:rPr>
          <w:rFonts w:ascii="Calibri" w:hAnsi="Calibri"/>
          <w:b/>
          <w:i w:val="0"/>
          <w:sz w:val="19"/>
        </w:rPr>
        <w:t>Student selected 7, adding rows and columns instead of counting rows</w:t>
      </w:r>
    </w:p>
    <w:p>
      <w:pPr>
        <w:spacing w:before="20" w:after="20"/>
        <w:ind w:left="0"/>
      </w:pPr>
      <w:r>
        <w:rPr>
          <w:rFonts w:ascii="Calibri" w:hAnsi="Calibri"/>
          <w:b/>
          <w:i w:val="0"/>
        </w:rPr>
        <w:t xml:space="preserve">Visual: </w:t>
      </w:r>
      <w:r>
        <w:rPr>
          <w:rFonts w:ascii="Calibri" w:hAnsi="Calibri"/>
          <w:b w:val="0"/>
          <w:i w:val="0"/>
        </w:rPr>
        <w:t>All 3 rows highlight sequentially.</w:t>
      </w:r>
    </w:p>
    <w:p>
      <w:pPr>
        <w:spacing w:before="20" w:after="20"/>
        <w:ind w:left="0"/>
      </w:pPr>
      <w:r>
        <w:rPr>
          <w:rFonts w:ascii="Calibri" w:hAnsi="Calibri"/>
          <w:b/>
          <w:i w:val="0"/>
        </w:rPr>
        <w:t xml:space="preserve">Guide: </w:t>
      </w:r>
      <w:r>
        <w:rPr>
          <w:rFonts w:ascii="Calibri" w:hAnsi="Calibri"/>
          <w:b w:val="0"/>
          <w:i w:val="0"/>
        </w:rPr>
        <w:t>No, here's what helps: just count the horizontal lines, the ones going across. Don't add anything.</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All 3 rows highlight sequentially with emphasis.</w:t>
      </w:r>
    </w:p>
    <w:p>
      <w:pPr>
        <w:spacing w:before="20" w:after="20"/>
        <w:ind w:left="0"/>
      </w:pPr>
      <w:r>
        <w:rPr>
          <w:rFonts w:ascii="Calibri" w:hAnsi="Calibri"/>
          <w:b/>
          <w:i w:val="0"/>
        </w:rPr>
        <w:t xml:space="preserve">Guide: </w:t>
      </w:r>
      <w:r>
        <w:rPr>
          <w:rFonts w:ascii="Calibri" w:hAnsi="Calibri"/>
          <w:b w:val="0"/>
          <w:i w:val="0"/>
        </w:rPr>
        <w:t>Let's try together. Rows go across, left to right. I count the top row, that's 1. Then the middle row, that's 2. Then the bottom row, that's 3. So there are 3 rows.</w:t>
      </w:r>
    </w:p>
    <w:p>
      <w:pPr>
        <w:spacing w:before="20" w:after="20"/>
        <w:ind w:left="0"/>
      </w:pPr>
      <w:r>
        <w:rPr>
          <w:rFonts w:ascii="Calibri" w:hAnsi="Calibri"/>
          <w:b/>
          <w:i w:val="0"/>
        </w:rPr>
        <w:t xml:space="preserve">Guide: </w:t>
      </w:r>
      <w:r>
        <w:rPr>
          <w:rFonts w:ascii="Calibri" w:hAnsi="Calibri"/>
          <w:b w:val="0"/>
          <w:i w:val="0"/>
        </w:rPr>
        <w:t xml:space="preserve">Remember, an {array} is equal groups organized into rows and columns. This array has 3 rows and 4 columns. </w:t>
      </w:r>
    </w:p>
    <w:p>
      <w:pPr>
        <w:pStyle w:val="Heading1"/>
        <w:spacing w:before="280" w:after="80"/>
      </w:pPr>
      <w:r>
        <w:t>S1.3 — Identify Rows Columns</w:t>
      </w:r>
    </w:p>
    <w:p>
      <w:pPr>
        <w:spacing w:before="20" w:after="20"/>
        <w:ind w:left="0"/>
      </w:pPr>
      <w:r>
        <w:rPr>
          <w:rFonts w:ascii="Calibri" w:hAnsi="Calibri"/>
          <w:b/>
          <w:i w:val="0"/>
        </w:rPr>
        <w:t xml:space="preserve">Visual: </w:t>
      </w:r>
      <w:r>
        <w:rPr>
          <w:rFonts w:ascii="Calibri" w:hAnsi="Calibri"/>
          <w:b w:val="0"/>
          <w:i w:val="0"/>
        </w:rPr>
        <w:t>2×6 dot array appears. 2 rows going across, 6 columns going up and down.</w:t>
      </w:r>
    </w:p>
    <w:p>
      <w:pPr>
        <w:spacing w:before="20" w:after="20"/>
        <w:ind w:left="0"/>
      </w:pPr>
      <w:r>
        <w:rPr>
          <w:rFonts w:ascii="Calibri" w:hAnsi="Calibri"/>
          <w:b/>
          <w:i w:val="0"/>
        </w:rPr>
        <w:t xml:space="preserve">Guide: </w:t>
      </w:r>
      <w:r>
        <w:rPr>
          <w:rFonts w:ascii="Calibri" w:hAnsi="Calibri"/>
          <w:b w:val="0"/>
          <w:i w:val="0"/>
        </w:rPr>
        <w:t>Here's a new array, this time with dots. How many rows does this array have? Remember, rows go across.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rows? Rows go across.</w:t>
      </w:r>
    </w:p>
    <w:p>
      <w:pPr>
        <w:spacing w:before="0" w:after="20"/>
        <w:ind w:left="360"/>
      </w:pPr>
      <w:r>
        <w:rPr>
          <w:rFonts w:ascii="Calibri" w:hAnsi="Calibri"/>
          <w:b w:val="0"/>
          <w:i w:val="0"/>
        </w:rPr>
        <w:t>• 2</w:t>
      </w:r>
    </w:p>
    <w:p>
      <w:pPr>
        <w:spacing w:before="0" w:after="20"/>
        <w:ind w:left="360"/>
      </w:pPr>
      <w:r>
        <w:rPr>
          <w:rFonts w:ascii="Calibri" w:hAnsi="Calibri"/>
          <w:b w:val="0"/>
          <w:i w:val="0"/>
        </w:rPr>
        <w:t>• 6</w:t>
      </w:r>
    </w:p>
    <w:p>
      <w:pPr>
        <w:spacing w:before="0" w:after="20"/>
        <w:ind w:left="360"/>
      </w:pPr>
      <w:r>
        <w:rPr>
          <w:rFonts w:ascii="Calibri" w:hAnsi="Calibri"/>
          <w:b w:val="0"/>
          <w:i w:val="0"/>
        </w:rPr>
        <w:t>• 8</w:t>
      </w:r>
    </w:p>
    <w:p>
      <w:pPr>
        <w:spacing w:before="0" w:after="20"/>
        <w:ind w:left="360"/>
      </w:pPr>
      <w:r>
        <w:rPr>
          <w:rFonts w:ascii="Calibri" w:hAnsi="Calibri"/>
          <w:b w:val="0"/>
          <w:i w:val="0"/>
        </w:rPr>
        <w:t>• 12</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answered 2, correct</w:t>
      </w:r>
    </w:p>
    <w:p>
      <w:pPr>
        <w:spacing w:before="20" w:after="20"/>
        <w:ind w:left="0"/>
      </w:pPr>
      <w:r>
        <w:rPr>
          <w:rFonts w:ascii="Calibri" w:hAnsi="Calibri"/>
          <w:b/>
          <w:i w:val="0"/>
        </w:rPr>
        <w:t xml:space="preserve">Guide: </w:t>
      </w:r>
      <w:r>
        <w:rPr>
          <w:rFonts w:ascii="Calibri" w:hAnsi="Calibri"/>
          <w:b w:val="0"/>
          <w:i w:val="0"/>
        </w:rPr>
        <w:t>That's right. 2 rows. The lines going across.</w:t>
      </w:r>
    </w:p>
    <w:p>
      <w:pPr>
        <w:spacing w:before="40" w:after="20"/>
        <w:ind w:left="0"/>
      </w:pPr>
      <w:r>
        <w:rPr>
          <w:rFonts w:ascii="Calibri" w:hAnsi="Calibri"/>
          <w:b/>
          <w:i w:val="0"/>
        </w:rPr>
        <w:t xml:space="preserve">🟠  </w:t>
      </w:r>
      <w:r>
        <w:rPr>
          <w:rFonts w:ascii="Calibri" w:hAnsi="Calibri"/>
          <w:b/>
          <w:i w:val="0"/>
          <w:sz w:val="19"/>
        </w:rPr>
        <w:t>Student selected 6: counted columns instead of rows</w:t>
      </w:r>
    </w:p>
    <w:p>
      <w:pPr>
        <w:spacing w:before="20" w:after="20"/>
        <w:ind w:left="0"/>
      </w:pPr>
      <w:r>
        <w:rPr>
          <w:rFonts w:ascii="Calibri" w:hAnsi="Calibri"/>
          <w:b/>
          <w:i w:val="0"/>
        </w:rPr>
        <w:t xml:space="preserve">Visual: </w:t>
      </w:r>
      <w:r>
        <w:rPr>
          <w:rFonts w:ascii="Calibri" w:hAnsi="Calibri"/>
          <w:b w:val="0"/>
          <w:i w:val="0"/>
        </w:rPr>
        <w:t>Both rows highlight to show horizontal lines going across</w:t>
      </w:r>
    </w:p>
    <w:p>
      <w:pPr>
        <w:spacing w:before="20" w:after="20"/>
        <w:ind w:left="0"/>
      </w:pPr>
      <w:r>
        <w:rPr>
          <w:rFonts w:ascii="Calibri" w:hAnsi="Calibri"/>
          <w:b/>
          <w:i w:val="0"/>
        </w:rPr>
        <w:t xml:space="preserve">Guide: </w:t>
      </w:r>
      <w:r>
        <w:rPr>
          <w:rFonts w:ascii="Calibri" w:hAnsi="Calibri"/>
          <w:b w:val="0"/>
          <w:i w:val="0"/>
        </w:rPr>
        <w:t>You counted the columns. Rows go across horizontally. How many lines go across?</w:t>
      </w:r>
    </w:p>
    <w:p>
      <w:pPr>
        <w:spacing w:before="40" w:after="20"/>
        <w:ind w:left="0"/>
      </w:pPr>
      <w:r>
        <w:rPr>
          <w:rFonts w:ascii="Calibri" w:hAnsi="Calibri"/>
          <w:b/>
          <w:i w:val="0"/>
        </w:rPr>
        <w:t xml:space="preserve">🟠  </w:t>
      </w:r>
      <w:r>
        <w:rPr>
          <w:rFonts w:ascii="Calibri" w:hAnsi="Calibri"/>
          <w:b/>
          <w:i w:val="0"/>
          <w:sz w:val="19"/>
        </w:rPr>
        <w:t>Student selected 8: added rows and columns</w:t>
      </w:r>
    </w:p>
    <w:p>
      <w:pPr>
        <w:spacing w:before="20" w:after="20"/>
        <w:ind w:left="0"/>
      </w:pPr>
      <w:r>
        <w:rPr>
          <w:rFonts w:ascii="Calibri" w:hAnsi="Calibri"/>
          <w:b/>
          <w:i w:val="0"/>
        </w:rPr>
        <w:t xml:space="preserve">Visual: </w:t>
      </w:r>
      <w:r>
        <w:rPr>
          <w:rFonts w:ascii="Calibri" w:hAnsi="Calibri"/>
          <w:b w:val="0"/>
          <w:i w:val="0"/>
        </w:rPr>
        <w:t>Both rows highlight to show horizontal lines</w:t>
      </w:r>
    </w:p>
    <w:p>
      <w:pPr>
        <w:spacing w:before="20" w:after="20"/>
        <w:ind w:left="0"/>
      </w:pPr>
      <w:r>
        <w:rPr>
          <w:rFonts w:ascii="Calibri" w:hAnsi="Calibri"/>
          <w:b/>
          <w:i w:val="0"/>
        </w:rPr>
        <w:t xml:space="preserve">Guide: </w:t>
      </w:r>
      <w:r>
        <w:rPr>
          <w:rFonts w:ascii="Calibri" w:hAnsi="Calibri"/>
          <w:b w:val="0"/>
          <w:i w:val="0"/>
        </w:rPr>
        <w:t>That's not it. We're only counting rows right now. Rows go across. Count the horizontal lines.</w:t>
      </w:r>
    </w:p>
    <w:p>
      <w:pPr>
        <w:spacing w:before="40" w:after="20"/>
        <w:ind w:left="0"/>
      </w:pPr>
      <w:r>
        <w:rPr>
          <w:rFonts w:ascii="Calibri" w:hAnsi="Calibri"/>
          <w:b/>
          <w:i w:val="0"/>
        </w:rPr>
        <w:t xml:space="preserve">🟠  </w:t>
      </w:r>
      <w:r>
        <w:rPr>
          <w:rFonts w:ascii="Calibri" w:hAnsi="Calibri"/>
          <w:b/>
          <w:i w:val="0"/>
          <w:sz w:val="19"/>
        </w:rPr>
        <w:t>Student selected 12: counted total dots</w:t>
      </w:r>
    </w:p>
    <w:p>
      <w:pPr>
        <w:spacing w:before="20" w:after="20"/>
        <w:ind w:left="0"/>
      </w:pPr>
      <w:r>
        <w:rPr>
          <w:rFonts w:ascii="Calibri" w:hAnsi="Calibri"/>
          <w:b/>
          <w:i w:val="0"/>
        </w:rPr>
        <w:t xml:space="preserve">Visual: </w:t>
      </w:r>
      <w:r>
        <w:rPr>
          <w:rFonts w:ascii="Calibri" w:hAnsi="Calibri"/>
          <w:b w:val="0"/>
          <w:i w:val="0"/>
        </w:rPr>
        <w:t>Both rows highlight</w:t>
      </w:r>
    </w:p>
    <w:p>
      <w:pPr>
        <w:spacing w:before="20" w:after="20"/>
        <w:ind w:left="0"/>
      </w:pPr>
      <w:r>
        <w:rPr>
          <w:rFonts w:ascii="Calibri" w:hAnsi="Calibri"/>
          <w:b/>
          <w:i w:val="0"/>
        </w:rPr>
        <w:t xml:space="preserve">Guide: </w:t>
      </w:r>
      <w:r>
        <w:rPr>
          <w:rFonts w:ascii="Calibri" w:hAnsi="Calibri"/>
          <w:b w:val="0"/>
          <w:i w:val="0"/>
        </w:rPr>
        <w:t>Let's check again. We're counting rows, not all of the dots. Rows are the lines going across horizontally.</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System highlights first row, then second row, counting each</w:t>
      </w:r>
    </w:p>
    <w:p>
      <w:pPr>
        <w:spacing w:before="20" w:after="20"/>
        <w:ind w:left="0"/>
      </w:pPr>
      <w:r>
        <w:rPr>
          <w:rFonts w:ascii="Calibri" w:hAnsi="Calibri"/>
          <w:b/>
          <w:i w:val="0"/>
        </w:rPr>
        <w:t xml:space="preserve">Guide: </w:t>
      </w:r>
      <w:r>
        <w:rPr>
          <w:rFonts w:ascii="Calibri" w:hAnsi="Calibri"/>
          <w:b w:val="0"/>
          <w:i w:val="0"/>
        </w:rPr>
        <w:t>Let me show you how to find the rows. Rows go across, like reading. Here's the first row across. Here's the second row across. That's 2 rows total.</w:t>
      </w:r>
    </w:p>
    <w:p>
      <w:pPr>
        <w:spacing w:before="20" w:after="20"/>
        <w:ind w:left="0"/>
      </w:pPr>
      <w:r>
        <w:rPr>
          <w:rFonts w:ascii="Calibri" w:hAnsi="Calibri"/>
          <w:b/>
          <w:i w:val="0"/>
        </w:rPr>
        <w:t xml:space="preserve">Guide: </w:t>
      </w:r>
      <w:r>
        <w:rPr>
          <w:rFonts w:ascii="Calibri" w:hAnsi="Calibri"/>
          <w:b w:val="0"/>
          <w:i w:val="0"/>
        </w:rPr>
        <w:t>Now how many columns? Columns go up and down.</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columns? Columns go up and down.</w:t>
      </w:r>
    </w:p>
    <w:p>
      <w:pPr>
        <w:spacing w:before="0" w:after="20"/>
        <w:ind w:left="360"/>
      </w:pPr>
      <w:r>
        <w:rPr>
          <w:rFonts w:ascii="Calibri" w:hAnsi="Calibri"/>
          <w:b w:val="0"/>
          <w:i w:val="0"/>
        </w:rPr>
        <w:t>• 2</w:t>
      </w:r>
    </w:p>
    <w:p>
      <w:pPr>
        <w:spacing w:before="0" w:after="20"/>
        <w:ind w:left="360"/>
      </w:pPr>
      <w:r>
        <w:rPr>
          <w:rFonts w:ascii="Calibri" w:hAnsi="Calibri"/>
          <w:b w:val="0"/>
          <w:i w:val="0"/>
        </w:rPr>
        <w:t>• 6</w:t>
      </w:r>
    </w:p>
    <w:p>
      <w:pPr>
        <w:spacing w:before="0" w:after="20"/>
        <w:ind w:left="360"/>
      </w:pPr>
      <w:r>
        <w:rPr>
          <w:rFonts w:ascii="Calibri" w:hAnsi="Calibri"/>
          <w:b w:val="0"/>
          <w:i w:val="0"/>
        </w:rPr>
        <w:t>• 8</w:t>
      </w:r>
    </w:p>
    <w:p>
      <w:pPr>
        <w:spacing w:before="0" w:after="20"/>
        <w:ind w:left="360"/>
      </w:pPr>
      <w:r>
        <w:rPr>
          <w:rFonts w:ascii="Calibri" w:hAnsi="Calibri"/>
          <w:b w:val="0"/>
          <w:i w:val="0"/>
        </w:rPr>
        <w:t>• 12</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answered 6, correct</w:t>
      </w:r>
    </w:p>
    <w:p>
      <w:pPr>
        <w:spacing w:before="20" w:after="20"/>
        <w:ind w:left="0"/>
      </w:pPr>
      <w:r>
        <w:rPr>
          <w:rFonts w:ascii="Calibri" w:hAnsi="Calibri"/>
          <w:b/>
          <w:i w:val="0"/>
        </w:rPr>
        <w:t xml:space="preserve">Guide: </w:t>
      </w:r>
      <w:r>
        <w:rPr>
          <w:rFonts w:ascii="Calibri" w:hAnsi="Calibri"/>
          <w:b w:val="0"/>
          <w:i w:val="0"/>
        </w:rPr>
        <w:t>Yes. 6 columns. The lines going up and down. So this array has 2 rows and 6 columns.</w:t>
      </w:r>
    </w:p>
    <w:p>
      <w:pPr>
        <w:spacing w:before="40" w:after="20"/>
        <w:ind w:left="0"/>
      </w:pPr>
      <w:r>
        <w:rPr>
          <w:rFonts w:ascii="Calibri" w:hAnsi="Calibri"/>
          <w:b/>
          <w:i w:val="0"/>
        </w:rPr>
        <w:t xml:space="preserve">🟠  </w:t>
      </w:r>
      <w:r>
        <w:rPr>
          <w:rFonts w:ascii="Calibri" w:hAnsi="Calibri"/>
          <w:b/>
          <w:i w:val="0"/>
          <w:sz w:val="19"/>
        </w:rPr>
        <w:t>Student selected 2: counted rows instead of columns</w:t>
      </w:r>
    </w:p>
    <w:p>
      <w:pPr>
        <w:spacing w:before="20" w:after="20"/>
        <w:ind w:left="0"/>
      </w:pPr>
      <w:r>
        <w:rPr>
          <w:rFonts w:ascii="Calibri" w:hAnsi="Calibri"/>
          <w:b/>
          <w:i w:val="0"/>
        </w:rPr>
        <w:t xml:space="preserve">Visual: </w:t>
      </w:r>
      <w:r>
        <w:rPr>
          <w:rFonts w:ascii="Calibri" w:hAnsi="Calibri"/>
          <w:b w:val="0"/>
          <w:i w:val="0"/>
        </w:rPr>
        <w:t>All six columns highlight to show vertical lines going up and down</w:t>
      </w:r>
    </w:p>
    <w:p>
      <w:pPr>
        <w:spacing w:before="20" w:after="20"/>
        <w:ind w:left="0"/>
      </w:pPr>
      <w:r>
        <w:rPr>
          <w:rFonts w:ascii="Calibri" w:hAnsi="Calibri"/>
          <w:b/>
          <w:i w:val="0"/>
        </w:rPr>
        <w:t xml:space="preserve">Guide: </w:t>
      </w:r>
      <w:r>
        <w:rPr>
          <w:rFonts w:ascii="Calibri" w:hAnsi="Calibri"/>
          <w:b w:val="0"/>
          <w:i w:val="0"/>
        </w:rPr>
        <w:t>You counted the rows. Columns go up and down vertically. How many lines go up and down?</w:t>
      </w:r>
    </w:p>
    <w:p>
      <w:pPr>
        <w:spacing w:before="40" w:after="20"/>
        <w:ind w:left="0"/>
      </w:pPr>
      <w:r>
        <w:rPr>
          <w:rFonts w:ascii="Calibri" w:hAnsi="Calibri"/>
          <w:b/>
          <w:i w:val="0"/>
        </w:rPr>
        <w:t xml:space="preserve">🟠  </w:t>
      </w:r>
      <w:r>
        <w:rPr>
          <w:rFonts w:ascii="Calibri" w:hAnsi="Calibri"/>
          <w:b/>
          <w:i w:val="0"/>
          <w:sz w:val="19"/>
        </w:rPr>
        <w:t>Student selected 8: added rows and columns</w:t>
      </w:r>
    </w:p>
    <w:p>
      <w:pPr>
        <w:spacing w:before="20" w:after="20"/>
        <w:ind w:left="0"/>
      </w:pPr>
      <w:r>
        <w:rPr>
          <w:rFonts w:ascii="Calibri" w:hAnsi="Calibri"/>
          <w:b/>
          <w:i w:val="0"/>
        </w:rPr>
        <w:t xml:space="preserve">Visual: </w:t>
      </w:r>
      <w:r>
        <w:rPr>
          <w:rFonts w:ascii="Calibri" w:hAnsi="Calibri"/>
          <w:b w:val="0"/>
          <w:i w:val="0"/>
        </w:rPr>
        <w:t>All six columns highlight to show vertical lines</w:t>
      </w:r>
    </w:p>
    <w:p>
      <w:pPr>
        <w:spacing w:before="20" w:after="20"/>
        <w:ind w:left="0"/>
      </w:pPr>
      <w:r>
        <w:rPr>
          <w:rFonts w:ascii="Calibri" w:hAnsi="Calibri"/>
          <w:b/>
          <w:i w:val="0"/>
        </w:rPr>
        <w:t xml:space="preserve">Guide: </w:t>
      </w:r>
      <w:r>
        <w:rPr>
          <w:rFonts w:ascii="Calibri" w:hAnsi="Calibri"/>
          <w:b w:val="0"/>
          <w:i w:val="0"/>
        </w:rPr>
        <w:t>No, that's not it.. We're only counting columns. Columns go up and down. Count the vertical lines.</w:t>
      </w:r>
    </w:p>
    <w:p>
      <w:pPr>
        <w:spacing w:before="40" w:after="20"/>
        <w:ind w:left="0"/>
      </w:pPr>
      <w:r>
        <w:rPr>
          <w:rFonts w:ascii="Calibri" w:hAnsi="Calibri"/>
          <w:b/>
          <w:i w:val="0"/>
        </w:rPr>
        <w:t xml:space="preserve">🟠  </w:t>
      </w:r>
      <w:r>
        <w:rPr>
          <w:rFonts w:ascii="Calibri" w:hAnsi="Calibri"/>
          <w:b/>
          <w:i w:val="0"/>
          <w:sz w:val="19"/>
        </w:rPr>
        <w:t>Student selected 12: counted total dots</w:t>
      </w:r>
    </w:p>
    <w:p>
      <w:pPr>
        <w:spacing w:before="20" w:after="20"/>
        <w:ind w:left="0"/>
      </w:pPr>
      <w:r>
        <w:rPr>
          <w:rFonts w:ascii="Calibri" w:hAnsi="Calibri"/>
          <w:b/>
          <w:i w:val="0"/>
        </w:rPr>
        <w:t xml:space="preserve">Visual: </w:t>
      </w:r>
      <w:r>
        <w:rPr>
          <w:rFonts w:ascii="Calibri" w:hAnsi="Calibri"/>
          <w:b w:val="0"/>
          <w:i w:val="0"/>
        </w:rPr>
        <w:t>All six columns highlight</w:t>
      </w:r>
    </w:p>
    <w:p>
      <w:pPr>
        <w:spacing w:before="20" w:after="20"/>
        <w:ind w:left="0"/>
      </w:pPr>
      <w:r>
        <w:rPr>
          <w:rFonts w:ascii="Calibri" w:hAnsi="Calibri"/>
          <w:b/>
          <w:i w:val="0"/>
        </w:rPr>
        <w:t xml:space="preserve">Guide: </w:t>
      </w:r>
      <w:r>
        <w:rPr>
          <w:rFonts w:ascii="Calibri" w:hAnsi="Calibri"/>
          <w:b w:val="0"/>
          <w:i w:val="0"/>
        </w:rPr>
        <w:t>Let's check again. We're counting columns, not all of the dots. Columns are the lines going up and down.</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System highlights each column one at a time from left to right, counting 1 through 6</w:t>
      </w:r>
    </w:p>
    <w:p>
      <w:pPr>
        <w:spacing w:before="20" w:after="20"/>
        <w:ind w:left="0"/>
      </w:pPr>
      <w:r>
        <w:rPr>
          <w:rFonts w:ascii="Calibri" w:hAnsi="Calibri"/>
          <w:b/>
          <w:i w:val="0"/>
        </w:rPr>
        <w:t xml:space="preserve">Guide: </w:t>
      </w:r>
      <w:r>
        <w:rPr>
          <w:rFonts w:ascii="Calibri" w:hAnsi="Calibri"/>
          <w:b w:val="0"/>
          <w:i w:val="0"/>
        </w:rPr>
        <w:t>Let me walk you through counting the columns. Columns go up and down. First column. Second column. Third, fourth, fifth, sixth. That's 6 columns total. So this array has 2 rows and 6 columns.</w:t>
      </w:r>
    </w:p>
    <w:p>
      <w:pPr>
        <w:pStyle w:val="Heading1"/>
        <w:spacing w:before="280" w:after="80"/>
      </w:pPr>
      <w:r>
        <w:t>S1.4 — Row Description To Expression</w:t>
      </w:r>
    </w:p>
    <w:p>
      <w:pPr>
        <w:spacing w:before="20" w:after="20"/>
        <w:ind w:left="0"/>
      </w:pPr>
      <w:r>
        <w:rPr>
          <w:rFonts w:ascii="Calibri" w:hAnsi="Calibri"/>
          <w:b/>
          <w:i w:val="0"/>
        </w:rPr>
        <w:t xml:space="preserve">Visual: </w:t>
      </w:r>
      <w:r>
        <w:rPr>
          <w:rFonts w:ascii="Calibri" w:hAnsi="Calibri"/>
          <w:b w:val="0"/>
          <w:i w:val="0"/>
        </w:rPr>
        <w:t>3×5 dot array appears. 3 rows, each row has 5 dots.</w:t>
      </w:r>
    </w:p>
    <w:p>
      <w:pPr>
        <w:spacing w:before="20" w:after="20"/>
        <w:ind w:left="0"/>
      </w:pPr>
      <w:r>
        <w:rPr>
          <w:rFonts w:ascii="Calibri" w:hAnsi="Calibri"/>
          <w:b/>
          <w:i w:val="0"/>
        </w:rPr>
        <w:t xml:space="preserve">Visual: </w:t>
      </w:r>
      <w:r>
        <w:rPr>
          <w:rFonts w:ascii="Calibri" w:hAnsi="Calibri"/>
          <w:b w:val="0"/>
          <w:i w:val="0"/>
        </w:rPr>
        <w:t>Equation Builder appears in expression mode: [___] × [___]. Tile palette available below.</w:t>
      </w:r>
    </w:p>
    <w:p>
      <w:pPr>
        <w:spacing w:before="20" w:after="20"/>
        <w:ind w:left="0"/>
      </w:pPr>
      <w:r>
        <w:rPr>
          <w:rFonts w:ascii="Calibri" w:hAnsi="Calibri"/>
          <w:b/>
          <w:i w:val="0"/>
        </w:rPr>
        <w:t xml:space="preserve">Guide: </w:t>
      </w:r>
      <w:r>
        <w:rPr>
          <w:rFonts w:ascii="Calibri" w:hAnsi="Calibri"/>
          <w:b w:val="0"/>
          <w:i w:val="0"/>
        </w:rPr>
        <w:t>This array has 3 rows. Each row has 5 dots. We can say: 3 rows of 5.</w:t>
      </w:r>
    </w:p>
    <w:p>
      <w:pPr>
        <w:spacing w:before="20" w:after="20"/>
        <w:ind w:left="0"/>
      </w:pPr>
      <w:r>
        <w:rPr>
          <w:rFonts w:ascii="Calibri" w:hAnsi="Calibri"/>
          <w:b/>
          <w:i w:val="0"/>
        </w:rPr>
        <w:t xml:space="preserve">Visual: </w:t>
      </w:r>
      <w:r>
        <w:rPr>
          <w:rFonts w:ascii="Calibri" w:hAnsi="Calibri"/>
          <w:b w:val="0"/>
          <w:i w:val="0"/>
        </w:rPr>
        <w:t>Rows highlight sequentially: row 1 (5 dots), row 2 (5 dots), row 3 (5 dots).</w:t>
      </w:r>
    </w:p>
    <w:p>
      <w:pPr>
        <w:spacing w:before="20" w:after="20"/>
        <w:ind w:left="0"/>
      </w:pPr>
      <w:r>
        <w:rPr>
          <w:rFonts w:ascii="Calibri" w:hAnsi="Calibri"/>
          <w:b/>
          <w:i w:val="0"/>
        </w:rPr>
        <w:t xml:space="preserve">Guide: </w:t>
      </w:r>
      <w:r>
        <w:rPr>
          <w:rFonts w:ascii="Calibri" w:hAnsi="Calibri"/>
          <w:b w:val="0"/>
          <w:i w:val="0"/>
        </w:rPr>
        <w:t>Here's how we write that as a multiplication expression.</w:t>
      </w:r>
    </w:p>
    <w:p>
      <w:pPr>
        <w:spacing w:before="20" w:after="20"/>
        <w:ind w:left="0"/>
      </w:pPr>
      <w:r>
        <w:rPr>
          <w:rFonts w:ascii="Calibri" w:hAnsi="Calibri"/>
          <w:b/>
          <w:i w:val="0"/>
        </w:rPr>
        <w:t xml:space="preserve">Guide: </w:t>
      </w:r>
      <w:r>
        <w:rPr>
          <w:rFonts w:ascii="Calibri" w:hAnsi="Calibri"/>
          <w:b w:val="0"/>
          <w:i w:val="0"/>
        </w:rPr>
        <w:t>Start with the words: 3 rows of 5. The first number is how many rows. That's 3.</w:t>
      </w:r>
    </w:p>
    <w:p>
      <w:pPr>
        <w:spacing w:before="20" w:after="20"/>
        <w:ind w:left="0"/>
      </w:pPr>
      <w:r>
        <w:rPr>
          <w:rFonts w:ascii="Calibri" w:hAnsi="Calibri"/>
          <w:b/>
          <w:i w:val="0"/>
        </w:rPr>
        <w:t xml:space="preserve">Visual: </w:t>
      </w:r>
      <w:r>
        <w:rPr>
          <w:rFonts w:ascii="Calibri" w:hAnsi="Calibri"/>
          <w:b w:val="0"/>
          <w:i w:val="0"/>
        </w:rPr>
        <w:t>3 tile places into first slot of Equation Builder.</w:t>
      </w:r>
    </w:p>
    <w:p>
      <w:pPr>
        <w:spacing w:before="20" w:after="20"/>
        <w:ind w:left="0"/>
      </w:pPr>
      <w:r>
        <w:rPr>
          <w:rFonts w:ascii="Calibri" w:hAnsi="Calibri"/>
          <w:b/>
          <w:i w:val="0"/>
        </w:rPr>
        <w:t xml:space="preserve">Guide: </w:t>
      </w:r>
      <w:r>
        <w:rPr>
          <w:rFonts w:ascii="Calibri" w:hAnsi="Calibri"/>
          <w:b w:val="0"/>
          <w:i w:val="0"/>
        </w:rPr>
        <w:t>The second number is how many in each row. That's 5.</w:t>
      </w:r>
    </w:p>
    <w:p>
      <w:pPr>
        <w:spacing w:before="20" w:after="20"/>
        <w:ind w:left="0"/>
      </w:pPr>
      <w:r>
        <w:rPr>
          <w:rFonts w:ascii="Calibri" w:hAnsi="Calibri"/>
          <w:b/>
          <w:i w:val="0"/>
        </w:rPr>
        <w:t xml:space="preserve">Visual: </w:t>
      </w:r>
      <w:r>
        <w:rPr>
          <w:rFonts w:ascii="Calibri" w:hAnsi="Calibri"/>
          <w:b w:val="0"/>
          <w:i w:val="0"/>
        </w:rPr>
        <w:t>5 tile places into second slot. Expression shows 3 × 5.</w:t>
      </w:r>
    </w:p>
    <w:p>
      <w:pPr>
        <w:spacing w:before="20" w:after="20"/>
        <w:ind w:left="0"/>
      </w:pPr>
      <w:r>
        <w:rPr>
          <w:rFonts w:ascii="Calibri" w:hAnsi="Calibri"/>
          <w:b/>
          <w:i w:val="0"/>
        </w:rPr>
        <w:t xml:space="preserve">Guide: </w:t>
      </w:r>
      <w:r>
        <w:rPr>
          <w:rFonts w:ascii="Calibri" w:hAnsi="Calibri"/>
          <w:b w:val="0"/>
          <w:i w:val="0"/>
        </w:rPr>
        <w:t>3 rows of 5. That's just like saying 3 groups of 5. You already know equal groups means multiplication. So 3 rows of 5 becomes 3 times 5.</w:t>
      </w:r>
    </w:p>
    <w:p>
      <w:pPr>
        <w:spacing w:before="20" w:after="20"/>
        <w:ind w:left="0"/>
      </w:pPr>
      <w:r>
        <w:rPr>
          <w:rFonts w:ascii="Calibri" w:hAnsi="Calibri"/>
          <w:b/>
          <w:i w:val="0"/>
        </w:rPr>
        <w:t xml:space="preserve">Guide: </w:t>
      </w:r>
      <w:r>
        <w:rPr>
          <w:rFonts w:ascii="Calibri" w:hAnsi="Calibri"/>
          <w:b w:val="0"/>
          <w:i w:val="0"/>
        </w:rPr>
        <w:t>Now here's a new array.</w:t>
      </w:r>
    </w:p>
    <w:p>
      <w:pPr>
        <w:spacing w:before="20" w:after="20"/>
        <w:ind w:left="0"/>
      </w:pPr>
      <w:r>
        <w:rPr>
          <w:rFonts w:ascii="Calibri" w:hAnsi="Calibri"/>
          <w:b/>
          <w:i w:val="0"/>
        </w:rPr>
        <w:t xml:space="preserve">Visual: </w:t>
      </w:r>
      <w:r>
        <w:rPr>
          <w:rFonts w:ascii="Calibri" w:hAnsi="Calibri"/>
          <w:b w:val="0"/>
          <w:i w:val="0"/>
        </w:rPr>
        <w:t>Equation Builder clears. Expression returns to [___] × [___].</w:t>
      </w:r>
    </w:p>
    <w:p>
      <w:pPr>
        <w:spacing w:before="20" w:after="20"/>
        <w:ind w:left="0"/>
      </w:pPr>
      <w:r>
        <w:rPr>
          <w:rFonts w:ascii="Calibri" w:hAnsi="Calibri"/>
          <w:b/>
          <w:i w:val="0"/>
        </w:rPr>
        <w:t xml:space="preserve">Visual: </w:t>
      </w:r>
      <w:r>
        <w:rPr>
          <w:rFonts w:ascii="Calibri" w:hAnsi="Calibri"/>
          <w:b w:val="0"/>
          <w:i w:val="0"/>
        </w:rPr>
        <w:t>3×5 array removed from screen.</w:t>
      </w:r>
    </w:p>
    <w:p>
      <w:pPr>
        <w:spacing w:before="20" w:after="20"/>
        <w:ind w:left="0"/>
      </w:pPr>
      <w:r>
        <w:rPr>
          <w:rFonts w:ascii="Calibri" w:hAnsi="Calibri"/>
          <w:b/>
          <w:i w:val="0"/>
        </w:rPr>
        <w:t xml:space="preserve">Visual: </w:t>
      </w:r>
      <w:r>
        <w:rPr>
          <w:rFonts w:ascii="Calibri" w:hAnsi="Calibri"/>
          <w:b w:val="0"/>
          <w:i w:val="0"/>
        </w:rPr>
        <w:t>New 4×2 dot array appears. 4 rows, each row has 2 dots.</w:t>
      </w:r>
    </w:p>
    <w:p>
      <w:pPr>
        <w:spacing w:before="20" w:after="20"/>
        <w:ind w:left="0"/>
      </w:pPr>
      <w:r>
        <w:rPr>
          <w:rFonts w:ascii="Calibri" w:hAnsi="Calibri"/>
          <w:b/>
          <w:i w:val="0"/>
        </w:rPr>
        <w:t xml:space="preserve">Guide: </w:t>
      </w:r>
      <w:r>
        <w:rPr>
          <w:rFonts w:ascii="Calibri" w:hAnsi="Calibri"/>
          <w:b w:val="0"/>
          <w:i w:val="0"/>
        </w:rPr>
        <w:t>Build the expression for this array. The first number is how many rows. The second is how many in each row.</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Build the expression for this array.</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4 × 2, correct</w:t>
      </w:r>
    </w:p>
    <w:p>
      <w:pPr>
        <w:spacing w:before="20" w:after="20"/>
        <w:ind w:left="0"/>
      </w:pPr>
      <w:r>
        <w:rPr>
          <w:rFonts w:ascii="Calibri" w:hAnsi="Calibri"/>
          <w:b/>
          <w:i w:val="0"/>
        </w:rPr>
        <w:t xml:space="preserve">Guide: </w:t>
      </w:r>
      <w:r>
        <w:rPr>
          <w:rFonts w:ascii="Calibri" w:hAnsi="Calibri"/>
          <w:b w:val="0"/>
          <w:i w:val="0"/>
        </w:rPr>
        <w:t>Right. 4 times 2. That's 4 rows of 2. The words match the expression.</w:t>
      </w:r>
    </w:p>
    <w:p>
      <w:pPr>
        <w:spacing w:before="40" w:after="20"/>
        <w:ind w:left="0"/>
      </w:pPr>
      <w:r>
        <w:rPr>
          <w:rFonts w:ascii="Calibri" w:hAnsi="Calibri"/>
          <w:b/>
          <w:i w:val="0"/>
        </w:rPr>
        <w:t xml:space="preserve">🟡  </w:t>
      </w:r>
      <w:r>
        <w:rPr>
          <w:rFonts w:ascii="Calibri" w:hAnsi="Calibri"/>
          <w:b/>
          <w:i w:val="0"/>
          <w:sz w:val="19"/>
        </w:rPr>
        <w:t>Student placed incorrect values on first attempt</w:t>
      </w:r>
    </w:p>
    <w:p>
      <w:pPr>
        <w:spacing w:before="20" w:after="20"/>
        <w:ind w:left="0"/>
      </w:pPr>
      <w:r>
        <w:rPr>
          <w:rFonts w:ascii="Calibri" w:hAnsi="Calibri"/>
          <w:b/>
          <w:i w:val="0"/>
        </w:rPr>
        <w:t xml:space="preserve">Guide: </w:t>
      </w:r>
      <w:r>
        <w:rPr>
          <w:rFonts w:ascii="Calibri" w:hAnsi="Calibri"/>
          <w:b w:val="0"/>
          <w:i w:val="0"/>
        </w:rPr>
        <w:t>Not quite. Count the rows first, then count how many dots are in each row.</w:t>
      </w:r>
    </w:p>
    <w:p>
      <w:pPr>
        <w:spacing w:before="40" w:after="20"/>
        <w:ind w:left="0"/>
      </w:pPr>
      <w:r>
        <w:rPr>
          <w:rFonts w:ascii="Calibri" w:hAnsi="Calibri"/>
          <w:b/>
          <w:i w:val="0"/>
        </w:rPr>
        <w:t xml:space="preserve">🟠  </w:t>
      </w:r>
      <w:r>
        <w:rPr>
          <w:rFonts w:ascii="Calibri" w:hAnsi="Calibri"/>
          <w:b/>
          <w:i w:val="0"/>
          <w:sz w:val="19"/>
        </w:rPr>
        <w:t>Student placed incorrect values on second attempt</w:t>
      </w:r>
    </w:p>
    <w:p>
      <w:pPr>
        <w:spacing w:before="20" w:after="20"/>
        <w:ind w:left="0"/>
      </w:pPr>
      <w:r>
        <w:rPr>
          <w:rFonts w:ascii="Calibri" w:hAnsi="Calibri"/>
          <w:b/>
          <w:i w:val="0"/>
        </w:rPr>
        <w:t xml:space="preserve">Visual: </w:t>
      </w:r>
      <w:r>
        <w:rPr>
          <w:rFonts w:ascii="Calibri" w:hAnsi="Calibri"/>
          <w:b w:val="0"/>
          <w:i w:val="0"/>
        </w:rPr>
        <w:t>Rows highlight one at a time: row 1, row 2, row 3, row 4. Each row has 2 dots.</w:t>
      </w:r>
    </w:p>
    <w:p>
      <w:pPr>
        <w:spacing w:before="20" w:after="20"/>
        <w:ind w:left="0"/>
      </w:pPr>
      <w:r>
        <w:rPr>
          <w:rFonts w:ascii="Calibri" w:hAnsi="Calibri"/>
          <w:b/>
          <w:i w:val="0"/>
        </w:rPr>
        <w:t xml:space="preserve">Guide: </w:t>
      </w:r>
      <w:r>
        <w:rPr>
          <w:rFonts w:ascii="Calibri" w:hAnsi="Calibri"/>
          <w:b w:val="0"/>
          <w:i w:val="0"/>
        </w:rPr>
        <w:t>Let's try again. The first number is how many rows go across. The second number is how many dots in each row. Place those numbers into the multiplication expression.</w:t>
      </w:r>
    </w:p>
    <w:p>
      <w:pPr>
        <w:spacing w:before="40" w:after="20"/>
        <w:ind w:left="0"/>
      </w:pPr>
      <w:r>
        <w:rPr>
          <w:rFonts w:ascii="Calibri" w:hAnsi="Calibri"/>
          <w:b/>
          <w:i w:val="0"/>
        </w:rPr>
        <w:t xml:space="preserve">🔴  </w:t>
      </w:r>
      <w:r>
        <w:rPr>
          <w:rFonts w:ascii="Calibri" w:hAnsi="Calibri"/>
          <w:b/>
          <w:i w:val="0"/>
          <w:sz w:val="19"/>
        </w:rPr>
        <w:t>Student placed incorrect values three or more times. System models the answer.</w:t>
      </w:r>
    </w:p>
    <w:p>
      <w:pPr>
        <w:spacing w:before="20" w:after="20"/>
        <w:ind w:left="0"/>
      </w:pPr>
      <w:r>
        <w:rPr>
          <w:rFonts w:ascii="Calibri" w:hAnsi="Calibri"/>
          <w:b/>
          <w:i w:val="0"/>
        </w:rPr>
        <w:t xml:space="preserve">Visual: </w:t>
      </w:r>
      <w:r>
        <w:rPr>
          <w:rFonts w:ascii="Calibri" w:hAnsi="Calibri"/>
          <w:b w:val="0"/>
          <w:i w:val="0"/>
        </w:rPr>
        <w:t>System places 4 tile into first slot.</w:t>
      </w:r>
    </w:p>
    <w:p>
      <w:pPr>
        <w:spacing w:before="20" w:after="20"/>
        <w:ind w:left="0"/>
      </w:pPr>
      <w:r>
        <w:rPr>
          <w:rFonts w:ascii="Calibri" w:hAnsi="Calibri"/>
          <w:b/>
          <w:i w:val="0"/>
        </w:rPr>
        <w:t xml:space="preserve">Visual: </w:t>
      </w:r>
      <w:r>
        <w:rPr>
          <w:rFonts w:ascii="Calibri" w:hAnsi="Calibri"/>
          <w:b w:val="0"/>
          <w:i w:val="0"/>
        </w:rPr>
        <w:t>System places 2 tile into second slot. Expression shows 4 × 2.</w:t>
      </w:r>
    </w:p>
    <w:p>
      <w:pPr>
        <w:spacing w:before="20" w:after="20"/>
        <w:ind w:left="0"/>
      </w:pPr>
      <w:r>
        <w:rPr>
          <w:rFonts w:ascii="Calibri" w:hAnsi="Calibri"/>
          <w:b/>
          <w:i w:val="0"/>
        </w:rPr>
        <w:t xml:space="preserve">Guide: </w:t>
      </w:r>
      <w:r>
        <w:rPr>
          <w:rFonts w:ascii="Calibri" w:hAnsi="Calibri"/>
          <w:b w:val="0"/>
          <w:i w:val="0"/>
        </w:rPr>
        <w:t>Let me show you how this works. First, I count the rows. I see 4 rows, so that's my first number. Then I count the dots in each row. There are 2 dots in every row, so that's my second number. 4 rows of 2 becomes 4 times 2. The words match the expression.</w:t>
      </w:r>
    </w:p>
    <w:p>
      <w:pPr>
        <w:pStyle w:val="Heading1"/>
        <w:spacing w:before="280" w:after="80"/>
      </w:pPr>
      <w:r>
        <w:t>S1.5 — Independent Row Expression</w:t>
      </w:r>
    </w:p>
    <w:p>
      <w:pPr>
        <w:spacing w:before="20" w:after="20"/>
        <w:ind w:left="0"/>
      </w:pPr>
      <w:r>
        <w:rPr>
          <w:rFonts w:ascii="Calibri" w:hAnsi="Calibri"/>
          <w:b/>
          <w:i w:val="0"/>
        </w:rPr>
        <w:t xml:space="preserve">Visual: </w:t>
      </w:r>
      <w:r>
        <w:rPr>
          <w:rFonts w:ascii="Calibri" w:hAnsi="Calibri"/>
          <w:b w:val="0"/>
          <w:i w:val="0"/>
        </w:rPr>
        <w:t>2×5 dot array appears. 2 rows with 5 dots each.</w:t>
      </w:r>
    </w:p>
    <w:p>
      <w:pPr>
        <w:spacing w:before="20" w:after="20"/>
        <w:ind w:left="0"/>
      </w:pPr>
      <w:r>
        <w:rPr>
          <w:rFonts w:ascii="Calibri" w:hAnsi="Calibri"/>
          <w:b/>
          <w:i w:val="0"/>
        </w:rPr>
        <w:t xml:space="preserve">Visual: </w:t>
      </w:r>
      <w:r>
        <w:rPr>
          <w:rFonts w:ascii="Calibri" w:hAnsi="Calibri"/>
          <w:b w:val="0"/>
          <w:i w:val="0"/>
        </w:rPr>
        <w:t>Equation builder appears in expression mode. Two blank slots with multiplication symbol between them. Tile palette shows 2, 3, 4, 5, 6, 7, 8, 10.</w:t>
      </w:r>
    </w:p>
    <w:p>
      <w:pPr>
        <w:spacing w:before="20" w:after="20"/>
        <w:ind w:left="0"/>
      </w:pPr>
      <w:r>
        <w:rPr>
          <w:rFonts w:ascii="Calibri" w:hAnsi="Calibri"/>
          <w:b/>
          <w:i w:val="0"/>
        </w:rPr>
        <w:t xml:space="preserve">Guide: </w:t>
      </w:r>
      <w:r>
        <w:rPr>
          <w:rFonts w:ascii="Calibri" w:hAnsi="Calibri"/>
          <w:b w:val="0"/>
          <w:i w:val="0"/>
        </w:rPr>
        <w:t>One more. Check out this array and build the expression for the rows.</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Build the row expression for this array.</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2 × 5, correct expression for rows</w:t>
      </w:r>
    </w:p>
    <w:p>
      <w:pPr>
        <w:spacing w:before="20" w:after="20"/>
        <w:ind w:left="0"/>
      </w:pPr>
      <w:r>
        <w:rPr>
          <w:rFonts w:ascii="Calibri" w:hAnsi="Calibri"/>
          <w:b/>
          <w:i w:val="0"/>
        </w:rPr>
        <w:t xml:space="preserve">Guide: </w:t>
      </w:r>
      <w:r>
        <w:rPr>
          <w:rFonts w:ascii="Calibri" w:hAnsi="Calibri"/>
          <w:b w:val="0"/>
          <w:i w:val="0"/>
        </w:rPr>
        <w:t>That's it. 2 times 5. That's 2 rows of 5. You've got it.</w:t>
      </w:r>
    </w:p>
    <w:p>
      <w:pPr>
        <w:spacing w:before="40" w:after="20"/>
        <w:ind w:left="0"/>
      </w:pPr>
      <w:r>
        <w:rPr>
          <w:rFonts w:ascii="Calibri" w:hAnsi="Calibri"/>
          <w:b/>
          <w:i w:val="0"/>
        </w:rPr>
        <w:t xml:space="preserve">🟡  </w:t>
      </w:r>
      <w:r>
        <w:rPr>
          <w:rFonts w:ascii="Calibri" w:hAnsi="Calibri"/>
          <w:b/>
          <w:i w:val="0"/>
          <w:sz w:val="19"/>
        </w:rPr>
        <w:t>Student placed incorrect expression on first attempt</w:t>
      </w:r>
    </w:p>
    <w:p>
      <w:pPr>
        <w:spacing w:before="20" w:after="20"/>
        <w:ind w:left="0"/>
      </w:pPr>
      <w:r>
        <w:rPr>
          <w:rFonts w:ascii="Calibri" w:hAnsi="Calibri"/>
          <w:b/>
          <w:i w:val="0"/>
        </w:rPr>
        <w:t xml:space="preserve">Guide: </w:t>
      </w:r>
      <w:r>
        <w:rPr>
          <w:rFonts w:ascii="Calibri" w:hAnsi="Calibri"/>
          <w:b w:val="0"/>
          <w:i w:val="0"/>
        </w:rPr>
        <w:t>Not quite. Count the rows first, then count how many dots are in each row. Try again.</w:t>
      </w:r>
    </w:p>
    <w:p>
      <w:pPr>
        <w:spacing w:before="40" w:after="20"/>
        <w:ind w:left="0"/>
      </w:pPr>
      <w:r>
        <w:rPr>
          <w:rFonts w:ascii="Calibri" w:hAnsi="Calibri"/>
          <w:b/>
          <w:i w:val="0"/>
        </w:rPr>
        <w:t xml:space="preserve">🟠  </w:t>
      </w:r>
      <w:r>
        <w:rPr>
          <w:rFonts w:ascii="Calibri" w:hAnsi="Calibri"/>
          <w:b/>
          <w:i w:val="0"/>
          <w:sz w:val="19"/>
        </w:rPr>
        <w:t>Student placed incorrect expression on second attempt</w:t>
      </w:r>
    </w:p>
    <w:p>
      <w:pPr>
        <w:spacing w:before="20" w:after="20"/>
        <w:ind w:left="0"/>
      </w:pPr>
      <w:r>
        <w:rPr>
          <w:rFonts w:ascii="Calibri" w:hAnsi="Calibri"/>
          <w:b/>
          <w:i w:val="0"/>
        </w:rPr>
        <w:t xml:space="preserve">Visual: </w:t>
      </w:r>
      <w:r>
        <w:rPr>
          <w:rFonts w:ascii="Calibri" w:hAnsi="Calibri"/>
          <w:b w:val="0"/>
          <w:i w:val="0"/>
        </w:rPr>
        <w:t>Rows in the array highlight to show there are 2 rows with 5 dots each.</w:t>
      </w:r>
    </w:p>
    <w:p>
      <w:pPr>
        <w:spacing w:before="20" w:after="20"/>
        <w:ind w:left="0"/>
      </w:pPr>
      <w:r>
        <w:rPr>
          <w:rFonts w:ascii="Calibri" w:hAnsi="Calibri"/>
          <w:b/>
          <w:i w:val="0"/>
        </w:rPr>
        <w:t xml:space="preserve">Guide: </w:t>
      </w:r>
      <w:r>
        <w:rPr>
          <w:rFonts w:ascii="Calibri" w:hAnsi="Calibri"/>
          <w:b w:val="0"/>
          <w:i w:val="0"/>
        </w:rPr>
        <w:t xml:space="preserve">No, let's give it another shot. The first number is how many rows go across. The second number is how many dots in each row. Place those numbers into the multiplication expression. </w:t>
      </w:r>
    </w:p>
    <w:p>
      <w:pPr>
        <w:spacing w:before="40" w:after="20"/>
        <w:ind w:left="0"/>
      </w:pPr>
      <w:r>
        <w:rPr>
          <w:rFonts w:ascii="Calibri" w:hAnsi="Calibri"/>
          <w:b/>
          <w:i w:val="0"/>
        </w:rPr>
        <w:t xml:space="preserve">🔴  </w:t>
      </w:r>
      <w:r>
        <w:rPr>
          <w:rFonts w:ascii="Calibri" w:hAnsi="Calibri"/>
          <w:b/>
          <w:i w:val="0"/>
          <w:sz w:val="19"/>
        </w:rPr>
        <w:t>Student placed incorrect expression three or more times. System models the answer.</w:t>
      </w:r>
    </w:p>
    <w:p>
      <w:pPr>
        <w:spacing w:before="20" w:after="20"/>
        <w:ind w:left="0"/>
      </w:pPr>
      <w:r>
        <w:rPr>
          <w:rFonts w:ascii="Calibri" w:hAnsi="Calibri"/>
          <w:b/>
          <w:i w:val="0"/>
        </w:rPr>
        <w:t xml:space="preserve">Visual: </w:t>
      </w:r>
      <w:r>
        <w:rPr>
          <w:rFonts w:ascii="Calibri" w:hAnsi="Calibri"/>
          <w:b w:val="0"/>
          <w:i w:val="0"/>
        </w:rPr>
        <w:t>System places tiles 2 and 5 into the equation builder slots to show 2 × 5.</w:t>
      </w:r>
    </w:p>
    <w:p>
      <w:pPr>
        <w:spacing w:before="20" w:after="20"/>
        <w:ind w:left="0"/>
      </w:pPr>
      <w:r>
        <w:rPr>
          <w:rFonts w:ascii="Calibri" w:hAnsi="Calibri"/>
          <w:b/>
          <w:i w:val="0"/>
        </w:rPr>
        <w:t xml:space="preserve">Guide: </w:t>
      </w:r>
      <w:r>
        <w:rPr>
          <w:rFonts w:ascii="Calibri" w:hAnsi="Calibri"/>
          <w:b w:val="0"/>
          <w:i w:val="0"/>
        </w:rPr>
        <w:t>Let's break this down step by step. First, I count the rows. There are 2 rows going across so 2 goes into the first slot. Then I count the dots in each row. Each row has 5 dots which goes in the second slot. The array shows 2 rows of 5 so the expression is 2 times 5.</w:t>
      </w:r>
    </w:p>
    <w:p>
      <w:pPr>
        <w:pStyle w:val="Heading1"/>
        <w:spacing w:before="280" w:after="80"/>
      </w:pPr>
      <w:r>
        <w:t>S1.6 — Section 1 Transition</w:t>
      </w:r>
    </w:p>
    <w:p>
      <w:pPr>
        <w:spacing w:before="20" w:after="20"/>
        <w:ind w:left="0"/>
      </w:pPr>
      <w:r>
        <w:rPr>
          <w:rFonts w:ascii="Calibri" w:hAnsi="Calibri"/>
          <w:b/>
          <w:i w:val="0"/>
        </w:rPr>
        <w:t xml:space="preserve">Visual: </w:t>
      </w:r>
      <w:r>
        <w:rPr>
          <w:rFonts w:ascii="Calibri" w:hAnsi="Calibri"/>
          <w:b w:val="0"/>
          <w:i w:val="0"/>
        </w:rPr>
        <w:t>2×5 dot array appears on screen. 2 rows, 5 columns of dots.</w:t>
      </w:r>
    </w:p>
    <w:p>
      <w:pPr>
        <w:spacing w:before="20" w:after="20"/>
        <w:ind w:left="0"/>
      </w:pPr>
      <w:r>
        <w:rPr>
          <w:rFonts w:ascii="Calibri" w:hAnsi="Calibri"/>
          <w:b/>
          <w:i w:val="0"/>
        </w:rPr>
        <w:t xml:space="preserve">Guide: </w:t>
      </w:r>
      <w:r>
        <w:rPr>
          <w:rFonts w:ascii="Calibri" w:hAnsi="Calibri"/>
          <w:b w:val="0"/>
          <w:i w:val="0"/>
        </w:rPr>
        <w:t>You've been describing arrays by rows, those lines going across. But there's another way to describe them. Let's explore this together.</w:t>
      </w:r>
    </w:p>
    <w:p>
      <w:pPr>
        <w:spacing w:before="20" w:after="20"/>
        <w:ind w:left="0"/>
      </w:pPr>
      <w:r>
        <w:rPr>
          <w:rFonts w:ascii="Calibri" w:hAnsi="Calibri"/>
          <w:b/>
          <w:i w:val="0"/>
        </w:rPr>
        <w:t xml:space="preserve">Visual: </w:t>
      </w:r>
      <w:r>
        <w:rPr>
          <w:rFonts w:ascii="Calibri" w:hAnsi="Calibri"/>
          <w:b w:val="0"/>
          <w:i w:val="0"/>
        </w:rPr>
        <w:t>Rows briefly highlight then fade.</w:t>
      </w:r>
    </w:p>
    <w:p>
      <w:pPr>
        <w:spacing w:before="20" w:after="20"/>
        <w:ind w:left="0"/>
      </w:pPr>
      <w:r>
        <w:rPr>
          <w:rFonts w:ascii="Calibri" w:hAnsi="Calibri"/>
          <w:b/>
          <w:i w:val="0"/>
        </w:rPr>
        <w:t xml:space="preserve">Visual: </w:t>
      </w:r>
      <w:r>
        <w:rPr>
          <w:rFonts w:ascii="Calibri" w:hAnsi="Calibri"/>
          <w:b w:val="0"/>
          <w:i w:val="0"/>
        </w:rPr>
        <w:t>Columns brighten and highlight.</w:t>
      </w:r>
    </w:p>
    <w:p>
      <w:pPr>
        <w:pStyle w:val="Heading1"/>
        <w:spacing w:before="280" w:after="80"/>
      </w:pPr>
      <w:r>
        <w:t>S2.1 — Introduce Column Description</w:t>
      </w:r>
    </w:p>
    <w:p>
      <w:pPr>
        <w:spacing w:before="20" w:after="20"/>
        <w:ind w:left="0"/>
      </w:pPr>
      <w:r>
        <w:rPr>
          <w:rFonts w:ascii="Calibri" w:hAnsi="Calibri"/>
          <w:b/>
          <w:i w:val="0"/>
        </w:rPr>
        <w:t xml:space="preserve">Visual: </w:t>
      </w:r>
      <w:r>
        <w:rPr>
          <w:rFonts w:ascii="Calibri" w:hAnsi="Calibri"/>
          <w:b w:val="0"/>
          <w:i w:val="0"/>
        </w:rPr>
        <w:t>2×5 dot array appears.</w:t>
      </w:r>
    </w:p>
    <w:p>
      <w:pPr>
        <w:spacing w:before="20" w:after="20"/>
        <w:ind w:left="0"/>
      </w:pPr>
      <w:r>
        <w:rPr>
          <w:rFonts w:ascii="Calibri" w:hAnsi="Calibri"/>
          <w:b/>
          <w:i w:val="0"/>
        </w:rPr>
        <w:t xml:space="preserve">Visual: </w:t>
      </w:r>
      <w:r>
        <w:rPr>
          <w:rFonts w:ascii="Calibri" w:hAnsi="Calibri"/>
          <w:b w:val="0"/>
          <w:i w:val="0"/>
        </w:rPr>
        <w:t>Equation Builder appears in expression mode with two blank slots.</w:t>
      </w:r>
    </w:p>
    <w:p>
      <w:pPr>
        <w:spacing w:before="20" w:after="20"/>
        <w:ind w:left="0"/>
      </w:pPr>
      <w:r>
        <w:rPr>
          <w:rFonts w:ascii="Calibri" w:hAnsi="Calibri"/>
          <w:b/>
          <w:i w:val="0"/>
        </w:rPr>
        <w:t xml:space="preserve">Guide: </w:t>
      </w:r>
      <w:r>
        <w:rPr>
          <w:rFonts w:ascii="Calibri" w:hAnsi="Calibri"/>
          <w:b w:val="0"/>
          <w:i w:val="0"/>
        </w:rPr>
        <w:t>You just described this array by {rows}: 2 rows of 5. That gave us 2 times 5.</w:t>
      </w:r>
    </w:p>
    <w:p>
      <w:pPr>
        <w:spacing w:before="20" w:after="20"/>
        <w:ind w:left="0"/>
      </w:pPr>
      <w:r>
        <w:rPr>
          <w:rFonts w:ascii="Calibri" w:hAnsi="Calibri"/>
          <w:b/>
          <w:i w:val="0"/>
        </w:rPr>
        <w:t xml:space="preserve">Visual: </w:t>
      </w:r>
      <w:r>
        <w:rPr>
          <w:rFonts w:ascii="Calibri" w:hAnsi="Calibri"/>
          <w:b w:val="0"/>
          <w:i w:val="0"/>
        </w:rPr>
        <w:t>Rows highlight briefly in sequence.</w:t>
      </w:r>
    </w:p>
    <w:p>
      <w:pPr>
        <w:spacing w:before="20" w:after="20"/>
        <w:ind w:left="0"/>
      </w:pPr>
      <w:r>
        <w:rPr>
          <w:rFonts w:ascii="Calibri" w:hAnsi="Calibri"/>
          <w:b/>
          <w:i w:val="0"/>
        </w:rPr>
        <w:t xml:space="preserve">Visual: </w:t>
      </w:r>
      <w:r>
        <w:rPr>
          <w:rFonts w:ascii="Calibri" w:hAnsi="Calibri"/>
          <w:b w:val="0"/>
          <w:i w:val="0"/>
        </w:rPr>
        <w:t>Expression 2 × 5 appears in Equation Builder.</w:t>
      </w:r>
    </w:p>
    <w:p>
      <w:pPr>
        <w:spacing w:before="20" w:after="20"/>
        <w:ind w:left="0"/>
      </w:pPr>
      <w:r>
        <w:rPr>
          <w:rFonts w:ascii="Calibri" w:hAnsi="Calibri"/>
          <w:b/>
          <w:i w:val="0"/>
        </w:rPr>
        <w:t xml:space="preserve">Visual: </w:t>
      </w:r>
      <w:r>
        <w:rPr>
          <w:rFonts w:ascii="Calibri" w:hAnsi="Calibri"/>
          <w:b w:val="0"/>
          <w:i w:val="0"/>
        </w:rPr>
        <w:t>Expression 2 × 5 fades out.</w:t>
      </w:r>
    </w:p>
    <w:p>
      <w:pPr>
        <w:spacing w:before="20" w:after="20"/>
        <w:ind w:left="0"/>
      </w:pPr>
      <w:r>
        <w:rPr>
          <w:rFonts w:ascii="Calibri" w:hAnsi="Calibri"/>
          <w:b/>
          <w:i w:val="0"/>
        </w:rPr>
        <w:t xml:space="preserve">Guide: </w:t>
      </w:r>
      <w:r>
        <w:rPr>
          <w:rFonts w:ascii="Calibri" w:hAnsi="Calibri"/>
          <w:b w:val="0"/>
          <w:i w:val="0"/>
        </w:rPr>
        <w:t>Now watch what happens when I look at the {columns} instead.</w:t>
      </w:r>
    </w:p>
    <w:p>
      <w:pPr>
        <w:spacing w:before="20" w:after="20"/>
        <w:ind w:left="0"/>
      </w:pPr>
      <w:r>
        <w:rPr>
          <w:rFonts w:ascii="Calibri" w:hAnsi="Calibri"/>
          <w:b/>
          <w:i w:val="0"/>
        </w:rPr>
        <w:t xml:space="preserve">Visual: </w:t>
      </w:r>
      <w:r>
        <w:rPr>
          <w:rFonts w:ascii="Calibri" w:hAnsi="Calibri"/>
          <w:b w:val="0"/>
          <w:i w:val="0"/>
        </w:rPr>
        <w:t>Columns highlight sequentially: column 1, then column 2, column 3, column 4, column 5.</w:t>
      </w:r>
    </w:p>
    <w:p>
      <w:pPr>
        <w:spacing w:before="20" w:after="20"/>
        <w:ind w:left="0"/>
      </w:pPr>
      <w:r>
        <w:rPr>
          <w:rFonts w:ascii="Calibri" w:hAnsi="Calibri"/>
          <w:b/>
          <w:i w:val="0"/>
        </w:rPr>
        <w:t xml:space="preserve">Guide: </w:t>
      </w:r>
      <w:r>
        <w:rPr>
          <w:rFonts w:ascii="Calibri" w:hAnsi="Calibri"/>
          <w:b w:val="0"/>
          <w:i w:val="0"/>
        </w:rPr>
        <w:t>I see 5 columns. Each one has 2 dots. So I can also say this is 5 columns of 2.</w:t>
      </w:r>
    </w:p>
    <w:p>
      <w:pPr>
        <w:spacing w:before="20" w:after="20"/>
        <w:ind w:left="0"/>
      </w:pPr>
      <w:r>
        <w:rPr>
          <w:rFonts w:ascii="Calibri" w:hAnsi="Calibri"/>
          <w:b/>
          <w:i w:val="0"/>
        </w:rPr>
        <w:t xml:space="preserve">Guide: </w:t>
      </w:r>
      <w:r>
        <w:rPr>
          <w:rFonts w:ascii="Calibri" w:hAnsi="Calibri"/>
          <w:b w:val="0"/>
          <w:i w:val="0"/>
        </w:rPr>
        <w:t>5 columns of 2 becomes 5 times 2. The first number tells me how many columns. The second number tells me how many in each column.</w:t>
      </w:r>
    </w:p>
    <w:p>
      <w:pPr>
        <w:spacing w:before="20" w:after="20"/>
        <w:ind w:left="0"/>
      </w:pPr>
      <w:r>
        <w:rPr>
          <w:rFonts w:ascii="Calibri" w:hAnsi="Calibri"/>
          <w:b/>
          <w:i w:val="0"/>
        </w:rPr>
        <w:t xml:space="preserve">Visual: </w:t>
      </w:r>
      <w:r>
        <w:rPr>
          <w:rFonts w:ascii="Calibri" w:hAnsi="Calibri"/>
          <w:b w:val="0"/>
          <w:i w:val="0"/>
        </w:rPr>
        <w:t>Expression 5 × 2 appears in Equation Builder.</w:t>
      </w:r>
    </w:p>
    <w:p>
      <w:pPr>
        <w:spacing w:before="20" w:after="20"/>
        <w:ind w:left="0"/>
      </w:pPr>
      <w:r>
        <w:rPr>
          <w:rFonts w:ascii="Calibri" w:hAnsi="Calibri"/>
          <w:b/>
          <w:i w:val="0"/>
        </w:rPr>
        <w:t xml:space="preserve">Guide: </w:t>
      </w:r>
      <w:r>
        <w:rPr>
          <w:rFonts w:ascii="Calibri" w:hAnsi="Calibri"/>
          <w:b w:val="0"/>
          <w:i w:val="0"/>
        </w:rPr>
        <w:t>Same array. Different way to describe it, which gives us a different expression. 2 rows of 5 was 2 times 5. 5 columns of 2 is 5 times 2. Both describe this array.</w:t>
      </w:r>
    </w:p>
    <w:p>
      <w:pPr>
        <w:spacing w:before="20" w:after="20"/>
        <w:ind w:left="0"/>
      </w:pPr>
      <w:r>
        <w:rPr>
          <w:rFonts w:ascii="Calibri" w:hAnsi="Calibri"/>
          <w:b/>
          <w:i w:val="0"/>
        </w:rPr>
        <w:t xml:space="preserve">Visual: </w:t>
      </w:r>
      <w:r>
        <w:rPr>
          <w:rFonts w:ascii="Calibri" w:hAnsi="Calibri"/>
          <w:b w:val="0"/>
          <w:i w:val="0"/>
        </w:rPr>
        <w:t>Both expressions display briefly: 2 × 5 and 5 × 2 with array between them.</w:t>
      </w:r>
    </w:p>
    <w:p>
      <w:pPr>
        <w:spacing w:before="20" w:after="20"/>
        <w:ind w:left="0"/>
      </w:pPr>
      <w:r>
        <w:rPr>
          <w:rFonts w:ascii="Calibri" w:hAnsi="Calibri"/>
          <w:b/>
          <w:i w:val="0"/>
        </w:rPr>
        <w:t xml:space="preserve">Guide: </w:t>
      </w:r>
      <w:r>
        <w:rPr>
          <w:rFonts w:ascii="Calibri" w:hAnsi="Calibri"/>
          <w:b w:val="0"/>
          <w:i w:val="0"/>
        </w:rPr>
        <w:t>Here's what matters: your DESCRIPTION determines your EXPRESSION. What you SAY to describe the array becomes the expression you WRITE. Let's try one.</w:t>
      </w:r>
    </w:p>
    <w:p>
      <w:pPr>
        <w:spacing w:before="20" w:after="20"/>
        <w:ind w:left="0"/>
      </w:pPr>
      <w:r>
        <w:rPr>
          <w:rFonts w:ascii="Calibri" w:hAnsi="Calibri"/>
          <w:b/>
          <w:i w:val="0"/>
        </w:rPr>
        <w:t xml:space="preserve">Visual: </w:t>
      </w:r>
      <w:r>
        <w:rPr>
          <w:rFonts w:ascii="Calibri" w:hAnsi="Calibri"/>
          <w:b w:val="0"/>
          <w:i w:val="0"/>
        </w:rPr>
        <w:t>2×5 array removed.</w:t>
      </w:r>
    </w:p>
    <w:p>
      <w:pPr>
        <w:spacing w:before="20" w:after="20"/>
        <w:ind w:left="0"/>
      </w:pPr>
      <w:r>
        <w:rPr>
          <w:rFonts w:ascii="Calibri" w:hAnsi="Calibri"/>
          <w:b/>
          <w:i w:val="0"/>
        </w:rPr>
        <w:t xml:space="preserve">Visual: </w:t>
      </w:r>
      <w:r>
        <w:rPr>
          <w:rFonts w:ascii="Calibri" w:hAnsi="Calibri"/>
          <w:b w:val="0"/>
          <w:i w:val="0"/>
        </w:rPr>
        <w:t>Equation Builder changes to word description mode: ___ columns of ___.</w:t>
      </w:r>
    </w:p>
    <w:p>
      <w:pPr>
        <w:spacing w:before="20" w:after="20"/>
        <w:ind w:left="0"/>
      </w:pPr>
      <w:r>
        <w:rPr>
          <w:rFonts w:ascii="Calibri" w:hAnsi="Calibri"/>
          <w:b/>
          <w:i w:val="0"/>
        </w:rPr>
        <w:t xml:space="preserve">Visual: </w:t>
      </w:r>
      <w:r>
        <w:rPr>
          <w:rFonts w:ascii="Calibri" w:hAnsi="Calibri"/>
          <w:b w:val="0"/>
          <w:i w:val="0"/>
        </w:rPr>
        <w:t>4×3 dot array appears.</w:t>
      </w:r>
    </w:p>
    <w:p>
      <w:pPr>
        <w:spacing w:before="20" w:after="20"/>
        <w:ind w:left="0"/>
      </w:pPr>
      <w:r>
        <w:rPr>
          <w:rFonts w:ascii="Calibri" w:hAnsi="Calibri"/>
          <w:b/>
          <w:i w:val="0"/>
        </w:rPr>
        <w:t xml:space="preserve">Guide: </w:t>
      </w:r>
      <w:r>
        <w:rPr>
          <w:rFonts w:ascii="Calibri" w:hAnsi="Calibri"/>
          <w:b w:val="0"/>
          <w:i w:val="0"/>
        </w:rPr>
        <w:t>This array has 4 rows of 3. But what if we describe it by COLUMNS? Count the columns going up and down. Then count how many dots are in each column.</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Describe this array by COLUMNS.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3 columns of 4, correct</w:t>
      </w:r>
    </w:p>
    <w:p>
      <w:pPr>
        <w:spacing w:before="20" w:after="20"/>
        <w:ind w:left="0"/>
      </w:pPr>
      <w:r>
        <w:rPr>
          <w:rFonts w:ascii="Calibri" w:hAnsi="Calibri"/>
          <w:b/>
          <w:i w:val="0"/>
        </w:rPr>
        <w:t xml:space="preserve">Visual: </w:t>
      </w:r>
      <w:r>
        <w:rPr>
          <w:rFonts w:ascii="Calibri" w:hAnsi="Calibri"/>
          <w:b w:val="0"/>
          <w:i w:val="0"/>
        </w:rPr>
        <w:t>3 columns of 4 appears in word description.</w:t>
      </w:r>
    </w:p>
    <w:p>
      <w:pPr>
        <w:spacing w:before="20" w:after="20"/>
        <w:ind w:left="0"/>
      </w:pPr>
      <w:r>
        <w:rPr>
          <w:rFonts w:ascii="Calibri" w:hAnsi="Calibri"/>
          <w:b/>
          <w:i w:val="0"/>
        </w:rPr>
        <w:t xml:space="preserve">Guide: </w:t>
      </w:r>
      <w:r>
        <w:rPr>
          <w:rFonts w:ascii="Calibri" w:hAnsi="Calibri"/>
          <w:b w:val="0"/>
          <w:i w:val="0"/>
        </w:rPr>
        <w:t>Yes. 3 columns of 4.</w:t>
      </w:r>
    </w:p>
    <w:p>
      <w:pPr>
        <w:spacing w:before="40" w:after="20"/>
        <w:ind w:left="0"/>
      </w:pPr>
      <w:r>
        <w:rPr>
          <w:rFonts w:ascii="Calibri" w:hAnsi="Calibri"/>
          <w:b/>
          <w:i w:val="0"/>
        </w:rPr>
        <w:t xml:space="preserve">🟡  </w:t>
      </w:r>
      <w:r>
        <w:rPr>
          <w:rFonts w:ascii="Calibri" w:hAnsi="Calibri"/>
          <w:b/>
          <w:i w:val="0"/>
          <w:sz w:val="19"/>
        </w:rPr>
        <w:t>Student placed incorrect values on first attempt</w:t>
      </w:r>
    </w:p>
    <w:p>
      <w:pPr>
        <w:spacing w:before="20" w:after="20"/>
        <w:ind w:left="0"/>
      </w:pPr>
      <w:r>
        <w:rPr>
          <w:rFonts w:ascii="Calibri" w:hAnsi="Calibri"/>
          <w:b/>
          <w:i w:val="0"/>
        </w:rPr>
        <w:t xml:space="preserve">Guide: </w:t>
      </w:r>
      <w:r>
        <w:rPr>
          <w:rFonts w:ascii="Calibri" w:hAnsi="Calibri"/>
          <w:b w:val="0"/>
          <w:i w:val="0"/>
        </w:rPr>
        <w:t>Let's try again. Remember, columns first and then dots in each column.</w:t>
      </w:r>
    </w:p>
    <w:p>
      <w:pPr>
        <w:spacing w:before="40" w:after="20"/>
        <w:ind w:left="0"/>
      </w:pPr>
      <w:r>
        <w:rPr>
          <w:rFonts w:ascii="Calibri" w:hAnsi="Calibri"/>
          <w:b/>
          <w:i w:val="0"/>
        </w:rPr>
        <w:t xml:space="preserve">🟠  </w:t>
      </w:r>
      <w:r>
        <w:rPr>
          <w:rFonts w:ascii="Calibri" w:hAnsi="Calibri"/>
          <w:b/>
          <w:i w:val="0"/>
          <w:sz w:val="19"/>
        </w:rPr>
        <w:t>Student placed incorrect values on second attempt</w:t>
      </w:r>
    </w:p>
    <w:p>
      <w:pPr>
        <w:spacing w:before="20" w:after="20"/>
        <w:ind w:left="0"/>
      </w:pPr>
      <w:r>
        <w:rPr>
          <w:rFonts w:ascii="Calibri" w:hAnsi="Calibri"/>
          <w:b/>
          <w:i w:val="0"/>
        </w:rPr>
        <w:t xml:space="preserve">Visual: </w:t>
      </w:r>
      <w:r>
        <w:rPr>
          <w:rFonts w:ascii="Calibri" w:hAnsi="Calibri"/>
          <w:b w:val="0"/>
          <w:i w:val="0"/>
        </w:rPr>
        <w:t>Columns highlight sequentially to show there are 3 columns.</w:t>
      </w:r>
    </w:p>
    <w:p>
      <w:pPr>
        <w:spacing w:before="20" w:after="20"/>
        <w:ind w:left="0"/>
      </w:pPr>
      <w:r>
        <w:rPr>
          <w:rFonts w:ascii="Calibri" w:hAnsi="Calibri"/>
          <w:b/>
          <w:i w:val="0"/>
        </w:rPr>
        <w:t xml:space="preserve">Guide: </w:t>
      </w:r>
      <w:r>
        <w:rPr>
          <w:rFonts w:ascii="Calibri" w:hAnsi="Calibri"/>
          <w:b w:val="0"/>
          <w:i w:val="0"/>
        </w:rPr>
        <w:t>Not quite. Place the number of columns in the first slot. Place the number of dots in each column in the second slot.</w:t>
      </w:r>
    </w:p>
    <w:p>
      <w:pPr>
        <w:spacing w:before="40" w:after="20"/>
        <w:ind w:left="0"/>
      </w:pPr>
      <w:r>
        <w:rPr>
          <w:rFonts w:ascii="Calibri" w:hAnsi="Calibri"/>
          <w:b/>
          <w:i w:val="0"/>
        </w:rPr>
        <w:t xml:space="preserve">🔴  </w:t>
      </w:r>
      <w:r>
        <w:rPr>
          <w:rFonts w:ascii="Calibri" w:hAnsi="Calibri"/>
          <w:b/>
          <w:i w:val="0"/>
          <w:sz w:val="19"/>
        </w:rPr>
        <w:t>Student placed incorrect values three or more times. System models the answer.</w:t>
      </w:r>
    </w:p>
    <w:p>
      <w:pPr>
        <w:spacing w:before="20" w:after="20"/>
        <w:ind w:left="0"/>
      </w:pPr>
      <w:r>
        <w:rPr>
          <w:rFonts w:ascii="Calibri" w:hAnsi="Calibri"/>
          <w:b/>
          <w:i w:val="0"/>
        </w:rPr>
        <w:t xml:space="preserve">Visual: </w:t>
      </w:r>
      <w:r>
        <w:rPr>
          <w:rFonts w:ascii="Calibri" w:hAnsi="Calibri"/>
          <w:b w:val="0"/>
          <w:i w:val="0"/>
        </w:rPr>
        <w:t>Columns highlight sequentially, then stay highlighted.</w:t>
      </w:r>
    </w:p>
    <w:p>
      <w:pPr>
        <w:spacing w:before="20" w:after="20"/>
        <w:ind w:left="0"/>
      </w:pPr>
      <w:r>
        <w:rPr>
          <w:rFonts w:ascii="Calibri" w:hAnsi="Calibri"/>
          <w:b/>
          <w:i w:val="0"/>
        </w:rPr>
        <w:t xml:space="preserve">Visual: </w:t>
      </w:r>
      <w:r>
        <w:rPr>
          <w:rFonts w:ascii="Calibri" w:hAnsi="Calibri"/>
          <w:b w:val="0"/>
          <w:i w:val="0"/>
        </w:rPr>
        <w:t>3 columns of 4 appears in word description.</w:t>
      </w:r>
    </w:p>
    <w:p>
      <w:pPr>
        <w:spacing w:before="20" w:after="20"/>
        <w:ind w:left="0"/>
      </w:pPr>
      <w:r>
        <w:rPr>
          <w:rFonts w:ascii="Calibri" w:hAnsi="Calibri"/>
          <w:b/>
          <w:i w:val="0"/>
        </w:rPr>
        <w:t xml:space="preserve">Guide: </w:t>
      </w:r>
      <w:r>
        <w:rPr>
          <w:rFonts w:ascii="Calibri" w:hAnsi="Calibri"/>
          <w:b w:val="0"/>
          <w:i w:val="0"/>
        </w:rPr>
        <w:t>Let me show you how this works. Count the vertical columns: one, two, three columns. Now count the dots in each column: four dots. So the description is 3 columns of 4.</w:t>
      </w:r>
    </w:p>
    <w:p>
      <w:pPr>
        <w:spacing w:before="20" w:after="20"/>
        <w:ind w:left="0"/>
      </w:pPr>
      <w:r>
        <w:rPr>
          <w:rFonts w:ascii="Calibri" w:hAnsi="Calibri"/>
          <w:b/>
          <w:i w:val="0"/>
        </w:rPr>
        <w:t xml:space="preserve">Guide: </w:t>
      </w:r>
      <w:r>
        <w:rPr>
          <w:rFonts w:ascii="Calibri" w:hAnsi="Calibri"/>
          <w:b w:val="0"/>
          <w:i w:val="0"/>
        </w:rPr>
        <w:t>Now write the expression that matches the column description.</w:t>
      </w:r>
    </w:p>
    <w:p>
      <w:pPr>
        <w:spacing w:before="20" w:after="20"/>
        <w:ind w:left="0"/>
      </w:pPr>
      <w:r>
        <w:rPr>
          <w:rFonts w:ascii="Calibri" w:hAnsi="Calibri"/>
          <w:b/>
          <w:i w:val="0"/>
        </w:rPr>
        <w:t xml:space="preserve">Visual: </w:t>
      </w:r>
      <w:r>
        <w:rPr>
          <w:rFonts w:ascii="Calibri" w:hAnsi="Calibri"/>
          <w:b w:val="0"/>
          <w:i w:val="0"/>
        </w:rPr>
        <w:t>Equation Builder changes to expression mode: ___ × ___. Word description 3 columns of 4 remains visible nearby. Same tile palette.</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Build the expression for 3 columns of 4.</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3 × 4, correct</w:t>
      </w:r>
    </w:p>
    <w:p>
      <w:pPr>
        <w:spacing w:before="20" w:after="20"/>
        <w:ind w:left="0"/>
      </w:pPr>
      <w:r>
        <w:rPr>
          <w:rFonts w:ascii="Calibri" w:hAnsi="Calibri"/>
          <w:b/>
          <w:i w:val="0"/>
        </w:rPr>
        <w:t xml:space="preserve">Visual: </w:t>
      </w:r>
      <w:r>
        <w:rPr>
          <w:rFonts w:ascii="Calibri" w:hAnsi="Calibri"/>
          <w:b w:val="0"/>
          <w:i w:val="0"/>
        </w:rPr>
        <w:t>Expression 3 × 4 appears in Equation Builder.</w:t>
      </w:r>
    </w:p>
    <w:p>
      <w:pPr>
        <w:spacing w:before="20" w:after="20"/>
        <w:ind w:left="0"/>
      </w:pPr>
      <w:r>
        <w:rPr>
          <w:rFonts w:ascii="Calibri" w:hAnsi="Calibri"/>
          <w:b/>
          <w:i w:val="0"/>
        </w:rPr>
        <w:t xml:space="preserve">Guide: </w:t>
      </w:r>
      <w:r>
        <w:rPr>
          <w:rFonts w:ascii="Calibri" w:hAnsi="Calibri"/>
          <w:b w:val="0"/>
          <w:i w:val="0"/>
        </w:rPr>
        <w:t>That's it. 3 columns of 4 becomes 3 times 4. Your description matches your expression.</w:t>
      </w:r>
    </w:p>
    <w:p>
      <w:pPr>
        <w:spacing w:before="40" w:after="20"/>
        <w:ind w:left="0"/>
      </w:pPr>
      <w:r>
        <w:rPr>
          <w:rFonts w:ascii="Calibri" w:hAnsi="Calibri"/>
          <w:b/>
          <w:i w:val="0"/>
        </w:rPr>
        <w:t xml:space="preserve">🟡  </w:t>
      </w:r>
      <w:r>
        <w:rPr>
          <w:rFonts w:ascii="Calibri" w:hAnsi="Calibri"/>
          <w:b/>
          <w:i w:val="0"/>
          <w:sz w:val="19"/>
        </w:rPr>
        <w:t>Student placed incorrect expression on first attempt</w:t>
      </w:r>
    </w:p>
    <w:p>
      <w:pPr>
        <w:spacing w:before="20" w:after="20"/>
        <w:ind w:left="0"/>
      </w:pPr>
      <w:r>
        <w:rPr>
          <w:rFonts w:ascii="Calibri" w:hAnsi="Calibri"/>
          <w:b/>
          <w:i w:val="0"/>
        </w:rPr>
        <w:t xml:space="preserve">Guide: </w:t>
      </w:r>
      <w:r>
        <w:rPr>
          <w:rFonts w:ascii="Calibri" w:hAnsi="Calibri"/>
          <w:b w:val="0"/>
          <w:i w:val="0"/>
        </w:rPr>
        <w:t>Think about your word description: 3 columns of 4. What does that become as an expression?</w:t>
      </w:r>
    </w:p>
    <w:p>
      <w:pPr>
        <w:spacing w:before="40" w:after="20"/>
        <w:ind w:left="0"/>
      </w:pPr>
      <w:r>
        <w:rPr>
          <w:rFonts w:ascii="Calibri" w:hAnsi="Calibri"/>
          <w:b/>
          <w:i w:val="0"/>
        </w:rPr>
        <w:t xml:space="preserve">🟠  </w:t>
      </w:r>
      <w:r>
        <w:rPr>
          <w:rFonts w:ascii="Calibri" w:hAnsi="Calibri"/>
          <w:b/>
          <w:i w:val="0"/>
          <w:sz w:val="19"/>
        </w:rPr>
        <w:t>Student placed incorrect expression on second attempt</w:t>
      </w:r>
    </w:p>
    <w:p>
      <w:pPr>
        <w:spacing w:before="20" w:after="20"/>
        <w:ind w:left="0"/>
      </w:pPr>
      <w:r>
        <w:rPr>
          <w:rFonts w:ascii="Calibri" w:hAnsi="Calibri"/>
          <w:b/>
          <w:i w:val="0"/>
        </w:rPr>
        <w:t xml:space="preserve">Visual: </w:t>
      </w:r>
      <w:r>
        <w:rPr>
          <w:rFonts w:ascii="Calibri" w:hAnsi="Calibri"/>
          <w:b w:val="0"/>
          <w:i w:val="0"/>
        </w:rPr>
        <w:t>Word description '3 columns of 4' highlights above expression slots.</w:t>
      </w:r>
    </w:p>
    <w:p>
      <w:pPr>
        <w:spacing w:before="20" w:after="20"/>
        <w:ind w:left="0"/>
      </w:pPr>
      <w:r>
        <w:rPr>
          <w:rFonts w:ascii="Calibri" w:hAnsi="Calibri"/>
          <w:b/>
          <w:i w:val="0"/>
        </w:rPr>
        <w:t xml:space="preserve">Guide: </w:t>
      </w:r>
      <w:r>
        <w:rPr>
          <w:rFonts w:ascii="Calibri" w:hAnsi="Calibri"/>
          <w:b w:val="0"/>
          <w:i w:val="0"/>
        </w:rPr>
        <w:t>Let's try again. The first number in your description becomes the first number in your expression. The second number in your description becomes the second number in your expression.</w:t>
      </w:r>
    </w:p>
    <w:p>
      <w:pPr>
        <w:spacing w:before="40" w:after="20"/>
        <w:ind w:left="0"/>
      </w:pPr>
      <w:r>
        <w:rPr>
          <w:rFonts w:ascii="Calibri" w:hAnsi="Calibri"/>
          <w:b/>
          <w:i w:val="0"/>
        </w:rPr>
        <w:t xml:space="preserve">🔴  </w:t>
      </w:r>
      <w:r>
        <w:rPr>
          <w:rFonts w:ascii="Calibri" w:hAnsi="Calibri"/>
          <w:b/>
          <w:i w:val="0"/>
          <w:sz w:val="19"/>
        </w:rPr>
        <w:t>Student placed incorrect expression three or more times. System models the answer.</w:t>
      </w:r>
    </w:p>
    <w:p>
      <w:pPr>
        <w:spacing w:before="20" w:after="20"/>
        <w:ind w:left="0"/>
      </w:pPr>
      <w:r>
        <w:rPr>
          <w:rFonts w:ascii="Calibri" w:hAnsi="Calibri"/>
          <w:b/>
          <w:i w:val="0"/>
        </w:rPr>
        <w:t xml:space="preserve">Visual: </w:t>
      </w:r>
      <w:r>
        <w:rPr>
          <w:rFonts w:ascii="Calibri" w:hAnsi="Calibri"/>
          <w:b w:val="0"/>
          <w:i w:val="0"/>
        </w:rPr>
        <w:t>Word description '3 columns of 4' transforms into expression 3 × 4.</w:t>
      </w:r>
    </w:p>
    <w:p>
      <w:pPr>
        <w:spacing w:before="20" w:after="20"/>
        <w:ind w:left="0"/>
      </w:pPr>
      <w:r>
        <w:rPr>
          <w:rFonts w:ascii="Calibri" w:hAnsi="Calibri"/>
          <w:b/>
          <w:i w:val="0"/>
        </w:rPr>
        <w:t xml:space="preserve">Guide: </w:t>
      </w:r>
      <w:r>
        <w:rPr>
          <w:rFonts w:ascii="Calibri" w:hAnsi="Calibri"/>
          <w:b w:val="0"/>
          <w:i w:val="0"/>
        </w:rPr>
        <w:t>Let me walk you through this one. 3 columns of 4 becomes 3 times 4. The "columns of" changes to a multiplication sign. First number stays first, second number stays second. 3 times 4. The expression matches the word description.</w:t>
      </w:r>
    </w:p>
    <w:p>
      <w:pPr>
        <w:pStyle w:val="Heading1"/>
        <w:spacing w:before="280" w:after="80"/>
      </w:pPr>
      <w:r>
        <w:t>S2.2 — Both Descriptions Same Array</w:t>
      </w:r>
    </w:p>
    <w:p>
      <w:pPr>
        <w:spacing w:before="20" w:after="20"/>
        <w:ind w:left="0"/>
      </w:pPr>
      <w:r>
        <w:rPr>
          <w:rFonts w:ascii="Calibri" w:hAnsi="Calibri"/>
          <w:b/>
          <w:i w:val="0"/>
        </w:rPr>
        <w:t xml:space="preserve">Visual: </w:t>
      </w:r>
      <w:r>
        <w:rPr>
          <w:rFonts w:ascii="Calibri" w:hAnsi="Calibri"/>
          <w:b w:val="0"/>
          <w:i w:val="0"/>
        </w:rPr>
        <w:t>4×5 dot array appears.</w:t>
      </w:r>
    </w:p>
    <w:p>
      <w:pPr>
        <w:spacing w:before="20" w:after="20"/>
        <w:ind w:left="0"/>
      </w:pPr>
      <w:r>
        <w:rPr>
          <w:rFonts w:ascii="Calibri" w:hAnsi="Calibri"/>
          <w:b/>
          <w:i w:val="0"/>
        </w:rPr>
        <w:t xml:space="preserve">Visual: </w:t>
      </w:r>
      <w:r>
        <w:rPr>
          <w:rFonts w:ascii="Calibri" w:hAnsi="Calibri"/>
          <w:b w:val="0"/>
          <w:i w:val="0"/>
        </w:rPr>
        <w:t>Equation builder appears in expression mode. Tile palette shows 2, 3, 4, 5, 6, 9, 12, 15, 20.</w:t>
      </w:r>
    </w:p>
    <w:p>
      <w:pPr>
        <w:spacing w:before="20" w:after="20"/>
        <w:ind w:left="0"/>
      </w:pPr>
      <w:r>
        <w:rPr>
          <w:rFonts w:ascii="Calibri" w:hAnsi="Calibri"/>
          <w:b/>
          <w:i w:val="0"/>
        </w:rPr>
        <w:t xml:space="preserve">Guide: </w:t>
      </w:r>
      <w:r>
        <w:rPr>
          <w:rFonts w:ascii="Calibri" w:hAnsi="Calibri"/>
          <w:b w:val="0"/>
          <w:i w:val="0"/>
        </w:rPr>
        <w:t>Look at this array. Let's describe it by rows first. How many rows do you see, and how many in each row? Build the expression.</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Build the row expression for this array.</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4 × 5, correct</w:t>
      </w:r>
    </w:p>
    <w:p>
      <w:pPr>
        <w:spacing w:before="20" w:after="20"/>
        <w:ind w:left="0"/>
      </w:pPr>
      <w:r>
        <w:rPr>
          <w:rFonts w:ascii="Calibri" w:hAnsi="Calibri"/>
          <w:b/>
          <w:i w:val="0"/>
        </w:rPr>
        <w:t xml:space="preserve">Guide: </w:t>
      </w:r>
      <w:r>
        <w:rPr>
          <w:rFonts w:ascii="Calibri" w:hAnsi="Calibri"/>
          <w:b w:val="0"/>
          <w:i w:val="0"/>
        </w:rPr>
        <w:t>You got it. 4 times 5. 4 rows with 5 in each row.</w:t>
      </w:r>
    </w:p>
    <w:p>
      <w:pPr>
        <w:spacing w:before="40" w:after="20"/>
        <w:ind w:left="0"/>
      </w:pPr>
      <w:r>
        <w:rPr>
          <w:rFonts w:ascii="Calibri" w:hAnsi="Calibri"/>
          <w:b/>
          <w:i w:val="0"/>
        </w:rPr>
        <w:t xml:space="preserve">🟡  </w:t>
      </w:r>
      <w:r>
        <w:rPr>
          <w:rFonts w:ascii="Calibri" w:hAnsi="Calibri"/>
          <w:b/>
          <w:i w:val="0"/>
          <w:sz w:val="19"/>
        </w:rPr>
        <w:t>Student placed incorrect expression on first attempt</w:t>
      </w:r>
    </w:p>
    <w:p>
      <w:pPr>
        <w:spacing w:before="20" w:after="20"/>
        <w:ind w:left="0"/>
      </w:pPr>
      <w:r>
        <w:rPr>
          <w:rFonts w:ascii="Calibri" w:hAnsi="Calibri"/>
          <w:b/>
          <w:i w:val="0"/>
        </w:rPr>
        <w:t xml:space="preserve">Guide: </w:t>
      </w:r>
      <w:r>
        <w:rPr>
          <w:rFonts w:ascii="Calibri" w:hAnsi="Calibri"/>
          <w:b w:val="0"/>
          <w:i w:val="0"/>
        </w:rPr>
        <w:t>Try again. Count the rows across, then how many dots are in each row.</w:t>
      </w:r>
    </w:p>
    <w:p>
      <w:pPr>
        <w:spacing w:before="40" w:after="20"/>
        <w:ind w:left="0"/>
      </w:pPr>
      <w:r>
        <w:rPr>
          <w:rFonts w:ascii="Calibri" w:hAnsi="Calibri"/>
          <w:b/>
          <w:i w:val="0"/>
        </w:rPr>
        <w:t xml:space="preserve">🟠  </w:t>
      </w:r>
      <w:r>
        <w:rPr>
          <w:rFonts w:ascii="Calibri" w:hAnsi="Calibri"/>
          <w:b/>
          <w:i w:val="0"/>
          <w:sz w:val="19"/>
        </w:rPr>
        <w:t>Student placed incorrect expression on second attempt</w:t>
      </w:r>
    </w:p>
    <w:p>
      <w:pPr>
        <w:spacing w:before="20" w:after="20"/>
        <w:ind w:left="0"/>
      </w:pPr>
      <w:r>
        <w:rPr>
          <w:rFonts w:ascii="Calibri" w:hAnsi="Calibri"/>
          <w:b/>
          <w:i w:val="0"/>
        </w:rPr>
        <w:t xml:space="preserve">Visual: </w:t>
      </w:r>
      <w:r>
        <w:rPr>
          <w:rFonts w:ascii="Calibri" w:hAnsi="Calibri"/>
          <w:b w:val="0"/>
          <w:i w:val="0"/>
        </w:rPr>
        <w:t>Rows highlight on the array.</w:t>
      </w:r>
    </w:p>
    <w:p>
      <w:pPr>
        <w:spacing w:before="20" w:after="20"/>
        <w:ind w:left="0"/>
      </w:pPr>
      <w:r>
        <w:rPr>
          <w:rFonts w:ascii="Calibri" w:hAnsi="Calibri"/>
          <w:b/>
          <w:i w:val="0"/>
        </w:rPr>
        <w:t xml:space="preserve">Guide: </w:t>
      </w:r>
      <w:r>
        <w:rPr>
          <w:rFonts w:ascii="Calibri" w:hAnsi="Calibri"/>
          <w:b w:val="0"/>
          <w:i w:val="0"/>
        </w:rPr>
        <w:t>Take another look.. The number of horizontal rows goes into the first slot. Count the rows across and place that number in the slot. Then count the number of dots in each row. Place that number in the second slot.</w:t>
      </w:r>
    </w:p>
    <w:p>
      <w:pPr>
        <w:spacing w:before="40" w:after="20"/>
        <w:ind w:left="0"/>
      </w:pPr>
      <w:r>
        <w:rPr>
          <w:rFonts w:ascii="Calibri" w:hAnsi="Calibri"/>
          <w:b/>
          <w:i w:val="0"/>
        </w:rPr>
        <w:t xml:space="preserve">🔴  </w:t>
      </w:r>
      <w:r>
        <w:rPr>
          <w:rFonts w:ascii="Calibri" w:hAnsi="Calibri"/>
          <w:b/>
          <w:i w:val="0"/>
          <w:sz w:val="19"/>
        </w:rPr>
        <w:t>Student placed incorrect expression three or more times. System models the answer.</w:t>
      </w:r>
    </w:p>
    <w:p>
      <w:pPr>
        <w:spacing w:before="20" w:after="20"/>
        <w:ind w:left="0"/>
      </w:pPr>
      <w:r>
        <w:rPr>
          <w:rFonts w:ascii="Calibri" w:hAnsi="Calibri"/>
          <w:b/>
          <w:i w:val="0"/>
        </w:rPr>
        <w:t xml:space="preserve">Visual: </w:t>
      </w:r>
      <w:r>
        <w:rPr>
          <w:rFonts w:ascii="Calibri" w:hAnsi="Calibri"/>
          <w:b w:val="0"/>
          <w:i w:val="0"/>
        </w:rPr>
        <w:t>Rows highlight on the array.</w:t>
      </w:r>
    </w:p>
    <w:p>
      <w:pPr>
        <w:spacing w:before="20" w:after="20"/>
        <w:ind w:left="0"/>
      </w:pPr>
      <w:r>
        <w:rPr>
          <w:rFonts w:ascii="Calibri" w:hAnsi="Calibri"/>
          <w:b/>
          <w:i w:val="0"/>
        </w:rPr>
        <w:t xml:space="preserve">Visual: </w:t>
      </w:r>
      <w:r>
        <w:rPr>
          <w:rFonts w:ascii="Calibri" w:hAnsi="Calibri"/>
          <w:b w:val="0"/>
          <w:i w:val="0"/>
        </w:rPr>
        <w:t>System places 4 × 5 in the equation builder.</w:t>
      </w:r>
    </w:p>
    <w:p>
      <w:pPr>
        <w:spacing w:before="20" w:after="20"/>
        <w:ind w:left="0"/>
      </w:pPr>
      <w:r>
        <w:rPr>
          <w:rFonts w:ascii="Calibri" w:hAnsi="Calibri"/>
          <w:b/>
          <w:i w:val="0"/>
        </w:rPr>
        <w:t xml:space="preserve">Guide: </w:t>
      </w:r>
      <w:r>
        <w:rPr>
          <w:rFonts w:ascii="Calibri" w:hAnsi="Calibri"/>
          <w:b w:val="0"/>
          <w:i w:val="0"/>
        </w:rPr>
        <w:t>Let me show you how this works. I count one, two, three, four: 4 rows. Each row has 5 dots. 4 rows of 5. We write that as 4 times 5.</w:t>
      </w:r>
    </w:p>
    <w:p>
      <w:pPr>
        <w:spacing w:before="20" w:after="20"/>
        <w:ind w:left="0"/>
      </w:pPr>
      <w:r>
        <w:rPr>
          <w:rFonts w:ascii="Calibri" w:hAnsi="Calibri"/>
          <w:b/>
          <w:i w:val="0"/>
        </w:rPr>
        <w:t xml:space="preserve">Visual: </w:t>
      </w:r>
      <w:r>
        <w:rPr>
          <w:rFonts w:ascii="Calibri" w:hAnsi="Calibri"/>
          <w:b w:val="0"/>
          <w:i w:val="0"/>
        </w:rPr>
        <w:t>Equation builder clears.</w:t>
      </w:r>
    </w:p>
    <w:p>
      <w:pPr>
        <w:spacing w:before="20" w:after="20"/>
        <w:ind w:left="0"/>
      </w:pPr>
      <w:r>
        <w:rPr>
          <w:rFonts w:ascii="Calibri" w:hAnsi="Calibri"/>
          <w:b/>
          <w:i w:val="0"/>
        </w:rPr>
        <w:t xml:space="preserve">Visual: </w:t>
      </w:r>
      <w:r>
        <w:rPr>
          <w:rFonts w:ascii="Calibri" w:hAnsi="Calibri"/>
          <w:b w:val="0"/>
          <w:i w:val="0"/>
        </w:rPr>
        <w:t>Columns highlight on the array.</w:t>
      </w:r>
    </w:p>
    <w:p>
      <w:pPr>
        <w:spacing w:before="20" w:after="20"/>
        <w:ind w:left="0"/>
      </w:pPr>
      <w:r>
        <w:rPr>
          <w:rFonts w:ascii="Calibri" w:hAnsi="Calibri"/>
          <w:b/>
          <w:i w:val="0"/>
        </w:rPr>
        <w:t xml:space="preserve">Guide: </w:t>
      </w:r>
      <w:r>
        <w:rPr>
          <w:rFonts w:ascii="Calibri" w:hAnsi="Calibri"/>
          <w:b w:val="0"/>
          <w:i w:val="0"/>
        </w:rPr>
        <w:t>Same array. Now describe it by columns. How many columns, and how many in each column? Build that expression.</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Build the column expression for this array.</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5 × 4, correct</w:t>
      </w:r>
    </w:p>
    <w:p>
      <w:pPr>
        <w:spacing w:before="20" w:after="20"/>
        <w:ind w:left="0"/>
      </w:pPr>
      <w:r>
        <w:rPr>
          <w:rFonts w:ascii="Calibri" w:hAnsi="Calibri"/>
          <w:b/>
          <w:i w:val="0"/>
        </w:rPr>
        <w:t xml:space="preserve">Guide: </w:t>
      </w:r>
      <w:r>
        <w:rPr>
          <w:rFonts w:ascii="Calibri" w:hAnsi="Calibri"/>
          <w:b w:val="0"/>
          <w:i w:val="0"/>
        </w:rPr>
        <w:t>Right. 5 times 4. 5 columns with 4 in each. Same array, two ways to describe it, two different expressions.</w:t>
      </w:r>
    </w:p>
    <w:p>
      <w:pPr>
        <w:spacing w:before="40" w:after="20"/>
        <w:ind w:left="0"/>
      </w:pPr>
      <w:r>
        <w:rPr>
          <w:rFonts w:ascii="Calibri" w:hAnsi="Calibri"/>
          <w:b/>
          <w:i w:val="0"/>
        </w:rPr>
        <w:t xml:space="preserve">🟡  </w:t>
      </w:r>
      <w:r>
        <w:rPr>
          <w:rFonts w:ascii="Calibri" w:hAnsi="Calibri"/>
          <w:b/>
          <w:i w:val="0"/>
          <w:sz w:val="19"/>
        </w:rPr>
        <w:t>Student placed incorrect expression on first attempt</w:t>
      </w:r>
    </w:p>
    <w:p>
      <w:pPr>
        <w:spacing w:before="20" w:after="20"/>
        <w:ind w:left="0"/>
      </w:pPr>
      <w:r>
        <w:rPr>
          <w:rFonts w:ascii="Calibri" w:hAnsi="Calibri"/>
          <w:b/>
          <w:i w:val="0"/>
        </w:rPr>
        <w:t xml:space="preserve">Guide: </w:t>
      </w:r>
      <w:r>
        <w:rPr>
          <w:rFonts w:ascii="Calibri" w:hAnsi="Calibri"/>
          <w:b w:val="0"/>
          <w:i w:val="0"/>
        </w:rPr>
        <w:t>Give it another try. Count the columns going down, then how many dots are in each column. Place those tiles in the expression.</w:t>
      </w:r>
    </w:p>
    <w:p>
      <w:pPr>
        <w:spacing w:before="40" w:after="20"/>
        <w:ind w:left="0"/>
      </w:pPr>
      <w:r>
        <w:rPr>
          <w:rFonts w:ascii="Calibri" w:hAnsi="Calibri"/>
          <w:b/>
          <w:i w:val="0"/>
        </w:rPr>
        <w:t xml:space="preserve">🟠  </w:t>
      </w:r>
      <w:r>
        <w:rPr>
          <w:rFonts w:ascii="Calibri" w:hAnsi="Calibri"/>
          <w:b/>
          <w:i w:val="0"/>
          <w:sz w:val="19"/>
        </w:rPr>
        <w:t>Student placed incorrect expression on second attempt</w:t>
      </w:r>
    </w:p>
    <w:p>
      <w:pPr>
        <w:spacing w:before="20" w:after="20"/>
        <w:ind w:left="0"/>
      </w:pPr>
      <w:r>
        <w:rPr>
          <w:rFonts w:ascii="Calibri" w:hAnsi="Calibri"/>
          <w:b/>
          <w:i w:val="0"/>
        </w:rPr>
        <w:t xml:space="preserve">Visual: </w:t>
      </w:r>
      <w:r>
        <w:rPr>
          <w:rFonts w:ascii="Calibri" w:hAnsi="Calibri"/>
          <w:b w:val="0"/>
          <w:i w:val="0"/>
        </w:rPr>
        <w:t>Columns pulse on the array.</w:t>
      </w:r>
    </w:p>
    <w:p>
      <w:pPr>
        <w:spacing w:before="20" w:after="20"/>
        <w:ind w:left="0"/>
      </w:pPr>
      <w:r>
        <w:rPr>
          <w:rFonts w:ascii="Calibri" w:hAnsi="Calibri"/>
          <w:b/>
          <w:i w:val="0"/>
        </w:rPr>
        <w:t xml:space="preserve">Guide: </w:t>
      </w:r>
      <w:r>
        <w:rPr>
          <w:rFonts w:ascii="Calibri" w:hAnsi="Calibri"/>
          <w:b w:val="0"/>
          <w:i w:val="0"/>
        </w:rPr>
        <w:t>Not there yet. Count the vertical columns and place that number in the first slot of the expression. Then count the number of dots in each column and place that number in the second slot.</w:t>
      </w:r>
    </w:p>
    <w:p>
      <w:pPr>
        <w:spacing w:before="40" w:after="20"/>
        <w:ind w:left="0"/>
      </w:pPr>
      <w:r>
        <w:rPr>
          <w:rFonts w:ascii="Calibri" w:hAnsi="Calibri"/>
          <w:b/>
          <w:i w:val="0"/>
        </w:rPr>
        <w:t xml:space="preserve">🔴  </w:t>
      </w:r>
      <w:r>
        <w:rPr>
          <w:rFonts w:ascii="Calibri" w:hAnsi="Calibri"/>
          <w:b/>
          <w:i w:val="0"/>
          <w:sz w:val="19"/>
        </w:rPr>
        <w:t>Student placed incorrect expression three or more times. System models the answer.</w:t>
      </w:r>
    </w:p>
    <w:p>
      <w:pPr>
        <w:spacing w:before="20" w:after="20"/>
        <w:ind w:left="0"/>
      </w:pPr>
      <w:r>
        <w:rPr>
          <w:rFonts w:ascii="Calibri" w:hAnsi="Calibri"/>
          <w:b/>
          <w:i w:val="0"/>
        </w:rPr>
        <w:t xml:space="preserve">Visual: </w:t>
      </w:r>
      <w:r>
        <w:rPr>
          <w:rFonts w:ascii="Calibri" w:hAnsi="Calibri"/>
          <w:b w:val="0"/>
          <w:i w:val="0"/>
        </w:rPr>
        <w:t>System places 5 × 4 in the equation builder.</w:t>
      </w:r>
    </w:p>
    <w:p>
      <w:pPr>
        <w:spacing w:before="20" w:after="20"/>
        <w:ind w:left="0"/>
      </w:pPr>
      <w:r>
        <w:rPr>
          <w:rFonts w:ascii="Calibri" w:hAnsi="Calibri"/>
          <w:b/>
          <w:i w:val="0"/>
        </w:rPr>
        <w:t xml:space="preserve">Guide: </w:t>
      </w:r>
      <w:r>
        <w:rPr>
          <w:rFonts w:ascii="Calibri" w:hAnsi="Calibri"/>
          <w:b w:val="0"/>
          <w:i w:val="0"/>
        </w:rPr>
        <w:t>Let's work through it together. I count 5 columns. Each column has 4 dots. That's 5 columns of 4 and becomes 5 times 4. Same array, two ways to describe it, by rows or by columns, and two different expressions.</w:t>
      </w:r>
    </w:p>
    <w:p>
      <w:pPr>
        <w:pStyle w:val="Heading1"/>
        <w:spacing w:before="280" w:after="80"/>
      </w:pPr>
      <w:r>
        <w:t>S2.3 — Mixed Concrete Dots Bridge</w:t>
      </w:r>
    </w:p>
    <w:p>
      <w:pPr>
        <w:spacing w:before="20" w:after="20"/>
        <w:ind w:left="0"/>
      </w:pPr>
      <w:r>
        <w:rPr>
          <w:rFonts w:ascii="Calibri" w:hAnsi="Calibri"/>
          <w:b/>
          <w:i w:val="0"/>
        </w:rPr>
        <w:t xml:space="preserve">Visual: </w:t>
      </w:r>
      <w:r>
        <w:rPr>
          <w:rFonts w:ascii="Calibri" w:hAnsi="Calibri"/>
          <w:b w:val="0"/>
          <w:i w:val="0"/>
        </w:rPr>
        <w:t>Ice cube tray array appears on left side. 2 rows of 6 ice cubes.</w:t>
      </w:r>
    </w:p>
    <w:p>
      <w:pPr>
        <w:spacing w:before="20" w:after="20"/>
        <w:ind w:left="0"/>
      </w:pPr>
      <w:r>
        <w:rPr>
          <w:rFonts w:ascii="Calibri" w:hAnsi="Calibri"/>
          <w:b/>
          <w:i w:val="0"/>
        </w:rPr>
        <w:t xml:space="preserve">Visual: </w:t>
      </w:r>
      <w:r>
        <w:rPr>
          <w:rFonts w:ascii="Calibri" w:hAnsi="Calibri"/>
          <w:b w:val="0"/>
          <w:i w:val="0"/>
        </w:rPr>
        <w:t>Dot array appears on right side. 2 rows of 6 dots.</w:t>
      </w:r>
    </w:p>
    <w:p>
      <w:pPr>
        <w:spacing w:before="20" w:after="20"/>
        <w:ind w:left="0"/>
      </w:pPr>
      <w:r>
        <w:rPr>
          <w:rFonts w:ascii="Calibri" w:hAnsi="Calibri"/>
          <w:b/>
          <w:i w:val="0"/>
        </w:rPr>
        <w:t xml:space="preserve">Guide: </w:t>
      </w:r>
      <w:r>
        <w:rPr>
          <w:rFonts w:ascii="Calibri" w:hAnsi="Calibri"/>
          <w:b w:val="0"/>
          <w:i w:val="0"/>
        </w:rPr>
        <w:t>Check out these two pictures. On the left, an ice cube tray. On the right, a dot array. Same number of rows. Same number of columns. Whether you're looking at ice cubes or dots, it's the same array. 2 rows of 6.</w:t>
      </w:r>
    </w:p>
    <w:p>
      <w:pPr>
        <w:spacing w:before="20" w:after="20"/>
        <w:ind w:left="0"/>
      </w:pPr>
      <w:r>
        <w:rPr>
          <w:rFonts w:ascii="Calibri" w:hAnsi="Calibri"/>
          <w:b/>
          <w:i w:val="0"/>
        </w:rPr>
        <w:t xml:space="preserve">Visual: </w:t>
      </w:r>
      <w:r>
        <w:rPr>
          <w:rFonts w:ascii="Calibri" w:hAnsi="Calibri"/>
          <w:b w:val="0"/>
          <w:i w:val="0"/>
        </w:rPr>
        <w:t>Rows highlight simultaneously on both ice cube tray and dot array.</w:t>
      </w:r>
    </w:p>
    <w:p>
      <w:pPr>
        <w:spacing w:before="20" w:after="20"/>
        <w:ind w:left="0"/>
      </w:pPr>
      <w:r>
        <w:rPr>
          <w:rFonts w:ascii="Calibri" w:hAnsi="Calibri"/>
          <w:b/>
          <w:i w:val="0"/>
        </w:rPr>
        <w:t xml:space="preserve">Visual: </w:t>
      </w:r>
      <w:r>
        <w:rPr>
          <w:rFonts w:ascii="Calibri" w:hAnsi="Calibri"/>
          <w:b w:val="0"/>
          <w:i w:val="0"/>
        </w:rPr>
        <w:t>Rows highlight on dot array simultaneously with ice cube tray.</w:t>
      </w:r>
    </w:p>
    <w:p>
      <w:pPr>
        <w:spacing w:before="20" w:after="20"/>
        <w:ind w:left="0"/>
      </w:pPr>
      <w:r>
        <w:rPr>
          <w:rFonts w:ascii="Calibri" w:hAnsi="Calibri"/>
          <w:b/>
          <w:i w:val="0"/>
        </w:rPr>
        <w:t xml:space="preserve">Visual: </w:t>
      </w:r>
      <w:r>
        <w:rPr>
          <w:rFonts w:ascii="Calibri" w:hAnsi="Calibri"/>
          <w:b w:val="0"/>
          <w:i w:val="0"/>
        </w:rPr>
        <w:t>Columns highlight simultaneously on both ice cube tray and dot array.</w:t>
      </w:r>
    </w:p>
    <w:p>
      <w:pPr>
        <w:spacing w:before="20" w:after="20"/>
        <w:ind w:left="0"/>
      </w:pPr>
      <w:r>
        <w:rPr>
          <w:rFonts w:ascii="Calibri" w:hAnsi="Calibri"/>
          <w:b/>
          <w:i w:val="0"/>
        </w:rPr>
        <w:t xml:space="preserve">Visual: </w:t>
      </w:r>
      <w:r>
        <w:rPr>
          <w:rFonts w:ascii="Calibri" w:hAnsi="Calibri"/>
          <w:b w:val="0"/>
          <w:i w:val="0"/>
        </w:rPr>
        <w:t>Columns highlight on dot array simultaneously with ice cube tray.</w:t>
      </w:r>
    </w:p>
    <w:p>
      <w:pPr>
        <w:spacing w:before="20" w:after="20"/>
        <w:ind w:left="0"/>
      </w:pPr>
      <w:r>
        <w:rPr>
          <w:rFonts w:ascii="Calibri" w:hAnsi="Calibri"/>
          <w:b/>
          <w:i w:val="0"/>
        </w:rPr>
        <w:t xml:space="preserve">Visual: </w:t>
      </w:r>
      <w:r>
        <w:rPr>
          <w:rFonts w:ascii="Calibri" w:hAnsi="Calibri"/>
          <w:b w:val="0"/>
          <w:i w:val="0"/>
        </w:rPr>
        <w:t>Ice cube tray fades and is removed from screen.</w:t>
      </w:r>
    </w:p>
    <w:p>
      <w:pPr>
        <w:spacing w:before="20" w:after="20"/>
        <w:ind w:left="0"/>
      </w:pPr>
      <w:r>
        <w:rPr>
          <w:rFonts w:ascii="Calibri" w:hAnsi="Calibri"/>
          <w:b/>
          <w:i w:val="0"/>
        </w:rPr>
        <w:t xml:space="preserve">Visual: </w:t>
      </w:r>
      <w:r>
        <w:rPr>
          <w:rFonts w:ascii="Calibri" w:hAnsi="Calibri"/>
          <w:b w:val="0"/>
          <w:i w:val="0"/>
        </w:rPr>
        <w:t>Equation builder appears below dot array in expression mode. Two blank slots with multiplication sign between them. Tile palette displays: 2, 3, 5, 6, 7, 8, 10, 12.</w:t>
      </w:r>
    </w:p>
    <w:p>
      <w:pPr>
        <w:spacing w:before="20" w:after="20"/>
        <w:ind w:left="0"/>
      </w:pPr>
      <w:r>
        <w:rPr>
          <w:rFonts w:ascii="Calibri" w:hAnsi="Calibri"/>
          <w:b/>
          <w:i w:val="0"/>
        </w:rPr>
        <w:t xml:space="preserve">Guide: </w:t>
      </w:r>
      <w:r>
        <w:rPr>
          <w:rFonts w:ascii="Calibri" w:hAnsi="Calibri"/>
          <w:b w:val="0"/>
          <w:i w:val="0"/>
        </w:rPr>
        <w:t>The math works the same way no matter what's filling the spots. Build the row expression.</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Build the row expression for this array.</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2 × 6, correct expression for row perspective</w:t>
      </w:r>
    </w:p>
    <w:p>
      <w:pPr>
        <w:spacing w:before="20" w:after="20"/>
        <w:ind w:left="0"/>
      </w:pPr>
      <w:r>
        <w:rPr>
          <w:rFonts w:ascii="Calibri" w:hAnsi="Calibri"/>
          <w:b/>
          <w:i w:val="0"/>
        </w:rPr>
        <w:t xml:space="preserve">Visual: </w:t>
      </w:r>
      <w:r>
        <w:rPr>
          <w:rFonts w:ascii="Calibri" w:hAnsi="Calibri"/>
          <w:b w:val="0"/>
          <w:i w:val="0"/>
        </w:rPr>
        <w:t>Tiles 2 and 6 lock into place. Expression shows 2 × 6.</w:t>
      </w:r>
    </w:p>
    <w:p>
      <w:pPr>
        <w:spacing w:before="20" w:after="20"/>
        <w:ind w:left="0"/>
      </w:pPr>
      <w:r>
        <w:rPr>
          <w:rFonts w:ascii="Calibri" w:hAnsi="Calibri"/>
          <w:b/>
          <w:i w:val="0"/>
        </w:rPr>
        <w:t xml:space="preserve">Guide: </w:t>
      </w:r>
      <w:r>
        <w:rPr>
          <w:rFonts w:ascii="Calibri" w:hAnsi="Calibri"/>
          <w:b w:val="0"/>
          <w:i w:val="0"/>
        </w:rPr>
        <w:t>Right. 2 times 6.</w:t>
      </w:r>
    </w:p>
    <w:p>
      <w:pPr>
        <w:spacing w:before="40" w:after="20"/>
        <w:ind w:left="0"/>
      </w:pPr>
      <w:r>
        <w:rPr>
          <w:rFonts w:ascii="Calibri" w:hAnsi="Calibri"/>
          <w:b/>
          <w:i w:val="0"/>
        </w:rPr>
        <w:t xml:space="preserve">🟡  </w:t>
      </w:r>
      <w:r>
        <w:rPr>
          <w:rFonts w:ascii="Calibri" w:hAnsi="Calibri"/>
          <w:b/>
          <w:i w:val="0"/>
          <w:sz w:val="19"/>
        </w:rPr>
        <w:t>Student placed incorrect tiles on first attempt</w:t>
      </w:r>
    </w:p>
    <w:p>
      <w:pPr>
        <w:spacing w:before="20" w:after="20"/>
        <w:ind w:left="0"/>
      </w:pPr>
      <w:r>
        <w:rPr>
          <w:rFonts w:ascii="Calibri" w:hAnsi="Calibri"/>
          <w:b/>
          <w:i w:val="0"/>
        </w:rPr>
        <w:t xml:space="preserve">Guide: </w:t>
      </w:r>
      <w:r>
        <w:rPr>
          <w:rFonts w:ascii="Calibri" w:hAnsi="Calibri"/>
          <w:b w:val="0"/>
          <w:i w:val="0"/>
        </w:rPr>
        <w:t>Not quite. Count the rows first, then the items in each row.</w:t>
      </w:r>
    </w:p>
    <w:p>
      <w:pPr>
        <w:spacing w:before="40" w:after="20"/>
        <w:ind w:left="0"/>
      </w:pPr>
      <w:r>
        <w:rPr>
          <w:rFonts w:ascii="Calibri" w:hAnsi="Calibri"/>
          <w:b/>
          <w:i w:val="0"/>
        </w:rPr>
        <w:t xml:space="preserve">🟠  </w:t>
      </w:r>
      <w:r>
        <w:rPr>
          <w:rFonts w:ascii="Calibri" w:hAnsi="Calibri"/>
          <w:b/>
          <w:i w:val="0"/>
          <w:sz w:val="19"/>
        </w:rPr>
        <w:t>Student placed incorrect tiles on second attempt</w:t>
      </w:r>
    </w:p>
    <w:p>
      <w:pPr>
        <w:spacing w:before="20" w:after="20"/>
        <w:ind w:left="0"/>
      </w:pPr>
      <w:r>
        <w:rPr>
          <w:rFonts w:ascii="Calibri" w:hAnsi="Calibri"/>
          <w:b/>
          <w:i w:val="0"/>
        </w:rPr>
        <w:t xml:space="preserve">Visual: </w:t>
      </w:r>
      <w:r>
        <w:rPr>
          <w:rFonts w:ascii="Calibri" w:hAnsi="Calibri"/>
          <w:b w:val="0"/>
          <w:i w:val="0"/>
        </w:rPr>
        <w:t>Rows highlight on dot array to show 2 rows.</w:t>
      </w:r>
    </w:p>
    <w:p>
      <w:pPr>
        <w:spacing w:before="20" w:after="20"/>
        <w:ind w:left="0"/>
      </w:pPr>
      <w:r>
        <w:rPr>
          <w:rFonts w:ascii="Calibri" w:hAnsi="Calibri"/>
          <w:b/>
          <w:i w:val="0"/>
        </w:rPr>
        <w:t xml:space="preserve">Guide: </w:t>
      </w:r>
      <w:r>
        <w:rPr>
          <w:rFonts w:ascii="Calibri" w:hAnsi="Calibri"/>
          <w:b w:val="0"/>
          <w:i w:val="0"/>
        </w:rPr>
        <w:t>That's not it . For the row expression, the first number tells how many rows. Count the rows and place the number in the first slot. Then count the dots in one row and place that number in the second slot.</w:t>
      </w:r>
    </w:p>
    <w:p>
      <w:pPr>
        <w:spacing w:before="40" w:after="20"/>
        <w:ind w:left="0"/>
      </w:pPr>
      <w:r>
        <w:rPr>
          <w:rFonts w:ascii="Calibri" w:hAnsi="Calibri"/>
          <w:b/>
          <w:i w:val="0"/>
        </w:rPr>
        <w:t xml:space="preserve">🔴  </w:t>
      </w:r>
      <w:r>
        <w:rPr>
          <w:rFonts w:ascii="Calibri" w:hAnsi="Calibri"/>
          <w:b/>
          <w:i w:val="0"/>
          <w:sz w:val="19"/>
        </w:rPr>
        <w:t>Student placed incorrect tiles three or more times. System models the correct answer.</w:t>
      </w:r>
    </w:p>
    <w:p>
      <w:pPr>
        <w:spacing w:before="20" w:after="20"/>
        <w:ind w:left="0"/>
      </w:pPr>
      <w:r>
        <w:rPr>
          <w:rFonts w:ascii="Calibri" w:hAnsi="Calibri"/>
          <w:b/>
          <w:i w:val="0"/>
        </w:rPr>
        <w:t xml:space="preserve">Visual: </w:t>
      </w:r>
      <w:r>
        <w:rPr>
          <w:rFonts w:ascii="Calibri" w:hAnsi="Calibri"/>
          <w:b w:val="0"/>
          <w:i w:val="0"/>
        </w:rPr>
        <w:t>System places tiles 2 and 6. Expression shows 2 × 6.</w:t>
      </w:r>
    </w:p>
    <w:p>
      <w:pPr>
        <w:spacing w:before="20" w:after="20"/>
        <w:ind w:left="0"/>
      </w:pPr>
      <w:r>
        <w:rPr>
          <w:rFonts w:ascii="Calibri" w:hAnsi="Calibri"/>
          <w:b/>
          <w:i w:val="0"/>
        </w:rPr>
        <w:t xml:space="preserve">Guide: </w:t>
      </w:r>
      <w:r>
        <w:rPr>
          <w:rFonts w:ascii="Calibri" w:hAnsi="Calibri"/>
          <w:b w:val="0"/>
          <w:i w:val="0"/>
        </w:rPr>
        <w:t>Here's how I work through building this row expression.. First, I count the rows: 2 rows. Then I count the dots in each row: 6 dots. That is 2 rows of 6 dots. So the row expression is 2 times 6.</w:t>
      </w:r>
    </w:p>
    <w:p>
      <w:pPr>
        <w:pStyle w:val="Heading1"/>
        <w:spacing w:before="280" w:after="80"/>
      </w:pPr>
      <w:r>
        <w:t>S2.4 — Choose Description Write Equation Compute</w:t>
      </w:r>
    </w:p>
    <w:p>
      <w:pPr>
        <w:spacing w:before="20" w:after="20"/>
        <w:ind w:left="0"/>
      </w:pPr>
      <w:r>
        <w:rPr>
          <w:rFonts w:ascii="Calibri" w:hAnsi="Calibri"/>
          <w:b/>
          <w:i w:val="0"/>
        </w:rPr>
        <w:t xml:space="preserve">Visual: </w:t>
      </w:r>
      <w:r>
        <w:rPr>
          <w:rFonts w:ascii="Calibri" w:hAnsi="Calibri"/>
          <w:b w:val="0"/>
          <w:i w:val="0"/>
        </w:rPr>
        <w:t>3×4 dot array appears. Same array from section 1.1.</w:t>
      </w:r>
    </w:p>
    <w:p>
      <w:pPr>
        <w:spacing w:before="20" w:after="20"/>
        <w:ind w:left="0"/>
      </w:pPr>
      <w:r>
        <w:rPr>
          <w:rFonts w:ascii="Calibri" w:hAnsi="Calibri"/>
          <w:b/>
          <w:i w:val="0"/>
        </w:rPr>
        <w:t xml:space="preserve">Visual: </w:t>
      </w:r>
      <w:r>
        <w:rPr>
          <w:rFonts w:ascii="Calibri" w:hAnsi="Calibri"/>
          <w:b w:val="0"/>
          <w:i w:val="0"/>
        </w:rPr>
        <w:t>Equation builder appears in equation mode. Blank slots for factors and product. Tile palette shows 2, 3, 4, 5, 6, 7, 8, 10, 12, 14.</w:t>
      </w:r>
    </w:p>
    <w:p>
      <w:pPr>
        <w:spacing w:before="20" w:after="20"/>
        <w:ind w:left="0"/>
      </w:pPr>
      <w:r>
        <w:rPr>
          <w:rFonts w:ascii="Calibri" w:hAnsi="Calibri"/>
          <w:b/>
          <w:i w:val="0"/>
        </w:rPr>
        <w:t xml:space="preserve">Guide: </w:t>
      </w:r>
      <w:r>
        <w:rPr>
          <w:rFonts w:ascii="Calibri" w:hAnsi="Calibri"/>
          <w:b w:val="0"/>
          <w:i w:val="0"/>
        </w:rPr>
        <w:t>For this array, you get to choose. You can describe this array by rows, or you can describe it by columns. Either way works.</w:t>
      </w:r>
    </w:p>
    <w:p>
      <w:pPr>
        <w:spacing w:before="20" w:after="20"/>
        <w:ind w:left="0"/>
      </w:pPr>
      <w:r>
        <w:rPr>
          <w:rFonts w:ascii="Calibri" w:hAnsi="Calibri"/>
          <w:b/>
          <w:i w:val="0"/>
        </w:rPr>
        <w:t xml:space="preserve">Guide: </w:t>
      </w:r>
      <w:r>
        <w:rPr>
          <w:rFonts w:ascii="Calibri" w:hAnsi="Calibri"/>
          <w:b w:val="0"/>
          <w:i w:val="0"/>
        </w:rPr>
        <w:t>First, pick one. Would you like to describe the array by rows or columns?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Choose if you'd like to describe this array using ROWS or COLUMNS.</w:t>
      </w:r>
    </w:p>
    <w:p>
      <w:pPr>
        <w:spacing w:before="0" w:after="20"/>
        <w:ind w:left="360"/>
      </w:pPr>
      <w:r>
        <w:rPr>
          <w:rFonts w:ascii="Calibri" w:hAnsi="Calibri"/>
          <w:b w:val="0"/>
          <w:i w:val="0"/>
        </w:rPr>
        <w:t>• Rows</w:t>
      </w:r>
    </w:p>
    <w:p>
      <w:pPr>
        <w:spacing w:before="0" w:after="20"/>
        <w:ind w:left="360"/>
      </w:pPr>
      <w:r>
        <w:rPr>
          <w:rFonts w:ascii="Calibri" w:hAnsi="Calibri"/>
          <w:b w:val="0"/>
          <w:i w:val="0"/>
        </w:rPr>
        <w:t>• Columns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chose Rows</w:t>
      </w:r>
    </w:p>
    <w:p>
      <w:pPr>
        <w:spacing w:before="40" w:after="20"/>
        <w:ind w:left="0"/>
      </w:pPr>
      <w:r>
        <w:rPr>
          <w:rFonts w:ascii="Calibri" w:hAnsi="Calibri"/>
          <w:b/>
          <w:i w:val="0"/>
        </w:rPr>
        <w:t xml:space="preserve">🟢  </w:t>
      </w:r>
      <w:r>
        <w:rPr>
          <w:rFonts w:ascii="Calibri" w:hAnsi="Calibri"/>
          <w:b/>
          <w:i w:val="0"/>
          <w:sz w:val="19"/>
        </w:rPr>
        <w:t>Student chose Columns</w:t>
      </w:r>
    </w:p>
    <w:p>
      <w:pPr>
        <w:spacing w:before="20" w:after="20"/>
        <w:ind w:left="0"/>
      </w:pPr>
      <w:r>
        <w:rPr>
          <w:rFonts w:ascii="Calibri" w:hAnsi="Calibri"/>
          <w:b/>
          <w:i w:val="0"/>
        </w:rPr>
        <w:t xml:space="preserve">Visual: </w:t>
      </w:r>
      <w:r>
        <w:rPr>
          <w:rFonts w:ascii="Calibri" w:hAnsi="Calibri"/>
          <w:b w:val="0"/>
          <w:i w:val="0"/>
        </w:rPr>
        <w:t>Word-mode equation builder appears: blank rows of blank items. Tile palette active.</w:t>
      </w:r>
    </w:p>
    <w:p>
      <w:pPr>
        <w:spacing w:before="20" w:after="20"/>
        <w:ind w:left="0"/>
      </w:pPr>
      <w:r>
        <w:rPr>
          <w:rFonts w:ascii="Calibri" w:hAnsi="Calibri"/>
          <w:b/>
          <w:i w:val="0"/>
        </w:rPr>
        <w:t xml:space="preserve">Guide: </w:t>
      </w:r>
      <w:r>
        <w:rPr>
          <w:rFonts w:ascii="Calibri" w:hAnsi="Calibri"/>
          <w:b w:val="0"/>
          <w:i w:val="0"/>
        </w:rPr>
        <w:t>Now describe the array by rows in words and build the equation.</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Fill in the words and the number equation.</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3 rows of 4, 3 × 4 = 12</w:t>
      </w:r>
    </w:p>
    <w:p>
      <w:pPr>
        <w:spacing w:before="20" w:after="20"/>
        <w:ind w:left="0"/>
      </w:pPr>
      <w:r>
        <w:rPr>
          <w:rFonts w:ascii="Calibri" w:hAnsi="Calibri"/>
          <w:b/>
          <w:i w:val="0"/>
        </w:rPr>
        <w:t xml:space="preserve">Guide: </w:t>
      </w:r>
      <w:r>
        <w:rPr>
          <w:rFonts w:ascii="Calibri" w:hAnsi="Calibri"/>
          <w:b w:val="0"/>
          <w:i w:val="0"/>
        </w:rPr>
        <w:t>Nice. You went with rows. 3 rows of 4. That's 3 times 4 equals 12.</w:t>
      </w:r>
    </w:p>
    <w:p>
      <w:pPr>
        <w:spacing w:before="40" w:after="20"/>
        <w:ind w:left="0"/>
      </w:pPr>
      <w:r>
        <w:rPr>
          <w:rFonts w:ascii="Calibri" w:hAnsi="Calibri"/>
          <w:b/>
          <w:i w:val="0"/>
        </w:rPr>
        <w:t xml:space="preserve">🟡  </w:t>
      </w:r>
      <w:r>
        <w:rPr>
          <w:rFonts w:ascii="Calibri" w:hAnsi="Calibri"/>
          <w:b/>
          <w:i w:val="0"/>
          <w:sz w:val="19"/>
        </w:rPr>
        <w:t>Student placed incorrect values on first attempt (rows path)</w:t>
      </w:r>
    </w:p>
    <w:p>
      <w:pPr>
        <w:spacing w:before="20" w:after="20"/>
        <w:ind w:left="0"/>
      </w:pPr>
      <w:r>
        <w:rPr>
          <w:rFonts w:ascii="Calibri" w:hAnsi="Calibri"/>
          <w:b/>
          <w:i w:val="0"/>
        </w:rPr>
        <w:t xml:space="preserve">Guide: </w:t>
      </w:r>
      <w:r>
        <w:rPr>
          <w:rFonts w:ascii="Calibri" w:hAnsi="Calibri"/>
          <w:b w:val="0"/>
          <w:i w:val="0"/>
        </w:rPr>
        <w:t>Not quite. Count the rows going across. How many rows do you see?</w:t>
      </w:r>
    </w:p>
    <w:p>
      <w:pPr>
        <w:spacing w:before="40" w:after="20"/>
        <w:ind w:left="0"/>
      </w:pPr>
      <w:r>
        <w:rPr>
          <w:rFonts w:ascii="Calibri" w:hAnsi="Calibri"/>
          <w:b/>
          <w:i w:val="0"/>
        </w:rPr>
        <w:t xml:space="preserve">🟠  </w:t>
      </w:r>
      <w:r>
        <w:rPr>
          <w:rFonts w:ascii="Calibri" w:hAnsi="Calibri"/>
          <w:b/>
          <w:i w:val="0"/>
          <w:sz w:val="19"/>
        </w:rPr>
        <w:t>Student placed incorrect values on second attempt (rows path)</w:t>
      </w:r>
    </w:p>
    <w:p>
      <w:pPr>
        <w:spacing w:before="20" w:after="20"/>
        <w:ind w:left="0"/>
      </w:pPr>
      <w:r>
        <w:rPr>
          <w:rFonts w:ascii="Calibri" w:hAnsi="Calibri"/>
          <w:b/>
          <w:i w:val="0"/>
        </w:rPr>
        <w:t xml:space="preserve">Visual: </w:t>
      </w:r>
      <w:r>
        <w:rPr>
          <w:rFonts w:ascii="Calibri" w:hAnsi="Calibri"/>
          <w:b w:val="0"/>
          <w:i w:val="0"/>
        </w:rPr>
        <w:t>All three rows highlight in sequence.</w:t>
      </w:r>
    </w:p>
    <w:p>
      <w:pPr>
        <w:spacing w:before="20" w:after="20"/>
        <w:ind w:left="0"/>
      </w:pPr>
      <w:r>
        <w:rPr>
          <w:rFonts w:ascii="Calibri" w:hAnsi="Calibri"/>
          <w:b/>
          <w:i w:val="0"/>
        </w:rPr>
        <w:t xml:space="preserve">Guide: </w:t>
      </w:r>
      <w:r>
        <w:rPr>
          <w:rFonts w:ascii="Calibri" w:hAnsi="Calibri"/>
          <w:b w:val="0"/>
          <w:i w:val="0"/>
        </w:rPr>
        <w:t>Let's count together. There are 3 rows. Each row has 4 items. So we write 3 rows of 4 items, which is 3 times 4 equals 12.</w:t>
      </w:r>
    </w:p>
    <w:p>
      <w:pPr>
        <w:spacing w:before="40" w:after="20"/>
        <w:ind w:left="0"/>
      </w:pPr>
      <w:r>
        <w:rPr>
          <w:rFonts w:ascii="Calibri" w:hAnsi="Calibri"/>
          <w:b/>
          <w:i w:val="0"/>
        </w:rPr>
        <w:t xml:space="preserve">🔴  </w:t>
      </w:r>
      <w:r>
        <w:rPr>
          <w:rFonts w:ascii="Calibri" w:hAnsi="Calibri"/>
          <w:b/>
          <w:i w:val="0"/>
          <w:sz w:val="19"/>
        </w:rPr>
        <w:t>Student placed incorrect values three or more times. System models the answer.</w:t>
      </w:r>
    </w:p>
    <w:p>
      <w:pPr>
        <w:spacing w:before="20" w:after="20"/>
        <w:ind w:left="0"/>
      </w:pPr>
      <w:r>
        <w:rPr>
          <w:rFonts w:ascii="Calibri" w:hAnsi="Calibri"/>
          <w:b/>
          <w:i w:val="0"/>
        </w:rPr>
        <w:t xml:space="preserve">Visual: </w:t>
      </w:r>
      <w:r>
        <w:rPr>
          <w:rFonts w:ascii="Calibri" w:hAnsi="Calibri"/>
          <w:b w:val="0"/>
          <w:i w:val="0"/>
        </w:rPr>
        <w:t>System places tiles: 3 in first slot, 4 in second slot.</w:t>
      </w:r>
    </w:p>
    <w:p>
      <w:pPr>
        <w:spacing w:before="20" w:after="20"/>
        <w:ind w:left="0"/>
      </w:pPr>
      <w:r>
        <w:rPr>
          <w:rFonts w:ascii="Calibri" w:hAnsi="Calibri"/>
          <w:b/>
          <w:i w:val="0"/>
        </w:rPr>
        <w:t xml:space="preserve">Visual: </w:t>
      </w:r>
      <w:r>
        <w:rPr>
          <w:rFonts w:ascii="Calibri" w:hAnsi="Calibri"/>
          <w:b w:val="0"/>
          <w:i w:val="0"/>
        </w:rPr>
        <w:t>System places tiles: 3, 4, 12 in equation slots.</w:t>
      </w:r>
    </w:p>
    <w:p>
      <w:pPr>
        <w:spacing w:before="20" w:after="20"/>
        <w:ind w:left="0"/>
      </w:pPr>
      <w:r>
        <w:rPr>
          <w:rFonts w:ascii="Calibri" w:hAnsi="Calibri"/>
          <w:b/>
          <w:i w:val="0"/>
        </w:rPr>
        <w:t xml:space="preserve">Guide: </w:t>
      </w:r>
      <w:r>
        <w:rPr>
          <w:rFonts w:ascii="Calibri" w:hAnsi="Calibri"/>
          <w:b w:val="0"/>
          <w:i w:val="0"/>
        </w:rPr>
        <w:t>Here's how to describe this array by rows. I count 3 rows going across. Each row has 4 items. That gives us 3 rows of 4 items. In numbers, that's 3 times 4 equals 12. The answer is 3 rows of 4, or 3 times 4 equals 12.</w:t>
      </w:r>
    </w:p>
    <w:p>
      <w:pPr>
        <w:spacing w:before="20" w:after="20"/>
        <w:ind w:left="0"/>
      </w:pPr>
      <w:r>
        <w:rPr>
          <w:rFonts w:ascii="Calibri" w:hAnsi="Calibri"/>
          <w:b/>
          <w:i w:val="0"/>
        </w:rPr>
        <w:t xml:space="preserve">Visual: </w:t>
      </w:r>
      <w:r>
        <w:rPr>
          <w:rFonts w:ascii="Calibri" w:hAnsi="Calibri"/>
          <w:b w:val="0"/>
          <w:i w:val="0"/>
        </w:rPr>
        <w:t>Word-mode equation builder appears: blank columns of blank items. Tile palette active.</w:t>
      </w:r>
    </w:p>
    <w:p>
      <w:pPr>
        <w:spacing w:before="20" w:after="20"/>
        <w:ind w:left="0"/>
      </w:pPr>
      <w:r>
        <w:rPr>
          <w:rFonts w:ascii="Calibri" w:hAnsi="Calibri"/>
          <w:b/>
          <w:i w:val="0"/>
        </w:rPr>
        <w:t xml:space="preserve">Guide: </w:t>
      </w:r>
      <w:r>
        <w:rPr>
          <w:rFonts w:ascii="Calibri" w:hAnsi="Calibri"/>
          <w:b w:val="0"/>
          <w:i w:val="0"/>
        </w:rPr>
        <w:t>Now describe the array by columns in words and build the equation.</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Fill in the words and the number equation.</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4 columns of 3, 4 × 3 = 12</w:t>
      </w:r>
    </w:p>
    <w:p>
      <w:pPr>
        <w:spacing w:before="20" w:after="20"/>
        <w:ind w:left="0"/>
      </w:pPr>
      <w:r>
        <w:rPr>
          <w:rFonts w:ascii="Calibri" w:hAnsi="Calibri"/>
          <w:b/>
          <w:i w:val="0"/>
        </w:rPr>
        <w:t xml:space="preserve">Guide: </w:t>
      </w:r>
      <w:r>
        <w:rPr>
          <w:rFonts w:ascii="Calibri" w:hAnsi="Calibri"/>
          <w:b w:val="0"/>
          <w:i w:val="0"/>
        </w:rPr>
        <w:t>You chose columns. 4 columns of 3. That's 4 times 3 equals 12.</w:t>
      </w:r>
    </w:p>
    <w:p>
      <w:pPr>
        <w:spacing w:before="40" w:after="20"/>
        <w:ind w:left="0"/>
      </w:pPr>
      <w:r>
        <w:rPr>
          <w:rFonts w:ascii="Calibri" w:hAnsi="Calibri"/>
          <w:b/>
          <w:i w:val="0"/>
        </w:rPr>
        <w:t xml:space="preserve">🟡  </w:t>
      </w:r>
      <w:r>
        <w:rPr>
          <w:rFonts w:ascii="Calibri" w:hAnsi="Calibri"/>
          <w:b/>
          <w:i w:val="0"/>
          <w:sz w:val="19"/>
        </w:rPr>
        <w:t>Student placed incorrect values on first attempt (columns path)</w:t>
      </w:r>
    </w:p>
    <w:p>
      <w:pPr>
        <w:spacing w:before="20" w:after="20"/>
        <w:ind w:left="0"/>
      </w:pPr>
      <w:r>
        <w:rPr>
          <w:rFonts w:ascii="Calibri" w:hAnsi="Calibri"/>
          <w:b/>
          <w:i w:val="0"/>
        </w:rPr>
        <w:t xml:space="preserve">Guide: </w:t>
      </w:r>
      <w:r>
        <w:rPr>
          <w:rFonts w:ascii="Calibri" w:hAnsi="Calibri"/>
          <w:b w:val="0"/>
          <w:i w:val="0"/>
        </w:rPr>
        <w:t>Check the columns going up and down. How many columns are there?</w:t>
      </w:r>
    </w:p>
    <w:p>
      <w:pPr>
        <w:spacing w:before="40" w:after="20"/>
        <w:ind w:left="0"/>
      </w:pPr>
      <w:r>
        <w:rPr>
          <w:rFonts w:ascii="Calibri" w:hAnsi="Calibri"/>
          <w:b/>
          <w:i w:val="0"/>
        </w:rPr>
        <w:t xml:space="preserve">🟠  </w:t>
      </w:r>
      <w:r>
        <w:rPr>
          <w:rFonts w:ascii="Calibri" w:hAnsi="Calibri"/>
          <w:b/>
          <w:i w:val="0"/>
          <w:sz w:val="19"/>
        </w:rPr>
        <w:t>Student placed incorrect values on second attempt (columns path)</w:t>
      </w:r>
    </w:p>
    <w:p>
      <w:pPr>
        <w:spacing w:before="20" w:after="20"/>
        <w:ind w:left="0"/>
      </w:pPr>
      <w:r>
        <w:rPr>
          <w:rFonts w:ascii="Calibri" w:hAnsi="Calibri"/>
          <w:b/>
          <w:i w:val="0"/>
        </w:rPr>
        <w:t xml:space="preserve">Visual: </w:t>
      </w:r>
      <w:r>
        <w:rPr>
          <w:rFonts w:ascii="Calibri" w:hAnsi="Calibri"/>
          <w:b w:val="0"/>
          <w:i w:val="0"/>
        </w:rPr>
        <w:t>All four columns highlight in sequence.</w:t>
      </w:r>
    </w:p>
    <w:p>
      <w:pPr>
        <w:spacing w:before="20" w:after="20"/>
        <w:ind w:left="0"/>
      </w:pPr>
      <w:r>
        <w:rPr>
          <w:rFonts w:ascii="Calibri" w:hAnsi="Calibri"/>
          <w:b/>
          <w:i w:val="0"/>
        </w:rPr>
        <w:t xml:space="preserve">Guide: </w:t>
      </w:r>
      <w:r>
        <w:rPr>
          <w:rFonts w:ascii="Calibri" w:hAnsi="Calibri"/>
          <w:b w:val="0"/>
          <w:i w:val="0"/>
        </w:rPr>
        <w:t>Here's what helps. There are 4 columns. Each column has 3 items. So it's 4 columns of 3 items, which is 4 times 3 equals 12.</w:t>
      </w:r>
    </w:p>
    <w:p>
      <w:pPr>
        <w:spacing w:before="40" w:after="20"/>
        <w:ind w:left="0"/>
      </w:pPr>
      <w:r>
        <w:rPr>
          <w:rFonts w:ascii="Calibri" w:hAnsi="Calibri"/>
          <w:b/>
          <w:i w:val="0"/>
        </w:rPr>
        <w:t xml:space="preserve">🔴  </w:t>
      </w:r>
      <w:r>
        <w:rPr>
          <w:rFonts w:ascii="Calibri" w:hAnsi="Calibri"/>
          <w:b/>
          <w:i w:val="0"/>
          <w:sz w:val="19"/>
        </w:rPr>
        <w:t>Student placed incorrect values three or more times. System models the answer.</w:t>
      </w:r>
    </w:p>
    <w:p>
      <w:pPr>
        <w:spacing w:before="20" w:after="20"/>
        <w:ind w:left="0"/>
      </w:pPr>
      <w:r>
        <w:rPr>
          <w:rFonts w:ascii="Calibri" w:hAnsi="Calibri"/>
          <w:b/>
          <w:i w:val="0"/>
        </w:rPr>
        <w:t xml:space="preserve">Visual: </w:t>
      </w:r>
      <w:r>
        <w:rPr>
          <w:rFonts w:ascii="Calibri" w:hAnsi="Calibri"/>
          <w:b w:val="0"/>
          <w:i w:val="0"/>
        </w:rPr>
        <w:t>System places tiles: 4 in first slot, 3 in second slot.</w:t>
      </w:r>
    </w:p>
    <w:p>
      <w:pPr>
        <w:spacing w:before="20" w:after="20"/>
        <w:ind w:left="0"/>
      </w:pPr>
      <w:r>
        <w:rPr>
          <w:rFonts w:ascii="Calibri" w:hAnsi="Calibri"/>
          <w:b/>
          <w:i w:val="0"/>
        </w:rPr>
        <w:t xml:space="preserve">Visual: </w:t>
      </w:r>
      <w:r>
        <w:rPr>
          <w:rFonts w:ascii="Calibri" w:hAnsi="Calibri"/>
          <w:b w:val="0"/>
          <w:i w:val="0"/>
        </w:rPr>
        <w:t>System places tiles: 4, 3, 12 in equation slots.</w:t>
      </w:r>
    </w:p>
    <w:p>
      <w:pPr>
        <w:spacing w:before="20" w:after="20"/>
        <w:ind w:left="0"/>
      </w:pPr>
      <w:r>
        <w:rPr>
          <w:rFonts w:ascii="Calibri" w:hAnsi="Calibri"/>
          <w:b/>
          <w:i w:val="0"/>
        </w:rPr>
        <w:t xml:space="preserve">Guide: </w:t>
      </w:r>
      <w:r>
        <w:rPr>
          <w:rFonts w:ascii="Calibri" w:hAnsi="Calibri"/>
          <w:b w:val="0"/>
          <w:i w:val="0"/>
        </w:rPr>
        <w:t>Let me walk you through this one. I count 4 columns going up and down. Each column has 3 items. That means 4 columns of 3 items. In numbers, 4 times 3 equals 12. The answer is 4 columns of 3, or 4 times 3 equals 12.</w:t>
      </w:r>
    </w:p>
    <w:p>
      <w:pPr>
        <w:pStyle w:val="Heading1"/>
        <w:spacing w:before="280" w:after="80"/>
      </w:pPr>
      <w:r>
        <w:t>S2.5 — Section 2 Transition</w:t>
      </w:r>
    </w:p>
    <w:p>
      <w:pPr>
        <w:spacing w:before="20" w:after="20"/>
        <w:ind w:left="0"/>
      </w:pPr>
      <w:r>
        <w:rPr>
          <w:rFonts w:ascii="Calibri" w:hAnsi="Calibri"/>
          <w:b/>
          <w:i w:val="0"/>
        </w:rPr>
        <w:t xml:space="preserve">Visual: </w:t>
      </w:r>
      <w:r>
        <w:rPr>
          <w:rFonts w:ascii="Calibri" w:hAnsi="Calibri"/>
          <w:b w:val="0"/>
          <w:i w:val="0"/>
        </w:rPr>
        <w:t>Equation builder appears in word specification template format.</w:t>
      </w:r>
    </w:p>
    <w:p>
      <w:pPr>
        <w:spacing w:before="20" w:after="20"/>
        <w:ind w:left="0"/>
      </w:pPr>
      <w:r>
        <w:rPr>
          <w:rFonts w:ascii="Calibri" w:hAnsi="Calibri"/>
          <w:b/>
          <w:i w:val="0"/>
        </w:rPr>
        <w:t xml:space="preserve">Guide: </w:t>
      </w:r>
      <w:r>
        <w:rPr>
          <w:rFonts w:ascii="Calibri" w:hAnsi="Calibri"/>
          <w:b w:val="0"/>
          <w:i w:val="0"/>
        </w:rPr>
        <w:t>You can describe the same array two ways: by rows or by columns. Each gives you a different expression. Now let's flip it and start with the expression to build arrays.</w:t>
      </w:r>
    </w:p>
    <w:p>
      <w:pPr>
        <w:pStyle w:val="Heading1"/>
        <w:spacing w:before="280" w:after="80"/>
      </w:pPr>
      <w:r>
        <w:t>S3.1 — Worked Example Build By Rows</w:t>
      </w:r>
    </w:p>
    <w:p>
      <w:pPr>
        <w:spacing w:before="20" w:after="20"/>
        <w:ind w:left="0"/>
      </w:pPr>
      <w:r>
        <w:rPr>
          <w:rFonts w:ascii="Calibri" w:hAnsi="Calibri"/>
          <w:b/>
          <w:i w:val="0"/>
        </w:rPr>
        <w:t xml:space="preserve">Visual: </w:t>
      </w:r>
      <w:r>
        <w:rPr>
          <w:rFonts w:ascii="Calibri" w:hAnsi="Calibri"/>
          <w:b w:val="0"/>
          <w:i w:val="0"/>
        </w:rPr>
        <w:t>Empty array build area. No rows or items visible yet.</w:t>
      </w:r>
    </w:p>
    <w:p>
      <w:pPr>
        <w:spacing w:before="20" w:after="20"/>
        <w:ind w:left="0"/>
      </w:pPr>
      <w:r>
        <w:rPr>
          <w:rFonts w:ascii="Calibri" w:hAnsi="Calibri"/>
          <w:b/>
          <w:i w:val="0"/>
        </w:rPr>
        <w:t xml:space="preserve">Visual: </w:t>
      </w:r>
      <w:r>
        <w:rPr>
          <w:rFonts w:ascii="Calibri" w:hAnsi="Calibri"/>
          <w:b w:val="0"/>
          <w:i w:val="0"/>
        </w:rPr>
        <w:t>Row builder panel appears at bottom. Row +/- buttons active. Items per Row +/- buttons dimmed.</w:t>
      </w:r>
    </w:p>
    <w:p>
      <w:pPr>
        <w:spacing w:before="20" w:after="20"/>
        <w:ind w:left="0"/>
      </w:pPr>
      <w:r>
        <w:rPr>
          <w:rFonts w:ascii="Calibri" w:hAnsi="Calibri"/>
          <w:b/>
          <w:i w:val="0"/>
        </w:rPr>
        <w:t xml:space="preserve">Guide: </w:t>
      </w:r>
      <w:r>
        <w:rPr>
          <w:rFonts w:ascii="Calibri" w:hAnsi="Calibri"/>
          <w:b w:val="0"/>
          <w:i w:val="0"/>
        </w:rPr>
        <w:t>Let me show you how this works.</w:t>
      </w:r>
    </w:p>
    <w:p>
      <w:pPr>
        <w:spacing w:before="20" w:after="20"/>
        <w:ind w:left="0"/>
      </w:pPr>
      <w:r>
        <w:rPr>
          <w:rFonts w:ascii="Calibri" w:hAnsi="Calibri"/>
          <w:b/>
          <w:i w:val="0"/>
        </w:rPr>
        <w:t xml:space="preserve">Guide: </w:t>
      </w:r>
      <w:r>
        <w:rPr>
          <w:rFonts w:ascii="Calibri" w:hAnsi="Calibri"/>
          <w:b w:val="0"/>
          <w:i w:val="0"/>
        </w:rPr>
        <w:t>I want to make 3 rows of 5. I said 3 rows first, so I build the rows first.</w:t>
      </w:r>
    </w:p>
    <w:p>
      <w:pPr>
        <w:spacing w:before="20" w:after="20"/>
        <w:ind w:left="0"/>
      </w:pPr>
      <w:r>
        <w:rPr>
          <w:rFonts w:ascii="Calibri" w:hAnsi="Calibri"/>
          <w:b/>
          <w:i w:val="0"/>
        </w:rPr>
        <w:t xml:space="preserve">Guide: </w:t>
      </w:r>
      <w:r>
        <w:rPr>
          <w:rFonts w:ascii="Calibri" w:hAnsi="Calibri"/>
          <w:b w:val="0"/>
          <w:i w:val="0"/>
        </w:rPr>
        <w:t>I add the first row.</w:t>
      </w:r>
    </w:p>
    <w:p>
      <w:pPr>
        <w:spacing w:before="20" w:after="20"/>
        <w:ind w:left="0"/>
      </w:pPr>
      <w:r>
        <w:rPr>
          <w:rFonts w:ascii="Calibri" w:hAnsi="Calibri"/>
          <w:b/>
          <w:i w:val="0"/>
        </w:rPr>
        <w:t xml:space="preserve">Visual: </w:t>
      </w:r>
      <w:r>
        <w:rPr>
          <w:rFonts w:ascii="Calibri" w:hAnsi="Calibri"/>
          <w:b w:val="0"/>
          <w:i w:val="0"/>
        </w:rPr>
        <w:t>Row + button highlights.</w:t>
      </w:r>
    </w:p>
    <w:p>
      <w:pPr>
        <w:spacing w:before="20" w:after="20"/>
        <w:ind w:left="0"/>
      </w:pPr>
      <w:r>
        <w:rPr>
          <w:rFonts w:ascii="Calibri" w:hAnsi="Calibri"/>
          <w:b/>
          <w:i w:val="0"/>
        </w:rPr>
        <w:t xml:space="preserve">Visual: </w:t>
      </w:r>
      <w:r>
        <w:rPr>
          <w:rFonts w:ascii="Calibri" w:hAnsi="Calibri"/>
          <w:b w:val="0"/>
          <w:i w:val="0"/>
        </w:rPr>
        <w:t>First empty row placeholder appears, a faint horizontal line indicating where the row will be. No dots yet.</w:t>
      </w:r>
    </w:p>
    <w:p>
      <w:pPr>
        <w:spacing w:before="20" w:after="20"/>
        <w:ind w:left="0"/>
      </w:pPr>
      <w:r>
        <w:rPr>
          <w:rFonts w:ascii="Calibri" w:hAnsi="Calibri"/>
          <w:b/>
          <w:i w:val="0"/>
        </w:rPr>
        <w:t xml:space="preserve">Guide: </w:t>
      </w:r>
      <w:r>
        <w:rPr>
          <w:rFonts w:ascii="Calibri" w:hAnsi="Calibri"/>
          <w:b w:val="0"/>
          <w:i w:val="0"/>
        </w:rPr>
        <w:t>Second row.</w:t>
      </w:r>
    </w:p>
    <w:p>
      <w:pPr>
        <w:spacing w:before="20" w:after="20"/>
        <w:ind w:left="0"/>
      </w:pPr>
      <w:r>
        <w:rPr>
          <w:rFonts w:ascii="Calibri" w:hAnsi="Calibri"/>
          <w:b/>
          <w:i w:val="0"/>
        </w:rPr>
        <w:t xml:space="preserve">Visual: </w:t>
      </w:r>
      <w:r>
        <w:rPr>
          <w:rFonts w:ascii="Calibri" w:hAnsi="Calibri"/>
          <w:b w:val="0"/>
          <w:i w:val="0"/>
        </w:rPr>
        <w:t>Second empty row placeholder appears below the first.</w:t>
      </w:r>
    </w:p>
    <w:p>
      <w:pPr>
        <w:spacing w:before="20" w:after="20"/>
        <w:ind w:left="0"/>
      </w:pPr>
      <w:r>
        <w:rPr>
          <w:rFonts w:ascii="Calibri" w:hAnsi="Calibri"/>
          <w:b/>
          <w:i w:val="0"/>
        </w:rPr>
        <w:t xml:space="preserve">Guide: </w:t>
      </w:r>
      <w:r>
        <w:rPr>
          <w:rFonts w:ascii="Calibri" w:hAnsi="Calibri"/>
          <w:b w:val="0"/>
          <w:i w:val="0"/>
        </w:rPr>
        <w:t>Third row. Three rows set up, but no dots yet. I need to add items to each row to fill them in.</w:t>
      </w:r>
    </w:p>
    <w:p>
      <w:pPr>
        <w:spacing w:before="20" w:after="20"/>
        <w:ind w:left="0"/>
      </w:pPr>
      <w:r>
        <w:rPr>
          <w:rFonts w:ascii="Calibri" w:hAnsi="Calibri"/>
          <w:b/>
          <w:i w:val="0"/>
        </w:rPr>
        <w:t xml:space="preserve">Visual: </w:t>
      </w:r>
      <w:r>
        <w:rPr>
          <w:rFonts w:ascii="Calibri" w:hAnsi="Calibri"/>
          <w:b w:val="0"/>
          <w:i w:val="0"/>
        </w:rPr>
        <w:t>Third empty row placeholder appears.</w:t>
      </w:r>
    </w:p>
    <w:p>
      <w:pPr>
        <w:spacing w:before="20" w:after="20"/>
        <w:ind w:left="0"/>
      </w:pPr>
      <w:r>
        <w:rPr>
          <w:rFonts w:ascii="Calibri" w:hAnsi="Calibri"/>
          <w:b/>
          <w:i w:val="0"/>
        </w:rPr>
        <w:t xml:space="preserve">Visual: </w:t>
      </w:r>
      <w:r>
        <w:rPr>
          <w:rFonts w:ascii="Calibri" w:hAnsi="Calibri"/>
          <w:b w:val="0"/>
          <w:i w:val="0"/>
        </w:rPr>
        <w:t>Row +/- buttons dim and disable. Items per Row +/- buttons activate.</w:t>
      </w:r>
    </w:p>
    <w:p>
      <w:pPr>
        <w:spacing w:before="20" w:after="20"/>
        <w:ind w:left="0"/>
      </w:pPr>
      <w:r>
        <w:rPr>
          <w:rFonts w:ascii="Calibri" w:hAnsi="Calibri"/>
          <w:b/>
          <w:i w:val="0"/>
        </w:rPr>
        <w:t xml:space="preserve">Guide: </w:t>
      </w:r>
      <w:r>
        <w:rPr>
          <w:rFonts w:ascii="Calibri" w:hAnsi="Calibri"/>
          <w:b w:val="0"/>
          <w:i w:val="0"/>
        </w:rPr>
        <w:t>So now I add items to each row. Watch this. Each plus puts one dot in every row.</w:t>
      </w:r>
    </w:p>
    <w:p>
      <w:pPr>
        <w:spacing w:before="20" w:after="20"/>
        <w:ind w:left="0"/>
      </w:pPr>
      <w:r>
        <w:rPr>
          <w:rFonts w:ascii="Calibri" w:hAnsi="Calibri"/>
          <w:b/>
          <w:i w:val="0"/>
        </w:rPr>
        <w:t xml:space="preserve">Visual: </w:t>
      </w:r>
      <w:r>
        <w:rPr>
          <w:rFonts w:ascii="Calibri" w:hAnsi="Calibri"/>
          <w:b w:val="0"/>
          <w:i w:val="0"/>
        </w:rPr>
        <w:t>Items per Row + button highlights.</w:t>
      </w:r>
    </w:p>
    <w:p>
      <w:pPr>
        <w:spacing w:before="20" w:after="20"/>
        <w:ind w:left="0"/>
      </w:pPr>
      <w:r>
        <w:rPr>
          <w:rFonts w:ascii="Calibri" w:hAnsi="Calibri"/>
          <w:b/>
          <w:i w:val="0"/>
        </w:rPr>
        <w:t xml:space="preserve">Visual: </w:t>
      </w:r>
      <w:r>
        <w:rPr>
          <w:rFonts w:ascii="Calibri" w:hAnsi="Calibri"/>
          <w:b w:val="0"/>
          <w:i w:val="0"/>
        </w:rPr>
        <w:t>First column appears: one dot in each of the 3 rows, forming a vertical line at the left. 3 dots total.</w:t>
      </w:r>
    </w:p>
    <w:p>
      <w:pPr>
        <w:spacing w:before="20" w:after="20"/>
        <w:ind w:left="0"/>
      </w:pPr>
      <w:r>
        <w:rPr>
          <w:rFonts w:ascii="Calibri" w:hAnsi="Calibri"/>
          <w:b/>
          <w:i w:val="0"/>
        </w:rPr>
        <w:t xml:space="preserve">Guide: </w:t>
      </w:r>
      <w:r>
        <w:rPr>
          <w:rFonts w:ascii="Calibri" w:hAnsi="Calibri"/>
          <w:b w:val="0"/>
          <w:i w:val="0"/>
        </w:rPr>
        <w:t>One dot in each row. That's 3 dots total.</w:t>
      </w:r>
    </w:p>
    <w:p>
      <w:pPr>
        <w:spacing w:before="20" w:after="20"/>
        <w:ind w:left="0"/>
      </w:pPr>
      <w:r>
        <w:rPr>
          <w:rFonts w:ascii="Calibri" w:hAnsi="Calibri"/>
          <w:b/>
          <w:i w:val="0"/>
        </w:rPr>
        <w:t xml:space="preserve">Visual: </w:t>
      </w:r>
      <w:r>
        <w:rPr>
          <w:rFonts w:ascii="Calibri" w:hAnsi="Calibri"/>
          <w:b w:val="0"/>
          <w:i w:val="0"/>
        </w:rPr>
        <w:t>Second column appears. 2 dots in each row now. 6 dots total.</w:t>
      </w:r>
    </w:p>
    <w:p>
      <w:pPr>
        <w:spacing w:before="20" w:after="20"/>
        <w:ind w:left="0"/>
      </w:pPr>
      <w:r>
        <w:rPr>
          <w:rFonts w:ascii="Calibri" w:hAnsi="Calibri"/>
          <w:b/>
          <w:i w:val="0"/>
        </w:rPr>
        <w:t xml:space="preserve">Guide: </w:t>
      </w:r>
      <w:r>
        <w:rPr>
          <w:rFonts w:ascii="Calibri" w:hAnsi="Calibri"/>
          <w:b w:val="0"/>
          <w:i w:val="0"/>
        </w:rPr>
        <w:t>Two dots in each row. Six dots. Keep watching.</w:t>
      </w:r>
    </w:p>
    <w:p>
      <w:pPr>
        <w:spacing w:before="20" w:after="20"/>
        <w:ind w:left="0"/>
      </w:pPr>
      <w:r>
        <w:rPr>
          <w:rFonts w:ascii="Calibri" w:hAnsi="Calibri"/>
          <w:b/>
          <w:i w:val="0"/>
        </w:rPr>
        <w:t xml:space="preserve">Visual: </w:t>
      </w:r>
      <w:r>
        <w:rPr>
          <w:rFonts w:ascii="Calibri" w:hAnsi="Calibri"/>
          <w:b w:val="0"/>
          <w:i w:val="0"/>
        </w:rPr>
        <w:t>Third column appears. 3 dots in each row. 9 dots total.</w:t>
      </w:r>
    </w:p>
    <w:p>
      <w:pPr>
        <w:spacing w:before="20" w:after="20"/>
        <w:ind w:left="0"/>
      </w:pPr>
      <w:r>
        <w:rPr>
          <w:rFonts w:ascii="Calibri" w:hAnsi="Calibri"/>
          <w:b/>
          <w:i w:val="0"/>
        </w:rPr>
        <w:t xml:space="preserve">Visual: </w:t>
      </w:r>
      <w:r>
        <w:rPr>
          <w:rFonts w:ascii="Calibri" w:hAnsi="Calibri"/>
          <w:b w:val="0"/>
          <w:i w:val="0"/>
        </w:rPr>
        <w:t>Fourth column appears. 4 dots in each row. 12 dots total.</w:t>
      </w:r>
    </w:p>
    <w:p>
      <w:pPr>
        <w:spacing w:before="20" w:after="20"/>
        <w:ind w:left="0"/>
      </w:pPr>
      <w:r>
        <w:rPr>
          <w:rFonts w:ascii="Calibri" w:hAnsi="Calibri"/>
          <w:b/>
          <w:i w:val="0"/>
        </w:rPr>
        <w:t xml:space="preserve">Visual: </w:t>
      </w:r>
      <w:r>
        <w:rPr>
          <w:rFonts w:ascii="Calibri" w:hAnsi="Calibri"/>
          <w:b w:val="0"/>
          <w:i w:val="0"/>
        </w:rPr>
        <w:t>Fifth column appears. 5 dots in each row. 15 dots total.</w:t>
      </w:r>
    </w:p>
    <w:p>
      <w:pPr>
        <w:spacing w:before="20" w:after="20"/>
        <w:ind w:left="0"/>
      </w:pPr>
      <w:r>
        <w:rPr>
          <w:rFonts w:ascii="Calibri" w:hAnsi="Calibri"/>
          <w:b/>
          <w:i w:val="0"/>
        </w:rPr>
        <w:t xml:space="preserve">Guide: </w:t>
      </w:r>
      <w:r>
        <w:rPr>
          <w:rFonts w:ascii="Calibri" w:hAnsi="Calibri"/>
          <w:b w:val="0"/>
          <w:i w:val="0"/>
        </w:rPr>
        <w:t>Three, four, five in each row. 3 rows of 5. 15 dots. I built the array.</w:t>
      </w:r>
    </w:p>
    <w:p>
      <w:pPr>
        <w:spacing w:before="20" w:after="20"/>
        <w:ind w:left="0"/>
      </w:pPr>
      <w:r>
        <w:rPr>
          <w:rFonts w:ascii="Calibri" w:hAnsi="Calibri"/>
          <w:b/>
          <w:i w:val="0"/>
        </w:rPr>
        <w:t xml:space="preserve">Visual: </w:t>
      </w:r>
      <w:r>
        <w:rPr>
          <w:rFonts w:ascii="Calibri" w:hAnsi="Calibri"/>
          <w:b w:val="0"/>
          <w:i w:val="0"/>
        </w:rPr>
        <w:t>Items per Row +/- buttons dim and disable.</w:t>
      </w:r>
    </w:p>
    <w:p>
      <w:pPr>
        <w:spacing w:before="20" w:after="20"/>
        <w:ind w:left="0"/>
      </w:pPr>
      <w:r>
        <w:rPr>
          <w:rFonts w:ascii="Calibri" w:hAnsi="Calibri"/>
          <w:b/>
          <w:i w:val="0"/>
        </w:rPr>
        <w:t xml:space="preserve">Guide: </w:t>
      </w:r>
      <w:r>
        <w:rPr>
          <w:rFonts w:ascii="Calibri" w:hAnsi="Calibri"/>
          <w:b w:val="0"/>
          <w:i w:val="0"/>
        </w:rPr>
        <w:t>Now I write the equation.</w:t>
      </w:r>
    </w:p>
    <w:p>
      <w:pPr>
        <w:spacing w:before="20" w:after="20"/>
        <w:ind w:left="0"/>
      </w:pPr>
      <w:r>
        <w:rPr>
          <w:rFonts w:ascii="Calibri" w:hAnsi="Calibri"/>
          <w:b/>
          <w:i w:val="0"/>
        </w:rPr>
        <w:t xml:space="preserve">Visual: </w:t>
      </w:r>
      <w:r>
        <w:rPr>
          <w:rFonts w:ascii="Calibri" w:hAnsi="Calibri"/>
          <w:b w:val="0"/>
          <w:i w:val="0"/>
        </w:rPr>
        <w:t>Equation builder appears in equation mode. Template shows blank times blank equals blank. Tile palette displays numbers 3, 4, 5, 8, 12, 15, 18, 20.</w:t>
      </w:r>
    </w:p>
    <w:p>
      <w:pPr>
        <w:spacing w:before="20" w:after="20"/>
        <w:ind w:left="0"/>
      </w:pPr>
      <w:r>
        <w:rPr>
          <w:rFonts w:ascii="Calibri" w:hAnsi="Calibri"/>
          <w:b/>
          <w:i w:val="0"/>
        </w:rPr>
        <w:t xml:space="preserve">Visual: </w:t>
      </w:r>
      <w:r>
        <w:rPr>
          <w:rFonts w:ascii="Calibri" w:hAnsi="Calibri"/>
          <w:b w:val="0"/>
          <w:i w:val="0"/>
        </w:rPr>
        <w:t>Guide places tiles 3, 5, 15 into the three slots in sequence.</w:t>
      </w:r>
    </w:p>
    <w:p>
      <w:pPr>
        <w:spacing w:before="20" w:after="20"/>
        <w:ind w:left="0"/>
      </w:pPr>
      <w:r>
        <w:rPr>
          <w:rFonts w:ascii="Calibri" w:hAnsi="Calibri"/>
          <w:b/>
          <w:i w:val="0"/>
        </w:rPr>
        <w:t xml:space="preserve">Guide: </w:t>
      </w:r>
      <w:r>
        <w:rPr>
          <w:rFonts w:ascii="Calibri" w:hAnsi="Calibri"/>
          <w:b w:val="0"/>
          <w:i w:val="0"/>
        </w:rPr>
        <w:t>3 rows of 5. 3 times 5 equals 15. I planned it, built it, found the product. Your turn now.</w:t>
      </w:r>
    </w:p>
    <w:p>
      <w:pPr>
        <w:pStyle w:val="Heading1"/>
        <w:spacing w:before="280" w:after="80"/>
      </w:pPr>
      <w:r>
        <w:t>S3.2 — Build Array Rows First</w:t>
      </w:r>
    </w:p>
    <w:p>
      <w:pPr>
        <w:spacing w:before="20" w:after="20"/>
        <w:ind w:left="0"/>
      </w:pPr>
      <w:r>
        <w:rPr>
          <w:rFonts w:ascii="Calibri" w:hAnsi="Calibri"/>
          <w:b/>
          <w:i w:val="0"/>
        </w:rPr>
        <w:t xml:space="preserve">Visual: </w:t>
      </w:r>
      <w:r>
        <w:rPr>
          <w:rFonts w:ascii="Calibri" w:hAnsi="Calibri"/>
          <w:b w:val="0"/>
          <w:i w:val="0"/>
        </w:rPr>
        <w:t>Empty arrays build area appears.</w:t>
      </w:r>
    </w:p>
    <w:p>
      <w:pPr>
        <w:spacing w:before="20" w:after="20"/>
        <w:ind w:left="0"/>
      </w:pPr>
      <w:r>
        <w:rPr>
          <w:rFonts w:ascii="Calibri" w:hAnsi="Calibri"/>
          <w:b/>
          <w:i w:val="0"/>
        </w:rPr>
        <w:t xml:space="preserve">Visual: </w:t>
      </w:r>
      <w:r>
        <w:rPr>
          <w:rFonts w:ascii="Calibri" w:hAnsi="Calibri"/>
          <w:b w:val="0"/>
          <w:i w:val="0"/>
        </w:rPr>
        <w:t>Row builder panel appears at bottom. Row +/- active. Items per Row +/- dimmed.</w:t>
      </w:r>
    </w:p>
    <w:p>
      <w:pPr>
        <w:spacing w:before="20" w:after="20"/>
        <w:ind w:left="0"/>
      </w:pPr>
      <w:r>
        <w:rPr>
          <w:rFonts w:ascii="Calibri" w:hAnsi="Calibri"/>
          <w:b/>
          <w:i w:val="0"/>
        </w:rPr>
        <w:t xml:space="preserve">Guide: </w:t>
      </w:r>
      <w:r>
        <w:rPr>
          <w:rFonts w:ascii="Calibri" w:hAnsi="Calibri"/>
          <w:b w:val="0"/>
          <w:i w:val="0"/>
        </w:rPr>
        <w:t>Build an array with 4 rows of 6. Start by making the rows.</w:t>
      </w:r>
    </w:p>
    <w:p>
      <w:pPr>
        <w:spacing w:before="80" w:after="20"/>
        <w:ind w:left="0"/>
      </w:pPr>
      <w:r>
        <w:rPr>
          <w:rFonts w:ascii="Calibri" w:hAnsi="Calibri"/>
          <w:b/>
          <w:i w:val="0"/>
        </w:rPr>
        <w:t xml:space="preserve">Student Interaction: </w:t>
      </w:r>
      <w:r>
        <w:rPr>
          <w:rFonts w:ascii="Calibri" w:hAnsi="Calibri"/>
          <w:b w:val="0"/>
          <w:i w:val="0"/>
        </w:rPr>
        <w:t>Add a row</w:t>
      </w:r>
    </w:p>
    <w:p>
      <w:pPr>
        <w:spacing w:before="20" w:after="20"/>
        <w:ind w:left="0"/>
      </w:pPr>
      <w:r>
        <w:rPr>
          <w:rFonts w:ascii="Calibri" w:hAnsi="Calibri"/>
          <w:b/>
          <w:i w:val="0"/>
        </w:rPr>
        <w:t xml:space="preserve">Prompt: </w:t>
      </w:r>
      <w:r>
        <w:rPr>
          <w:rFonts w:ascii="Calibri" w:hAnsi="Calibri"/>
          <w:b w:val="0"/>
          <w:i/>
        </w:rPr>
        <w:t>Build 4 rows of 6. Add the rows first.</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pressed Row + 4 times, 4 empty row placeholders visible</w:t>
      </w:r>
    </w:p>
    <w:p>
      <w:pPr>
        <w:spacing w:before="20" w:after="20"/>
        <w:ind w:left="0"/>
      </w:pPr>
      <w:r>
        <w:rPr>
          <w:rFonts w:ascii="Calibri" w:hAnsi="Calibri"/>
          <w:b/>
          <w:i w:val="0"/>
        </w:rPr>
        <w:t xml:space="preserve">Visual: </w:t>
      </w:r>
      <w:r>
        <w:rPr>
          <w:rFonts w:ascii="Calibri" w:hAnsi="Calibri"/>
          <w:b w:val="0"/>
          <w:i w:val="0"/>
        </w:rPr>
        <w:t>Row +/- dims. Items per Row +/- activates.</w:t>
      </w:r>
    </w:p>
    <w:p>
      <w:pPr>
        <w:spacing w:before="20" w:after="20"/>
        <w:ind w:left="0"/>
      </w:pPr>
      <w:r>
        <w:rPr>
          <w:rFonts w:ascii="Calibri" w:hAnsi="Calibri"/>
          <w:b/>
          <w:i w:val="0"/>
        </w:rPr>
        <w:t xml:space="preserve">Guide: </w:t>
      </w:r>
      <w:r>
        <w:rPr>
          <w:rFonts w:ascii="Calibri" w:hAnsi="Calibri"/>
          <w:b w:val="0"/>
          <w:i w:val="0"/>
        </w:rPr>
        <w:t>That's 4 rows.</w:t>
      </w:r>
    </w:p>
    <w:p>
      <w:pPr>
        <w:spacing w:before="40" w:after="20"/>
        <w:ind w:left="0"/>
      </w:pPr>
      <w:r>
        <w:rPr>
          <w:rFonts w:ascii="Calibri" w:hAnsi="Calibri"/>
          <w:b/>
          <w:i w:val="0"/>
        </w:rPr>
        <w:t xml:space="preserve">🔴  </w:t>
      </w:r>
      <w:r>
        <w:rPr>
          <w:rFonts w:ascii="Calibri" w:hAnsi="Calibri"/>
          <w:b/>
          <w:i w:val="0"/>
          <w:sz w:val="19"/>
        </w:rPr>
        <w:t>Student added wrong number of rows on first attempt</w:t>
      </w:r>
    </w:p>
    <w:p>
      <w:pPr>
        <w:spacing w:before="20" w:after="20"/>
        <w:ind w:left="0"/>
      </w:pPr>
      <w:r>
        <w:rPr>
          <w:rFonts w:ascii="Calibri" w:hAnsi="Calibri"/>
          <w:b/>
          <w:i w:val="0"/>
        </w:rPr>
        <w:t xml:space="preserve">Guide: </w:t>
      </w:r>
      <w:r>
        <w:rPr>
          <w:rFonts w:ascii="Calibri" w:hAnsi="Calibri"/>
          <w:b w:val="0"/>
          <w:i w:val="0"/>
        </w:rPr>
        <w:t>Not quite. Click "Row +" to add how many rows you need.</w:t>
      </w:r>
    </w:p>
    <w:p>
      <w:pPr>
        <w:spacing w:before="40" w:after="20"/>
        <w:ind w:left="0"/>
      </w:pPr>
      <w:r>
        <w:rPr>
          <w:rFonts w:ascii="Calibri" w:hAnsi="Calibri"/>
          <w:b/>
          <w:i w:val="0"/>
        </w:rPr>
        <w:t xml:space="preserve">🔴  </w:t>
      </w:r>
      <w:r>
        <w:rPr>
          <w:rFonts w:ascii="Calibri" w:hAnsi="Calibri"/>
          <w:b/>
          <w:i w:val="0"/>
          <w:sz w:val="19"/>
        </w:rPr>
        <w:t>Student added wrong number of rows on second attempt</w:t>
      </w:r>
    </w:p>
    <w:p>
      <w:pPr>
        <w:spacing w:before="20" w:after="20"/>
        <w:ind w:left="0"/>
      </w:pPr>
      <w:r>
        <w:rPr>
          <w:rFonts w:ascii="Calibri" w:hAnsi="Calibri"/>
          <w:b/>
          <w:i w:val="0"/>
        </w:rPr>
        <w:t xml:space="preserve">Visual: </w:t>
      </w:r>
      <w:r>
        <w:rPr>
          <w:rFonts w:ascii="Calibri" w:hAnsi="Calibri"/>
          <w:b w:val="0"/>
          <w:i w:val="0"/>
        </w:rPr>
        <w:t>Row button pulses to draw attention.</w:t>
      </w:r>
    </w:p>
    <w:p>
      <w:pPr>
        <w:spacing w:before="20" w:after="20"/>
        <w:ind w:left="0"/>
      </w:pPr>
      <w:r>
        <w:rPr>
          <w:rFonts w:ascii="Calibri" w:hAnsi="Calibri"/>
          <w:b/>
          <w:i w:val="0"/>
        </w:rPr>
        <w:t xml:space="preserve">Guide: </w:t>
      </w:r>
      <w:r>
        <w:rPr>
          <w:rFonts w:ascii="Calibri" w:hAnsi="Calibri"/>
          <w:b w:val="0"/>
          <w:i w:val="0"/>
        </w:rPr>
        <w:t>Try again. The problem says 4 rows. Keep pressing the "Row +" button until you see 4 empty rows.</w:t>
      </w:r>
    </w:p>
    <w:p>
      <w:pPr>
        <w:spacing w:before="40" w:after="20"/>
        <w:ind w:left="0"/>
      </w:pPr>
      <w:r>
        <w:rPr>
          <w:rFonts w:ascii="Calibri" w:hAnsi="Calibri"/>
          <w:b/>
          <w:i w:val="0"/>
        </w:rPr>
        <w:t xml:space="preserve">🔴  </w:t>
      </w:r>
      <w:r>
        <w:rPr>
          <w:rFonts w:ascii="Calibri" w:hAnsi="Calibri"/>
          <w:b/>
          <w:i w:val="0"/>
          <w:sz w:val="19"/>
        </w:rPr>
        <w:t>Student added wrong number of rows three or more times. System models the answer.</w:t>
      </w:r>
    </w:p>
    <w:p>
      <w:pPr>
        <w:spacing w:before="20" w:after="20"/>
        <w:ind w:left="0"/>
      </w:pPr>
      <w:r>
        <w:rPr>
          <w:rFonts w:ascii="Calibri" w:hAnsi="Calibri"/>
          <w:b/>
          <w:i w:val="0"/>
        </w:rPr>
        <w:t xml:space="preserve">Visual: </w:t>
      </w:r>
      <w:r>
        <w:rPr>
          <w:rFonts w:ascii="Calibri" w:hAnsi="Calibri"/>
          <w:b w:val="0"/>
          <w:i w:val="0"/>
        </w:rPr>
        <w:t>System adds rows one at a time until 4 empty row placeholders are visible.</w:t>
      </w:r>
    </w:p>
    <w:p>
      <w:pPr>
        <w:spacing w:before="20" w:after="20"/>
        <w:ind w:left="0"/>
      </w:pPr>
      <w:r>
        <w:rPr>
          <w:rFonts w:ascii="Calibri" w:hAnsi="Calibri"/>
          <w:b/>
          <w:i w:val="0"/>
        </w:rPr>
        <w:t xml:space="preserve">Guide: </w:t>
      </w:r>
      <w:r>
        <w:rPr>
          <w:rFonts w:ascii="Calibri" w:hAnsi="Calibri"/>
          <w:b w:val="0"/>
          <w:i w:val="0"/>
        </w:rPr>
        <w:t>Let me show you how this works. To build 4 rows, I press the "Row +" button 4 times. That gives me 4 empty rows.</w:t>
      </w:r>
    </w:p>
    <w:p>
      <w:pPr>
        <w:spacing w:before="20" w:after="20"/>
        <w:ind w:left="0"/>
      </w:pPr>
      <w:r>
        <w:rPr>
          <w:rFonts w:ascii="Calibri" w:hAnsi="Calibri"/>
          <w:b/>
          <w:i w:val="0"/>
        </w:rPr>
        <w:t xml:space="preserve">Guide: </w:t>
      </w:r>
      <w:r>
        <w:rPr>
          <w:rFonts w:ascii="Calibri" w:hAnsi="Calibri"/>
          <w:b w:val="0"/>
          <w:i w:val="0"/>
        </w:rPr>
        <w:t>Now fill in each row with 6 items.</w:t>
      </w:r>
    </w:p>
    <w:p>
      <w:pPr>
        <w:spacing w:before="80" w:after="20"/>
        <w:ind w:left="0"/>
      </w:pPr>
      <w:r>
        <w:rPr>
          <w:rFonts w:ascii="Calibri" w:hAnsi="Calibri"/>
          <w:b/>
          <w:i w:val="0"/>
        </w:rPr>
        <w:t xml:space="preserve">Student Interaction: </w:t>
      </w:r>
      <w:r>
        <w:rPr>
          <w:rFonts w:ascii="Calibri" w:hAnsi="Calibri"/>
          <w:b w:val="0"/>
          <w:i w:val="0"/>
        </w:rPr>
        <w:t>Add items to each row</w:t>
      </w:r>
    </w:p>
    <w:p>
      <w:pPr>
        <w:spacing w:before="20" w:after="20"/>
        <w:ind w:left="0"/>
      </w:pPr>
      <w:r>
        <w:rPr>
          <w:rFonts w:ascii="Calibri" w:hAnsi="Calibri"/>
          <w:b/>
          <w:i w:val="0"/>
        </w:rPr>
        <w:t xml:space="preserve">Prompt: </w:t>
      </w:r>
      <w:r>
        <w:rPr>
          <w:rFonts w:ascii="Calibri" w:hAnsi="Calibri"/>
          <w:b w:val="0"/>
          <w:i/>
        </w:rPr>
        <w:t>Add 6 dots into every row to build 4 rows of 6.</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pressed Items per Row + 6 times, complete 4x6 dot array visible, 24 dots total</w:t>
      </w:r>
    </w:p>
    <w:p>
      <w:pPr>
        <w:spacing w:before="20" w:after="20"/>
        <w:ind w:left="0"/>
      </w:pPr>
      <w:r>
        <w:rPr>
          <w:rFonts w:ascii="Calibri" w:hAnsi="Calibri"/>
          <w:b/>
          <w:i w:val="0"/>
        </w:rPr>
        <w:t xml:space="preserve">Visual: </w:t>
      </w:r>
      <w:r>
        <w:rPr>
          <w:rFonts w:ascii="Calibri" w:hAnsi="Calibri"/>
          <w:b w:val="0"/>
          <w:i w:val="0"/>
        </w:rPr>
        <w:t>Items per Row +/- dims.</w:t>
      </w:r>
    </w:p>
    <w:p>
      <w:pPr>
        <w:spacing w:before="20" w:after="20"/>
        <w:ind w:left="0"/>
      </w:pPr>
      <w:r>
        <w:rPr>
          <w:rFonts w:ascii="Calibri" w:hAnsi="Calibri"/>
          <w:b/>
          <w:i w:val="0"/>
        </w:rPr>
        <w:t xml:space="preserve">Guide: </w:t>
      </w:r>
      <w:r>
        <w:rPr>
          <w:rFonts w:ascii="Calibri" w:hAnsi="Calibri"/>
          <w:b w:val="0"/>
          <w:i w:val="0"/>
        </w:rPr>
        <w:t>There it is. 4 rows of 6.</w:t>
      </w:r>
    </w:p>
    <w:p>
      <w:pPr>
        <w:spacing w:before="40" w:after="20"/>
        <w:ind w:left="0"/>
      </w:pPr>
      <w:r>
        <w:rPr>
          <w:rFonts w:ascii="Calibri" w:hAnsi="Calibri"/>
          <w:b/>
          <w:i w:val="0"/>
        </w:rPr>
        <w:t xml:space="preserve">🔴  </w:t>
      </w:r>
      <w:r>
        <w:rPr>
          <w:rFonts w:ascii="Calibri" w:hAnsi="Calibri"/>
          <w:b/>
          <w:i w:val="0"/>
          <w:sz w:val="19"/>
        </w:rPr>
        <w:t>Student added wrong number of items per row on first attempt</w:t>
      </w:r>
    </w:p>
    <w:p>
      <w:pPr>
        <w:spacing w:before="20" w:after="20"/>
        <w:ind w:left="0"/>
      </w:pPr>
      <w:r>
        <w:rPr>
          <w:rFonts w:ascii="Calibri" w:hAnsi="Calibri"/>
          <w:b/>
          <w:i w:val="0"/>
        </w:rPr>
        <w:t xml:space="preserve">Guide: </w:t>
      </w:r>
      <w:r>
        <w:rPr>
          <w:rFonts w:ascii="Calibri" w:hAnsi="Calibri"/>
          <w:b w:val="0"/>
          <w:i w:val="0"/>
        </w:rPr>
        <w:t>Not quite. How many dots should go in each row? Click "Items per Row +" to add them.</w:t>
      </w:r>
    </w:p>
    <w:p>
      <w:pPr>
        <w:spacing w:before="40" w:after="20"/>
        <w:ind w:left="0"/>
      </w:pPr>
      <w:r>
        <w:rPr>
          <w:rFonts w:ascii="Calibri" w:hAnsi="Calibri"/>
          <w:b/>
          <w:i w:val="0"/>
        </w:rPr>
        <w:t xml:space="preserve">🔴  </w:t>
      </w:r>
      <w:r>
        <w:rPr>
          <w:rFonts w:ascii="Calibri" w:hAnsi="Calibri"/>
          <w:b/>
          <w:i w:val="0"/>
          <w:sz w:val="19"/>
        </w:rPr>
        <w:t>Student added wrong number of items per row on second attempt</w:t>
      </w:r>
    </w:p>
    <w:p>
      <w:pPr>
        <w:spacing w:before="20" w:after="20"/>
        <w:ind w:left="0"/>
      </w:pPr>
      <w:r>
        <w:rPr>
          <w:rFonts w:ascii="Calibri" w:hAnsi="Calibri"/>
          <w:b/>
          <w:i w:val="0"/>
        </w:rPr>
        <w:t xml:space="preserve">Visual: </w:t>
      </w:r>
      <w:r>
        <w:rPr>
          <w:rFonts w:ascii="Calibri" w:hAnsi="Calibri"/>
          <w:b w:val="0"/>
          <w:i w:val="0"/>
        </w:rPr>
        <w:t>Items per Row button pulses to draw attention.</w:t>
      </w:r>
    </w:p>
    <w:p>
      <w:pPr>
        <w:spacing w:before="20" w:after="20"/>
        <w:ind w:left="0"/>
      </w:pPr>
      <w:r>
        <w:rPr>
          <w:rFonts w:ascii="Calibri" w:hAnsi="Calibri"/>
          <w:b/>
          <w:i w:val="0"/>
        </w:rPr>
        <w:t xml:space="preserve">Guide: </w:t>
      </w:r>
      <w:r>
        <w:rPr>
          <w:rFonts w:ascii="Calibri" w:hAnsi="Calibri"/>
          <w:b w:val="0"/>
          <w:i w:val="0"/>
        </w:rPr>
        <w:t>Try again. We want 4 rows of 6. That means 6 dots in every row. Keep pressing "Items per Row "+ until each row has the right number of dots.</w:t>
      </w:r>
    </w:p>
    <w:p>
      <w:pPr>
        <w:spacing w:before="40" w:after="20"/>
        <w:ind w:left="0"/>
      </w:pPr>
      <w:r>
        <w:rPr>
          <w:rFonts w:ascii="Calibri" w:hAnsi="Calibri"/>
          <w:b/>
          <w:i w:val="0"/>
        </w:rPr>
        <w:t xml:space="preserve">🔴  </w:t>
      </w:r>
      <w:r>
        <w:rPr>
          <w:rFonts w:ascii="Calibri" w:hAnsi="Calibri"/>
          <w:b/>
          <w:i w:val="0"/>
          <w:sz w:val="19"/>
        </w:rPr>
        <w:t>Student added wrong number of items per row three or more times. System models the answer.</w:t>
      </w:r>
    </w:p>
    <w:p>
      <w:pPr>
        <w:spacing w:before="20" w:after="20"/>
        <w:ind w:left="0"/>
      </w:pPr>
      <w:r>
        <w:rPr>
          <w:rFonts w:ascii="Calibri" w:hAnsi="Calibri"/>
          <w:b/>
          <w:i w:val="0"/>
        </w:rPr>
        <w:t xml:space="preserve">Visual: </w:t>
      </w:r>
      <w:r>
        <w:rPr>
          <w:rFonts w:ascii="Calibri" w:hAnsi="Calibri"/>
          <w:b w:val="0"/>
          <w:i w:val="0"/>
        </w:rPr>
        <w:t>System adds dots one at a time to each row until every row has 6 dots. 24 dots total visible.</w:t>
      </w:r>
    </w:p>
    <w:p>
      <w:pPr>
        <w:spacing w:before="20" w:after="20"/>
        <w:ind w:left="0"/>
      </w:pPr>
      <w:r>
        <w:rPr>
          <w:rFonts w:ascii="Calibri" w:hAnsi="Calibri"/>
          <w:b/>
          <w:i w:val="0"/>
        </w:rPr>
        <w:t xml:space="preserve">Guide: </w:t>
      </w:r>
      <w:r>
        <w:rPr>
          <w:rFonts w:ascii="Calibri" w:hAnsi="Calibri"/>
          <w:b w:val="0"/>
          <w:i w:val="0"/>
        </w:rPr>
        <w:t>Let me walk you through this one. To add 6 dots in each row, I press "Items per Row +" 6 times. Now every row has 6 dots. There it is. 4 rows of 6.</w:t>
      </w:r>
    </w:p>
    <w:p>
      <w:pPr>
        <w:spacing w:before="20" w:after="20"/>
        <w:ind w:left="0"/>
      </w:pPr>
      <w:r>
        <w:rPr>
          <w:rFonts w:ascii="Calibri" w:hAnsi="Calibri"/>
          <w:b/>
          <w:i w:val="0"/>
        </w:rPr>
        <w:t xml:space="preserve">Visual: </w:t>
      </w:r>
      <w:r>
        <w:rPr>
          <w:rFonts w:ascii="Calibri" w:hAnsi="Calibri"/>
          <w:b w:val="0"/>
          <w:i w:val="0"/>
        </w:rPr>
        <w:t>Row builder panel removes.</w:t>
      </w:r>
    </w:p>
    <w:p>
      <w:pPr>
        <w:spacing w:before="20" w:after="20"/>
        <w:ind w:left="0"/>
      </w:pPr>
      <w:r>
        <w:rPr>
          <w:rFonts w:ascii="Calibri" w:hAnsi="Calibri"/>
          <w:b/>
          <w:i w:val="0"/>
        </w:rPr>
        <w:t xml:space="preserve">Visual: </w:t>
      </w:r>
      <w:r>
        <w:rPr>
          <w:rFonts w:ascii="Calibri" w:hAnsi="Calibri"/>
          <w:b w:val="0"/>
          <w:i w:val="0"/>
        </w:rPr>
        <w:t>Equation Builder appears. Equation mode: blank x blank = blank. Tile palette: 4, 5, 6, 10, 12, 20, 24, 28.</w:t>
      </w:r>
    </w:p>
    <w:p>
      <w:pPr>
        <w:spacing w:before="20" w:after="20"/>
        <w:ind w:left="0"/>
      </w:pPr>
      <w:r>
        <w:rPr>
          <w:rFonts w:ascii="Calibri" w:hAnsi="Calibri"/>
          <w:b/>
          <w:i w:val="0"/>
        </w:rPr>
        <w:t xml:space="preserve">Guide: </w:t>
      </w:r>
      <w:r>
        <w:rPr>
          <w:rFonts w:ascii="Calibri" w:hAnsi="Calibri"/>
          <w:b w:val="0"/>
          <w:i w:val="0"/>
        </w:rPr>
        <w:t>Now let's write the equation that matches the 4 rows of 6 array you built.</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Build the equation for 4 rows of 6.</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4 x 6 = 24</w:t>
      </w:r>
    </w:p>
    <w:p>
      <w:pPr>
        <w:spacing w:before="20" w:after="20"/>
        <w:ind w:left="0"/>
      </w:pPr>
      <w:r>
        <w:rPr>
          <w:rFonts w:ascii="Calibri" w:hAnsi="Calibri"/>
          <w:b/>
          <w:i w:val="0"/>
        </w:rPr>
        <w:t xml:space="preserve">Guide: </w:t>
      </w:r>
      <w:r>
        <w:rPr>
          <w:rFonts w:ascii="Calibri" w:hAnsi="Calibri"/>
          <w:b w:val="0"/>
          <w:i w:val="0"/>
        </w:rPr>
        <w:t>Right. 4 times 6 equals 24. You built the array and found the product.</w:t>
      </w:r>
    </w:p>
    <w:p>
      <w:pPr>
        <w:spacing w:before="40" w:after="20"/>
        <w:ind w:left="0"/>
      </w:pPr>
      <w:r>
        <w:rPr>
          <w:rFonts w:ascii="Calibri" w:hAnsi="Calibri"/>
          <w:b/>
          <w:i w:val="0"/>
        </w:rPr>
        <w:t xml:space="preserve">🔴  </w:t>
      </w:r>
      <w:r>
        <w:rPr>
          <w:rFonts w:ascii="Calibri" w:hAnsi="Calibri"/>
          <w:b/>
          <w:i w:val="0"/>
          <w:sz w:val="19"/>
        </w:rPr>
        <w:t>Student placed wrong numbers in equation on first attempt</w:t>
      </w:r>
    </w:p>
    <w:p>
      <w:pPr>
        <w:spacing w:before="20" w:after="20"/>
        <w:ind w:left="0"/>
      </w:pPr>
      <w:r>
        <w:rPr>
          <w:rFonts w:ascii="Calibri" w:hAnsi="Calibri"/>
          <w:b/>
          <w:i w:val="0"/>
        </w:rPr>
        <w:t xml:space="preserve">Guide: </w:t>
      </w:r>
      <w:r>
        <w:rPr>
          <w:rFonts w:ascii="Calibri" w:hAnsi="Calibri"/>
          <w:b w:val="0"/>
          <w:i w:val="0"/>
        </w:rPr>
        <w:t>Try again. Look at the array you built to match the description to the equation.</w:t>
      </w:r>
    </w:p>
    <w:p>
      <w:pPr>
        <w:spacing w:before="40" w:after="20"/>
        <w:ind w:left="0"/>
      </w:pPr>
      <w:r>
        <w:rPr>
          <w:rFonts w:ascii="Calibri" w:hAnsi="Calibri"/>
          <w:b/>
          <w:i w:val="0"/>
        </w:rPr>
        <w:t xml:space="preserve">🔴  </w:t>
      </w:r>
      <w:r>
        <w:rPr>
          <w:rFonts w:ascii="Calibri" w:hAnsi="Calibri"/>
          <w:b/>
          <w:i w:val="0"/>
          <w:sz w:val="19"/>
        </w:rPr>
        <w:t>Student placed wrong numbers in equation on second attempt</w:t>
      </w:r>
    </w:p>
    <w:p>
      <w:pPr>
        <w:spacing w:before="20" w:after="20"/>
        <w:ind w:left="0"/>
      </w:pPr>
      <w:r>
        <w:rPr>
          <w:rFonts w:ascii="Calibri" w:hAnsi="Calibri"/>
          <w:b/>
          <w:i w:val="0"/>
        </w:rPr>
        <w:t xml:space="preserve">Visual: </w:t>
      </w:r>
      <w:r>
        <w:rPr>
          <w:rFonts w:ascii="Calibri" w:hAnsi="Calibri"/>
          <w:b w:val="0"/>
          <w:i w:val="0"/>
        </w:rPr>
        <w:t>Array pulses. Rows and items per row highlight briefly.</w:t>
      </w:r>
    </w:p>
    <w:p>
      <w:pPr>
        <w:spacing w:before="20" w:after="20"/>
        <w:ind w:left="0"/>
      </w:pPr>
      <w:r>
        <w:rPr>
          <w:rFonts w:ascii="Calibri" w:hAnsi="Calibri"/>
          <w:b/>
          <w:i w:val="0"/>
        </w:rPr>
        <w:t xml:space="preserve">Guide: </w:t>
      </w:r>
      <w:r>
        <w:rPr>
          <w:rFonts w:ascii="Calibri" w:hAnsi="Calibri"/>
          <w:b w:val="0"/>
          <w:i w:val="0"/>
        </w:rPr>
        <w:t>Remember the rows is your first number. The dots across one row is your second number. Then multiply to find how many dots total.</w:t>
      </w:r>
    </w:p>
    <w:p>
      <w:pPr>
        <w:spacing w:before="40" w:after="20"/>
        <w:ind w:left="0"/>
      </w:pPr>
      <w:r>
        <w:rPr>
          <w:rFonts w:ascii="Calibri" w:hAnsi="Calibri"/>
          <w:b/>
          <w:i w:val="0"/>
        </w:rPr>
        <w:t xml:space="preserve">🔴  </w:t>
      </w:r>
      <w:r>
        <w:rPr>
          <w:rFonts w:ascii="Calibri" w:hAnsi="Calibri"/>
          <w:b/>
          <w:i w:val="0"/>
          <w:sz w:val="19"/>
        </w:rPr>
        <w:t>Student placed wrong numbers in equation three or more times. System models the answer.</w:t>
      </w:r>
    </w:p>
    <w:p>
      <w:pPr>
        <w:spacing w:before="20" w:after="20"/>
        <w:ind w:left="0"/>
      </w:pPr>
      <w:r>
        <w:rPr>
          <w:rFonts w:ascii="Calibri" w:hAnsi="Calibri"/>
          <w:b/>
          <w:i w:val="0"/>
        </w:rPr>
        <w:t xml:space="preserve">Visual: </w:t>
      </w:r>
      <w:r>
        <w:rPr>
          <w:rFonts w:ascii="Calibri" w:hAnsi="Calibri"/>
          <w:b w:val="0"/>
          <w:i w:val="0"/>
        </w:rPr>
        <w:t>System places tiles: 4 in first blank, 6 in second blank, 24 in third blank. Equation reads 4 x 6 = 24.</w:t>
      </w:r>
    </w:p>
    <w:p>
      <w:pPr>
        <w:spacing w:before="20" w:after="20"/>
        <w:ind w:left="0"/>
      </w:pPr>
      <w:r>
        <w:rPr>
          <w:rFonts w:ascii="Calibri" w:hAnsi="Calibri"/>
          <w:b/>
          <w:i w:val="0"/>
        </w:rPr>
        <w:t xml:space="preserve">Guide: </w:t>
      </w:r>
      <w:r>
        <w:rPr>
          <w:rFonts w:ascii="Calibri" w:hAnsi="Calibri"/>
          <w:b w:val="0"/>
          <w:i w:val="0"/>
        </w:rPr>
        <w:t>Let me show you how to think about this. The array has 4 rows. That's the first number. Each row has 6 dots. That's the second number. 4 times 6 equals 24 is the equation. We built the array and found the product.</w:t>
      </w:r>
    </w:p>
    <w:p>
      <w:pPr>
        <w:pStyle w:val="Heading1"/>
        <w:spacing w:before="280" w:after="80"/>
      </w:pPr>
      <w:r>
        <w:t>S3.3 — Build By Columns Write Equation</w:t>
      </w:r>
    </w:p>
    <w:p>
      <w:pPr>
        <w:spacing w:before="20" w:after="20"/>
        <w:ind w:left="0"/>
      </w:pPr>
      <w:r>
        <w:rPr>
          <w:rFonts w:ascii="Calibri" w:hAnsi="Calibri"/>
          <w:b/>
          <w:i w:val="0"/>
        </w:rPr>
        <w:t xml:space="preserve">Visual: </w:t>
      </w:r>
      <w:r>
        <w:rPr>
          <w:rFonts w:ascii="Calibri" w:hAnsi="Calibri"/>
          <w:b w:val="0"/>
          <w:i w:val="0"/>
        </w:rPr>
        <w:t>Arrays with Pictures build area appears empty. Column +/- button active. Items per Column +/- button dimmed.</w:t>
      </w:r>
    </w:p>
    <w:p>
      <w:pPr>
        <w:spacing w:before="20" w:after="20"/>
        <w:ind w:left="0"/>
      </w:pPr>
      <w:r>
        <w:rPr>
          <w:rFonts w:ascii="Calibri" w:hAnsi="Calibri"/>
          <w:b/>
          <w:i w:val="0"/>
        </w:rPr>
        <w:t xml:space="preserve">Visual: </w:t>
      </w:r>
      <w:r>
        <w:rPr>
          <w:rFonts w:ascii="Calibri" w:hAnsi="Calibri"/>
          <w:b w:val="0"/>
          <w:i w:val="0"/>
        </w:rPr>
        <w:t>Column builder panel appears. Column +/- active. Items per Column +/- dimmed.</w:t>
      </w:r>
    </w:p>
    <w:p>
      <w:pPr>
        <w:spacing w:before="20" w:after="20"/>
        <w:ind w:left="0"/>
      </w:pPr>
      <w:r>
        <w:rPr>
          <w:rFonts w:ascii="Calibri" w:hAnsi="Calibri"/>
          <w:b/>
          <w:i w:val="0"/>
        </w:rPr>
        <w:t xml:space="preserve">Guide: </w:t>
      </w:r>
      <w:r>
        <w:rPr>
          <w:rFonts w:ascii="Calibri" w:hAnsi="Calibri"/>
          <w:b w:val="0"/>
          <w:i w:val="0"/>
        </w:rPr>
        <w:t>Let's try building by columns this time. Make 2 columns of 5. Add the columns first.</w:t>
      </w:r>
    </w:p>
    <w:p>
      <w:pPr>
        <w:spacing w:before="80" w:after="20"/>
        <w:ind w:left="0"/>
      </w:pPr>
      <w:r>
        <w:rPr>
          <w:rFonts w:ascii="Calibri" w:hAnsi="Calibri"/>
          <w:b/>
          <w:i w:val="0"/>
        </w:rPr>
        <w:t xml:space="preserve">Student Interaction: </w:t>
      </w:r>
      <w:r>
        <w:rPr>
          <w:rFonts w:ascii="Calibri" w:hAnsi="Calibri"/>
          <w:b w:val="0"/>
          <w:i w:val="0"/>
        </w:rPr>
        <w:t>Add Column</w:t>
      </w:r>
    </w:p>
    <w:p>
      <w:pPr>
        <w:spacing w:before="20" w:after="20"/>
        <w:ind w:left="0"/>
      </w:pPr>
      <w:r>
        <w:rPr>
          <w:rFonts w:ascii="Calibri" w:hAnsi="Calibri"/>
          <w:b/>
          <w:i w:val="0"/>
        </w:rPr>
        <w:t xml:space="preserve">Prompt: </w:t>
      </w:r>
      <w:r>
        <w:rPr>
          <w:rFonts w:ascii="Calibri" w:hAnsi="Calibri"/>
          <w:b w:val="0"/>
          <w:i/>
        </w:rPr>
        <w:t>Build 2 columns of 5. Add the columns first.</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pressed Column + 2 times, 2 empty column placeholders visible</w:t>
      </w:r>
    </w:p>
    <w:p>
      <w:pPr>
        <w:spacing w:before="20" w:after="20"/>
        <w:ind w:left="0"/>
      </w:pPr>
      <w:r>
        <w:rPr>
          <w:rFonts w:ascii="Calibri" w:hAnsi="Calibri"/>
          <w:b/>
          <w:i w:val="0"/>
        </w:rPr>
        <w:t xml:space="preserve">Guide: </w:t>
      </w:r>
      <w:r>
        <w:rPr>
          <w:rFonts w:ascii="Calibri" w:hAnsi="Calibri"/>
          <w:b w:val="0"/>
          <w:i w:val="0"/>
        </w:rPr>
        <w:t>That’s right. You added 2 columns. 2 columns of 5 needs 2 columns.</w:t>
      </w:r>
    </w:p>
    <w:p>
      <w:pPr>
        <w:spacing w:before="40" w:after="20"/>
        <w:ind w:left="0"/>
      </w:pPr>
      <w:r>
        <w:rPr>
          <w:rFonts w:ascii="Calibri" w:hAnsi="Calibri"/>
          <w:b/>
          <w:i w:val="0"/>
        </w:rPr>
        <w:t xml:space="preserve">🔴  </w:t>
      </w:r>
      <w:r>
        <w:rPr>
          <w:rFonts w:ascii="Calibri" w:hAnsi="Calibri"/>
          <w:b/>
          <w:i w:val="0"/>
          <w:sz w:val="19"/>
        </w:rPr>
        <w:t>Student pressed Column + wrong number of times on first attempt</w:t>
      </w:r>
    </w:p>
    <w:p>
      <w:pPr>
        <w:spacing w:before="20" w:after="20"/>
        <w:ind w:left="0"/>
      </w:pPr>
      <w:r>
        <w:rPr>
          <w:rFonts w:ascii="Calibri" w:hAnsi="Calibri"/>
          <w:b/>
          <w:i w:val="0"/>
        </w:rPr>
        <w:t xml:space="preserve">Guide: </w:t>
      </w:r>
      <w:r>
        <w:rPr>
          <w:rFonts w:ascii="Calibri" w:hAnsi="Calibri"/>
          <w:b w:val="0"/>
          <w:i w:val="0"/>
        </w:rPr>
        <w:t>Not quite. Click "Column +" to add the number of columns.</w:t>
      </w:r>
    </w:p>
    <w:p>
      <w:pPr>
        <w:spacing w:before="40" w:after="20"/>
        <w:ind w:left="0"/>
      </w:pPr>
      <w:r>
        <w:rPr>
          <w:rFonts w:ascii="Calibri" w:hAnsi="Calibri"/>
          <w:b/>
          <w:i w:val="0"/>
        </w:rPr>
        <w:t xml:space="preserve">🔴  </w:t>
      </w:r>
      <w:r>
        <w:rPr>
          <w:rFonts w:ascii="Calibri" w:hAnsi="Calibri"/>
          <w:b/>
          <w:i w:val="0"/>
          <w:sz w:val="19"/>
        </w:rPr>
        <w:t>Student pressed Column + wrong number of times on second attempt</w:t>
      </w:r>
    </w:p>
    <w:p>
      <w:pPr>
        <w:spacing w:before="20" w:after="20"/>
        <w:ind w:left="0"/>
      </w:pPr>
      <w:r>
        <w:rPr>
          <w:rFonts w:ascii="Calibri" w:hAnsi="Calibri"/>
          <w:b/>
          <w:i w:val="0"/>
        </w:rPr>
        <w:t xml:space="preserve">Visual: </w:t>
      </w:r>
      <w:r>
        <w:rPr>
          <w:rFonts w:ascii="Calibri" w:hAnsi="Calibri"/>
          <w:b w:val="0"/>
          <w:i w:val="0"/>
        </w:rPr>
        <w:t>Column + button pulses.</w:t>
      </w:r>
    </w:p>
    <w:p>
      <w:pPr>
        <w:spacing w:before="20" w:after="20"/>
        <w:ind w:left="0"/>
      </w:pPr>
      <w:r>
        <w:rPr>
          <w:rFonts w:ascii="Calibri" w:hAnsi="Calibri"/>
          <w:b/>
          <w:i w:val="0"/>
        </w:rPr>
        <w:t xml:space="preserve">Guide: </w:t>
      </w:r>
      <w:r>
        <w:rPr>
          <w:rFonts w:ascii="Calibri" w:hAnsi="Calibri"/>
          <w:b w:val="0"/>
          <w:i w:val="0"/>
        </w:rPr>
        <w:t>Try again. 2 columns of 5. Press the "Column +" button 2 times. Each press makes one empty column.</w:t>
      </w:r>
    </w:p>
    <w:p>
      <w:pPr>
        <w:spacing w:before="40" w:after="20"/>
        <w:ind w:left="0"/>
      </w:pPr>
      <w:r>
        <w:rPr>
          <w:rFonts w:ascii="Calibri" w:hAnsi="Calibri"/>
          <w:b/>
          <w:i w:val="0"/>
        </w:rPr>
        <w:t xml:space="preserve">🔴  </w:t>
      </w:r>
      <w:r>
        <w:rPr>
          <w:rFonts w:ascii="Calibri" w:hAnsi="Calibri"/>
          <w:b/>
          <w:i w:val="0"/>
          <w:sz w:val="19"/>
        </w:rPr>
        <w:t>Student pressed Column + wrong number of times three or more times. System models the answer.</w:t>
      </w:r>
    </w:p>
    <w:p>
      <w:pPr>
        <w:spacing w:before="20" w:after="20"/>
        <w:ind w:left="0"/>
      </w:pPr>
      <w:r>
        <w:rPr>
          <w:rFonts w:ascii="Calibri" w:hAnsi="Calibri"/>
          <w:b/>
          <w:i w:val="0"/>
        </w:rPr>
        <w:t xml:space="preserve">Visual: </w:t>
      </w:r>
      <w:r>
        <w:rPr>
          <w:rFonts w:ascii="Calibri" w:hAnsi="Calibri"/>
          <w:b w:val="0"/>
          <w:i w:val="0"/>
        </w:rPr>
        <w:t>System demonstrates: 2 column placeholders appear one at a time.</w:t>
      </w:r>
    </w:p>
    <w:p>
      <w:pPr>
        <w:spacing w:before="20" w:after="20"/>
        <w:ind w:left="0"/>
      </w:pPr>
      <w:r>
        <w:rPr>
          <w:rFonts w:ascii="Calibri" w:hAnsi="Calibri"/>
          <w:b/>
          <w:i w:val="0"/>
        </w:rPr>
        <w:t xml:space="preserve">Guide: </w:t>
      </w:r>
      <w:r>
        <w:rPr>
          <w:rFonts w:ascii="Calibri" w:hAnsi="Calibri"/>
          <w:b w:val="0"/>
          <w:i w:val="0"/>
        </w:rPr>
        <w:t>Let me show you. I press "Column +" once. That's 1 column. I press it again. That's 2 columns. 2 columns of 5 needs 2 columns.</w:t>
      </w:r>
    </w:p>
    <w:p>
      <w:pPr>
        <w:spacing w:before="20" w:after="20"/>
        <w:ind w:left="0"/>
      </w:pPr>
      <w:r>
        <w:rPr>
          <w:rFonts w:ascii="Calibri" w:hAnsi="Calibri"/>
          <w:b/>
          <w:i w:val="0"/>
        </w:rPr>
        <w:t xml:space="preserve">Visual: </w:t>
      </w:r>
      <w:r>
        <w:rPr>
          <w:rFonts w:ascii="Calibri" w:hAnsi="Calibri"/>
          <w:b w:val="0"/>
          <w:i w:val="0"/>
        </w:rPr>
        <w:t>Column +/- dims. Items per Column +/- activates.</w:t>
      </w:r>
    </w:p>
    <w:p>
      <w:pPr>
        <w:spacing w:before="20" w:after="20"/>
        <w:ind w:left="0"/>
      </w:pPr>
      <w:r>
        <w:rPr>
          <w:rFonts w:ascii="Calibri" w:hAnsi="Calibri"/>
          <w:b/>
          <w:i w:val="0"/>
        </w:rPr>
        <w:t xml:space="preserve">Guide: </w:t>
      </w:r>
      <w:r>
        <w:rPr>
          <w:rFonts w:ascii="Calibri" w:hAnsi="Calibri"/>
          <w:b w:val="0"/>
          <w:i w:val="0"/>
        </w:rPr>
        <w:t>2 columns of 5. Now add items to each column. Every time you tap "Items per Column +", one dot goes in each column.</w:t>
      </w:r>
    </w:p>
    <w:p>
      <w:pPr>
        <w:spacing w:before="80" w:after="20"/>
        <w:ind w:left="0"/>
      </w:pPr>
      <w:r>
        <w:rPr>
          <w:rFonts w:ascii="Calibri" w:hAnsi="Calibri"/>
          <w:b/>
          <w:i w:val="0"/>
        </w:rPr>
        <w:t xml:space="preserve">Student Interaction: </w:t>
      </w:r>
      <w:r>
        <w:rPr>
          <w:rFonts w:ascii="Calibri" w:hAnsi="Calibri"/>
          <w:b w:val="0"/>
          <w:i w:val="0"/>
        </w:rPr>
        <w:t>Add Item Per Column</w:t>
      </w:r>
    </w:p>
    <w:p>
      <w:pPr>
        <w:spacing w:before="20" w:after="20"/>
        <w:ind w:left="0"/>
      </w:pPr>
      <w:r>
        <w:rPr>
          <w:rFonts w:ascii="Calibri" w:hAnsi="Calibri"/>
          <w:b/>
          <w:i w:val="0"/>
        </w:rPr>
        <w:t xml:space="preserve">Prompt: </w:t>
      </w:r>
      <w:r>
        <w:rPr>
          <w:rFonts w:ascii="Calibri" w:hAnsi="Calibri"/>
          <w:b w:val="0"/>
          <w:i/>
        </w:rPr>
        <w:t>Add 5 dots into each column to build 2 columns of 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pressed Items per Column + 5 times, complete 5×2 dot array visible</w:t>
      </w:r>
    </w:p>
    <w:p>
      <w:pPr>
        <w:spacing w:before="20" w:after="20"/>
        <w:ind w:left="0"/>
      </w:pPr>
      <w:r>
        <w:rPr>
          <w:rFonts w:ascii="Calibri" w:hAnsi="Calibri"/>
          <w:b/>
          <w:i w:val="0"/>
        </w:rPr>
        <w:t xml:space="preserve">Guide: </w:t>
      </w:r>
      <w:r>
        <w:rPr>
          <w:rFonts w:ascii="Calibri" w:hAnsi="Calibri"/>
          <w:b w:val="0"/>
          <w:i w:val="0"/>
        </w:rPr>
        <w:t>That's it. 2 columns of 5. You built it column by column.</w:t>
      </w:r>
    </w:p>
    <w:p>
      <w:pPr>
        <w:spacing w:before="40" w:after="20"/>
        <w:ind w:left="0"/>
      </w:pPr>
      <w:r>
        <w:rPr>
          <w:rFonts w:ascii="Calibri" w:hAnsi="Calibri"/>
          <w:b/>
          <w:i w:val="0"/>
        </w:rPr>
        <w:t xml:space="preserve">🔴  </w:t>
      </w:r>
      <w:r>
        <w:rPr>
          <w:rFonts w:ascii="Calibri" w:hAnsi="Calibri"/>
          <w:b/>
          <w:i w:val="0"/>
          <w:sz w:val="19"/>
        </w:rPr>
        <w:t>Student pressed Items per Column + wrong number of times on first attempt</w:t>
      </w:r>
    </w:p>
    <w:p>
      <w:pPr>
        <w:spacing w:before="20" w:after="20"/>
        <w:ind w:left="0"/>
      </w:pPr>
      <w:r>
        <w:rPr>
          <w:rFonts w:ascii="Calibri" w:hAnsi="Calibri"/>
          <w:b/>
          <w:i w:val="0"/>
        </w:rPr>
        <w:t xml:space="preserve">Guide: </w:t>
      </w:r>
      <w:r>
        <w:rPr>
          <w:rFonts w:ascii="Calibri" w:hAnsi="Calibri"/>
          <w:b w:val="0"/>
          <w:i w:val="0"/>
        </w:rPr>
        <w:t>Almost. Each column needs 5 dots. Check how many you added.</w:t>
      </w:r>
    </w:p>
    <w:p>
      <w:pPr>
        <w:spacing w:before="40" w:after="20"/>
        <w:ind w:left="0"/>
      </w:pPr>
      <w:r>
        <w:rPr>
          <w:rFonts w:ascii="Calibri" w:hAnsi="Calibri"/>
          <w:b/>
          <w:i w:val="0"/>
        </w:rPr>
        <w:t xml:space="preserve">🔴  </w:t>
      </w:r>
      <w:r>
        <w:rPr>
          <w:rFonts w:ascii="Calibri" w:hAnsi="Calibri"/>
          <w:b/>
          <w:i w:val="0"/>
          <w:sz w:val="19"/>
        </w:rPr>
        <w:t>Student pressed Items per Column + wrong number of times on second attempt</w:t>
      </w:r>
    </w:p>
    <w:p>
      <w:pPr>
        <w:spacing w:before="20" w:after="20"/>
        <w:ind w:left="0"/>
      </w:pPr>
      <w:r>
        <w:rPr>
          <w:rFonts w:ascii="Calibri" w:hAnsi="Calibri"/>
          <w:b/>
          <w:i w:val="0"/>
        </w:rPr>
        <w:t xml:space="preserve">Visual: </w:t>
      </w:r>
      <w:r>
        <w:rPr>
          <w:rFonts w:ascii="Calibri" w:hAnsi="Calibri"/>
          <w:b w:val="0"/>
          <w:i w:val="0"/>
        </w:rPr>
        <w:t>Items per Column + button pulses.</w:t>
      </w:r>
    </w:p>
    <w:p>
      <w:pPr>
        <w:spacing w:before="20" w:after="20"/>
        <w:ind w:left="0"/>
      </w:pPr>
      <w:r>
        <w:rPr>
          <w:rFonts w:ascii="Calibri" w:hAnsi="Calibri"/>
          <w:b/>
          <w:i w:val="0"/>
        </w:rPr>
        <w:t xml:space="preserve">Guide: </w:t>
      </w:r>
      <w:r>
        <w:rPr>
          <w:rFonts w:ascii="Calibri" w:hAnsi="Calibri"/>
          <w:b w:val="0"/>
          <w:i w:val="0"/>
        </w:rPr>
        <w:t>Try again. Press "Items per Column+" 5 times because we need 5 dots per column. Each press adds one dot to all columns.</w:t>
      </w:r>
    </w:p>
    <w:p>
      <w:pPr>
        <w:spacing w:before="40" w:after="20"/>
        <w:ind w:left="0"/>
      </w:pPr>
      <w:r>
        <w:rPr>
          <w:rFonts w:ascii="Calibri" w:hAnsi="Calibri"/>
          <w:b/>
          <w:i w:val="0"/>
        </w:rPr>
        <w:t xml:space="preserve">🔴  </w:t>
      </w:r>
      <w:r>
        <w:rPr>
          <w:rFonts w:ascii="Calibri" w:hAnsi="Calibri"/>
          <w:b/>
          <w:i w:val="0"/>
          <w:sz w:val="19"/>
        </w:rPr>
        <w:t>Student pressed Items per Column + wrong number of times three or more times. System models the answer.</w:t>
      </w:r>
    </w:p>
    <w:p>
      <w:pPr>
        <w:spacing w:before="20" w:after="20"/>
        <w:ind w:left="0"/>
      </w:pPr>
      <w:r>
        <w:rPr>
          <w:rFonts w:ascii="Calibri" w:hAnsi="Calibri"/>
          <w:b/>
          <w:i w:val="0"/>
        </w:rPr>
        <w:t xml:space="preserve">Visual: </w:t>
      </w:r>
      <w:r>
        <w:rPr>
          <w:rFonts w:ascii="Calibri" w:hAnsi="Calibri"/>
          <w:b w:val="0"/>
          <w:i w:val="0"/>
        </w:rPr>
        <w:t>System demonstrates: dots fill in one row at a time, one per column, until 5 rows of 2 dots complete the array.</w:t>
      </w:r>
    </w:p>
    <w:p>
      <w:pPr>
        <w:spacing w:before="20" w:after="20"/>
        <w:ind w:left="0"/>
      </w:pPr>
      <w:r>
        <w:rPr>
          <w:rFonts w:ascii="Calibri" w:hAnsi="Calibri"/>
          <w:b/>
          <w:i w:val="0"/>
        </w:rPr>
        <w:t xml:space="preserve">Guide: </w:t>
      </w:r>
      <w:r>
        <w:rPr>
          <w:rFonts w:ascii="Calibri" w:hAnsi="Calibri"/>
          <w:b w:val="0"/>
          <w:i w:val="0"/>
        </w:rPr>
        <w:t>Here's how to build the array with 5 dots in each column. Press "Items per Column +" once. 1 dot in each column. Press 4 more times. That's 5 dots per column. The array shows 2 columns of 5 dots.</w:t>
      </w:r>
    </w:p>
    <w:p>
      <w:pPr>
        <w:spacing w:before="20" w:after="20"/>
        <w:ind w:left="0"/>
      </w:pPr>
      <w:r>
        <w:rPr>
          <w:rFonts w:ascii="Calibri" w:hAnsi="Calibri"/>
          <w:b/>
          <w:i w:val="0"/>
        </w:rPr>
        <w:t xml:space="preserve">Visual: </w:t>
      </w:r>
      <w:r>
        <w:rPr>
          <w:rFonts w:ascii="Calibri" w:hAnsi="Calibri"/>
          <w:b w:val="0"/>
          <w:i w:val="0"/>
        </w:rPr>
        <w:t>Items per Column +/- dims.</w:t>
      </w:r>
    </w:p>
    <w:p>
      <w:pPr>
        <w:spacing w:before="20" w:after="20"/>
        <w:ind w:left="0"/>
      </w:pPr>
      <w:r>
        <w:rPr>
          <w:rFonts w:ascii="Calibri" w:hAnsi="Calibri"/>
          <w:b/>
          <w:i w:val="0"/>
        </w:rPr>
        <w:t xml:space="preserve">Visual: </w:t>
      </w:r>
      <w:r>
        <w:rPr>
          <w:rFonts w:ascii="Calibri" w:hAnsi="Calibri"/>
          <w:b w:val="0"/>
          <w:i w:val="0"/>
        </w:rPr>
        <w:t>Equation Builder appears in equation mode. Three blank slots with multiplication and equals symbols. Tile palette showing: 2, 3, 4, 5, 7, 8, 10, 12.</w:t>
      </w:r>
    </w:p>
    <w:p>
      <w:pPr>
        <w:spacing w:before="20" w:after="20"/>
        <w:ind w:left="0"/>
      </w:pPr>
      <w:r>
        <w:rPr>
          <w:rFonts w:ascii="Calibri" w:hAnsi="Calibri"/>
          <w:b/>
          <w:i w:val="0"/>
        </w:rPr>
        <w:t xml:space="preserve">Guide: </w:t>
      </w:r>
      <w:r>
        <w:rPr>
          <w:rFonts w:ascii="Calibri" w:hAnsi="Calibri"/>
          <w:b w:val="0"/>
          <w:i w:val="0"/>
        </w:rPr>
        <w:t>Now write the equation that matches 2 columns of 5.</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Build the equation for 2 columns of 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2 × 5 = 10</w:t>
      </w:r>
    </w:p>
    <w:p>
      <w:pPr>
        <w:spacing w:before="20" w:after="20"/>
        <w:ind w:left="0"/>
      </w:pPr>
      <w:r>
        <w:rPr>
          <w:rFonts w:ascii="Calibri" w:hAnsi="Calibri"/>
          <w:b/>
          <w:i w:val="0"/>
        </w:rPr>
        <w:t xml:space="preserve">Guide: </w:t>
      </w:r>
      <w:r>
        <w:rPr>
          <w:rFonts w:ascii="Calibri" w:hAnsi="Calibri"/>
          <w:b w:val="0"/>
          <w:i w:val="0"/>
        </w:rPr>
        <w:t>Right. 2 times 5 equals 10. Whether you build by rows or columns, the description matches the equation.</w:t>
      </w:r>
    </w:p>
    <w:p>
      <w:pPr>
        <w:spacing w:before="40" w:after="20"/>
        <w:ind w:left="0"/>
      </w:pPr>
      <w:r>
        <w:rPr>
          <w:rFonts w:ascii="Calibri" w:hAnsi="Calibri"/>
          <w:b/>
          <w:i w:val="0"/>
        </w:rPr>
        <w:t xml:space="preserve">🔴  </w:t>
      </w:r>
      <w:r>
        <w:rPr>
          <w:rFonts w:ascii="Calibri" w:hAnsi="Calibri"/>
          <w:b/>
          <w:i w:val="0"/>
          <w:sz w:val="19"/>
        </w:rPr>
        <w:t>Student placed wrong numbers in equation on first attempt</w:t>
      </w:r>
    </w:p>
    <w:p>
      <w:pPr>
        <w:spacing w:before="20" w:after="20"/>
        <w:ind w:left="0"/>
      </w:pPr>
      <w:r>
        <w:rPr>
          <w:rFonts w:ascii="Calibri" w:hAnsi="Calibri"/>
          <w:b/>
          <w:i w:val="0"/>
        </w:rPr>
        <w:t xml:space="preserve">Guide: </w:t>
      </w:r>
      <w:r>
        <w:rPr>
          <w:rFonts w:ascii="Calibri" w:hAnsi="Calibri"/>
          <w:b w:val="0"/>
          <w:i w:val="0"/>
        </w:rPr>
        <w:t>Try again. Look at the array you built to match the description to the equation.</w:t>
      </w:r>
    </w:p>
    <w:p>
      <w:pPr>
        <w:spacing w:before="40" w:after="20"/>
        <w:ind w:left="0"/>
      </w:pPr>
      <w:r>
        <w:rPr>
          <w:rFonts w:ascii="Calibri" w:hAnsi="Calibri"/>
          <w:b/>
          <w:i w:val="0"/>
        </w:rPr>
        <w:t xml:space="preserve">🔴  </w:t>
      </w:r>
      <w:r>
        <w:rPr>
          <w:rFonts w:ascii="Calibri" w:hAnsi="Calibri"/>
          <w:b/>
          <w:i w:val="0"/>
          <w:sz w:val="19"/>
        </w:rPr>
        <w:t>Student placed wrong numbers in equation on second attempt</w:t>
      </w:r>
    </w:p>
    <w:p>
      <w:pPr>
        <w:spacing w:before="20" w:after="20"/>
        <w:ind w:left="0"/>
      </w:pPr>
      <w:r>
        <w:rPr>
          <w:rFonts w:ascii="Calibri" w:hAnsi="Calibri"/>
          <w:b/>
          <w:i w:val="0"/>
        </w:rPr>
        <w:t xml:space="preserve">Visual: </w:t>
      </w:r>
      <w:r>
        <w:rPr>
          <w:rFonts w:ascii="Calibri" w:hAnsi="Calibri"/>
          <w:b w:val="0"/>
          <w:i w:val="0"/>
        </w:rPr>
        <w:t>First column highlights, then second column highlights.</w:t>
      </w:r>
    </w:p>
    <w:p>
      <w:pPr>
        <w:spacing w:before="20" w:after="20"/>
        <w:ind w:left="0"/>
      </w:pPr>
      <w:r>
        <w:rPr>
          <w:rFonts w:ascii="Calibri" w:hAnsi="Calibri"/>
          <w:b/>
          <w:i w:val="0"/>
        </w:rPr>
        <w:t xml:space="preserve">Guide: </w:t>
      </w:r>
      <w:r>
        <w:rPr>
          <w:rFonts w:ascii="Calibri" w:hAnsi="Calibri"/>
          <w:b w:val="0"/>
          <w:i w:val="0"/>
        </w:rPr>
        <w:t>Not quite. Remember, the number of columns is the first number in the equation and the items per column is the second. Then multiply to find the total number of dots.</w:t>
      </w:r>
    </w:p>
    <w:p>
      <w:pPr>
        <w:spacing w:before="40" w:after="20"/>
        <w:ind w:left="0"/>
      </w:pPr>
      <w:r>
        <w:rPr>
          <w:rFonts w:ascii="Calibri" w:hAnsi="Calibri"/>
          <w:b/>
          <w:i w:val="0"/>
        </w:rPr>
        <w:t xml:space="preserve">🔴  </w:t>
      </w:r>
      <w:r>
        <w:rPr>
          <w:rFonts w:ascii="Calibri" w:hAnsi="Calibri"/>
          <w:b/>
          <w:i w:val="0"/>
          <w:sz w:val="19"/>
        </w:rPr>
        <w:t>Student placed wrong numbers in equation three or more times. System models the answer.</w:t>
      </w:r>
    </w:p>
    <w:p>
      <w:pPr>
        <w:spacing w:before="20" w:after="20"/>
        <w:ind w:left="0"/>
      </w:pPr>
      <w:r>
        <w:rPr>
          <w:rFonts w:ascii="Calibri" w:hAnsi="Calibri"/>
          <w:b/>
          <w:i w:val="0"/>
        </w:rPr>
        <w:t xml:space="preserve">Visual: </w:t>
      </w:r>
      <w:r>
        <w:rPr>
          <w:rFonts w:ascii="Calibri" w:hAnsi="Calibri"/>
          <w:b w:val="0"/>
          <w:i w:val="0"/>
        </w:rPr>
        <w:t>System demonstrates: tiles 2, 5, and 10 slide into place one at a time.</w:t>
      </w:r>
    </w:p>
    <w:p>
      <w:pPr>
        <w:spacing w:before="20" w:after="20"/>
        <w:ind w:left="0"/>
      </w:pPr>
      <w:r>
        <w:rPr>
          <w:rFonts w:ascii="Calibri" w:hAnsi="Calibri"/>
          <w:b/>
          <w:i w:val="0"/>
        </w:rPr>
        <w:t xml:space="preserve">Guide: </w:t>
      </w:r>
      <w:r>
        <w:rPr>
          <w:rFonts w:ascii="Calibri" w:hAnsi="Calibri"/>
          <w:b w:val="0"/>
          <w:i w:val="0"/>
        </w:rPr>
        <w:t>Let me show you step by step. I look at the array. 2 columns going up and down. That's the first number: 2. Each column has 5 dots. That's the second number: 5. Then I multiply to find the total dots: 2 times 5 equals 10. Whether you build by rows or columns, the description matches the equation.</w:t>
      </w:r>
    </w:p>
    <w:p>
      <w:pPr>
        <w:pStyle w:val="Heading1"/>
        <w:spacing w:before="280" w:after="80"/>
      </w:pPr>
      <w:r>
        <w:t>S3.4 — Open Specification Build Given Total</w:t>
      </w:r>
    </w:p>
    <w:p>
      <w:pPr>
        <w:spacing w:before="20" w:after="20"/>
        <w:ind w:left="0"/>
      </w:pPr>
      <w:r>
        <w:rPr>
          <w:rFonts w:ascii="Calibri" w:hAnsi="Calibri"/>
          <w:b/>
          <w:i w:val="0"/>
        </w:rPr>
        <w:t xml:space="preserve">Guide: </w:t>
      </w:r>
      <w:r>
        <w:rPr>
          <w:rFonts w:ascii="Calibri" w:hAnsi="Calibri"/>
          <w:b w:val="0"/>
          <w:i w:val="0"/>
        </w:rPr>
        <w:t>Last one. I want an array with 20 dots total. You choose how to build it with rows first or columns first, and whatever numbers you want. Then write the equation. There's more than one way to do this.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Choose rows or columns to build an array with 20 dots.</w:t>
      </w:r>
    </w:p>
    <w:p>
      <w:pPr>
        <w:spacing w:before="0" w:after="20"/>
        <w:ind w:left="360"/>
      </w:pPr>
      <w:r>
        <w:rPr>
          <w:rFonts w:ascii="Calibri" w:hAnsi="Calibri"/>
          <w:b w:val="0"/>
          <w:i w:val="0"/>
        </w:rPr>
        <w:t>• Rows</w:t>
      </w:r>
    </w:p>
    <w:p>
      <w:pPr>
        <w:spacing w:before="0" w:after="20"/>
        <w:ind w:left="360"/>
      </w:pPr>
      <w:r>
        <w:rPr>
          <w:rFonts w:ascii="Calibri" w:hAnsi="Calibri"/>
          <w:b w:val="0"/>
          <w:i w:val="0"/>
        </w:rPr>
        <w:t>• Columns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chose rows</w:t>
      </w:r>
    </w:p>
    <w:p>
      <w:pPr>
        <w:spacing w:before="40" w:after="20"/>
        <w:ind w:left="0"/>
      </w:pPr>
      <w:r>
        <w:rPr>
          <w:rFonts w:ascii="Calibri" w:hAnsi="Calibri"/>
          <w:b/>
          <w:i w:val="0"/>
        </w:rPr>
        <w:t xml:space="preserve">🟢  </w:t>
      </w:r>
      <w:r>
        <w:rPr>
          <w:rFonts w:ascii="Calibri" w:hAnsi="Calibri"/>
          <w:b/>
          <w:i w:val="0"/>
          <w:sz w:val="19"/>
        </w:rPr>
        <w:t>Student chose columns</w:t>
      </w:r>
    </w:p>
    <w:p>
      <w:pPr>
        <w:spacing w:before="20" w:after="20"/>
        <w:ind w:left="0"/>
      </w:pPr>
      <w:r>
        <w:rPr>
          <w:rFonts w:ascii="Calibri" w:hAnsi="Calibri"/>
          <w:b/>
          <w:i w:val="0"/>
        </w:rPr>
        <w:t xml:space="preserve">Visual: </w:t>
      </w:r>
      <w:r>
        <w:rPr>
          <w:rFonts w:ascii="Calibri" w:hAnsi="Calibri"/>
          <w:b w:val="0"/>
          <w:i w:val="0"/>
        </w:rPr>
        <w:t>Empty array workspace appears.</w:t>
      </w:r>
    </w:p>
    <w:p>
      <w:pPr>
        <w:spacing w:before="20" w:after="20"/>
        <w:ind w:left="0"/>
      </w:pPr>
      <w:r>
        <w:rPr>
          <w:rFonts w:ascii="Calibri" w:hAnsi="Calibri"/>
          <w:b/>
          <w:i w:val="0"/>
        </w:rPr>
        <w:t xml:space="preserve">Visual: </w:t>
      </w:r>
      <w:r>
        <w:rPr>
          <w:rFonts w:ascii="Calibri" w:hAnsi="Calibri"/>
          <w:b w:val="0"/>
          <w:i w:val="0"/>
        </w:rPr>
        <w:t>Row builder panel appears at bottom. Row +/− and Items per Row +/− buttons activate.</w:t>
      </w:r>
    </w:p>
    <w:p>
      <w:pPr>
        <w:spacing w:before="80" w:after="20"/>
        <w:ind w:left="0"/>
      </w:pPr>
      <w:r>
        <w:rPr>
          <w:rFonts w:ascii="Calibri" w:hAnsi="Calibri"/>
          <w:b/>
          <w:i w:val="0"/>
        </w:rPr>
        <w:t xml:space="preserve">Student Interaction: </w:t>
      </w:r>
      <w:r>
        <w:rPr>
          <w:rFonts w:ascii="Calibri" w:hAnsi="Calibri"/>
          <w:b w:val="0"/>
          <w:i w:val="0"/>
        </w:rPr>
        <w:t>Add Row And Item Per Row</w:t>
      </w:r>
    </w:p>
    <w:p>
      <w:pPr>
        <w:spacing w:before="20" w:after="20"/>
        <w:ind w:left="0"/>
      </w:pPr>
      <w:r>
        <w:rPr>
          <w:rFonts w:ascii="Calibri" w:hAnsi="Calibri"/>
          <w:b/>
          <w:i w:val="0"/>
        </w:rPr>
        <w:t xml:space="preserve">Prompt: </w:t>
      </w:r>
      <w:r>
        <w:rPr>
          <w:rFonts w:ascii="Calibri" w:hAnsi="Calibri"/>
          <w:b w:val="0"/>
          <w:i/>
        </w:rPr>
        <w:t>Build an array with 20 dots using rows.</w:t>
      </w:r>
    </w:p>
    <w:p>
      <w:pPr>
        <w:spacing w:before="20" w:after="20"/>
        <w:ind w:left="0"/>
      </w:pPr>
      <w:r>
        <w:rPr>
          <w:rFonts w:ascii="Calibri" w:hAnsi="Calibri"/>
          <w:b/>
          <w:i w:val="0"/>
        </w:rPr>
        <w:t xml:space="preserve">Visual: </w:t>
      </w:r>
      <w:r>
        <w:rPr>
          <w:rFonts w:ascii="Calibri" w:hAnsi="Calibri"/>
          <w:b w:val="0"/>
          <w:i w:val="0"/>
        </w:rPr>
        <w:t>Row builder panel removes.</w:t>
      </w:r>
    </w:p>
    <w:p>
      <w:pPr>
        <w:spacing w:before="20" w:after="20"/>
        <w:ind w:left="0"/>
      </w:pPr>
      <w:r>
        <w:rPr>
          <w:rFonts w:ascii="Calibri" w:hAnsi="Calibri"/>
          <w:b/>
          <w:i w:val="0"/>
        </w:rPr>
        <w:t xml:space="preserve">Visual: </w:t>
      </w:r>
      <w:r>
        <w:rPr>
          <w:rFonts w:ascii="Calibri" w:hAnsi="Calibri"/>
          <w:b w:val="0"/>
          <w:i w:val="0"/>
        </w:rPr>
        <w:t>Equation builder in word mode appears. Two blanks: groups and items per group.</w:t>
      </w:r>
    </w:p>
    <w:p>
      <w:pPr>
        <w:spacing w:before="20" w:after="20"/>
        <w:ind w:left="0"/>
      </w:pPr>
      <w:r>
        <w:rPr>
          <w:rFonts w:ascii="Calibri" w:hAnsi="Calibri"/>
          <w:b/>
          <w:i w:val="0"/>
        </w:rPr>
        <w:t xml:space="preserve">Guide: </w:t>
      </w:r>
      <w:r>
        <w:rPr>
          <w:rFonts w:ascii="Calibri" w:hAnsi="Calibri"/>
          <w:b w:val="0"/>
          <w:i w:val="0"/>
        </w:rPr>
        <w:t>You've got the array. Now describe it with words.</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Describe your array using words.</w:t>
      </w:r>
    </w:p>
    <w:p>
      <w:pPr>
        <w:spacing w:before="20" w:after="20"/>
        <w:ind w:left="0"/>
      </w:pPr>
      <w:r>
        <w:rPr>
          <w:rFonts w:ascii="Calibri" w:hAnsi="Calibri"/>
          <w:b/>
          <w:i w:val="0"/>
        </w:rPr>
        <w:t xml:space="preserve">Visual: </w:t>
      </w:r>
      <w:r>
        <w:rPr>
          <w:rFonts w:ascii="Calibri" w:hAnsi="Calibri"/>
          <w:b w:val="0"/>
          <w:i w:val="0"/>
        </w:rPr>
        <w:t>Equation builder in equation mode appears. Three blanks: factor 1, factor 2, product.</w:t>
      </w:r>
    </w:p>
    <w:p>
      <w:pPr>
        <w:spacing w:before="20" w:after="20"/>
        <w:ind w:left="0"/>
      </w:pPr>
      <w:r>
        <w:rPr>
          <w:rFonts w:ascii="Calibri" w:hAnsi="Calibri"/>
          <w:b/>
          <w:i w:val="0"/>
        </w:rPr>
        <w:t xml:space="preserve">Guide: </w:t>
      </w:r>
      <w:r>
        <w:rPr>
          <w:rFonts w:ascii="Calibri" w:hAnsi="Calibri"/>
          <w:b w:val="0"/>
          <w:i w:val="0"/>
        </w:rPr>
        <w:t>Now the equation. What multiplication does this array show?</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Build the equation for your array.</w:t>
      </w:r>
    </w:p>
    <w:p>
      <w:pPr>
        <w:spacing w:before="20" w:after="20"/>
        <w:ind w:left="0"/>
      </w:pPr>
      <w:r>
        <w:rPr>
          <w:rFonts w:ascii="Calibri" w:hAnsi="Calibri"/>
          <w:b/>
          <w:i w:val="0"/>
        </w:rPr>
        <w:t xml:space="preserve">Visual: </w:t>
      </w:r>
      <w:r>
        <w:rPr>
          <w:rFonts w:ascii="Calibri" w:hAnsi="Calibri"/>
          <w:b w:val="0"/>
          <w:i w:val="0"/>
        </w:rPr>
        <w:t>Empty array workspace appears.</w:t>
      </w:r>
    </w:p>
    <w:p>
      <w:pPr>
        <w:spacing w:before="20" w:after="20"/>
        <w:ind w:left="0"/>
      </w:pPr>
      <w:r>
        <w:rPr>
          <w:rFonts w:ascii="Calibri" w:hAnsi="Calibri"/>
          <w:b/>
          <w:i w:val="0"/>
        </w:rPr>
        <w:t xml:space="preserve">Visual: </w:t>
      </w:r>
      <w:r>
        <w:rPr>
          <w:rFonts w:ascii="Calibri" w:hAnsi="Calibri"/>
          <w:b w:val="0"/>
          <w:i w:val="0"/>
        </w:rPr>
        <w:t>Column builder panel appears at bottom. Column +/− and Items per Column +/− buttons activate.</w:t>
      </w:r>
    </w:p>
    <w:p>
      <w:pPr>
        <w:spacing w:before="80" w:after="20"/>
        <w:ind w:left="0"/>
      </w:pPr>
      <w:r>
        <w:rPr>
          <w:rFonts w:ascii="Calibri" w:hAnsi="Calibri"/>
          <w:b/>
          <w:i w:val="0"/>
        </w:rPr>
        <w:t xml:space="preserve">Student Interaction: </w:t>
      </w:r>
      <w:r>
        <w:rPr>
          <w:rFonts w:ascii="Calibri" w:hAnsi="Calibri"/>
          <w:b w:val="0"/>
          <w:i w:val="0"/>
        </w:rPr>
        <w:t>Add Column And Item Per Column</w:t>
      </w:r>
    </w:p>
    <w:p>
      <w:pPr>
        <w:spacing w:before="20" w:after="20"/>
        <w:ind w:left="0"/>
      </w:pPr>
      <w:r>
        <w:rPr>
          <w:rFonts w:ascii="Calibri" w:hAnsi="Calibri"/>
          <w:b/>
          <w:i w:val="0"/>
        </w:rPr>
        <w:t xml:space="preserve">Prompt: </w:t>
      </w:r>
      <w:r>
        <w:rPr>
          <w:rFonts w:ascii="Calibri" w:hAnsi="Calibri"/>
          <w:b w:val="0"/>
          <w:i/>
        </w:rPr>
        <w:t>Build an array with 20 dots using columns.</w:t>
      </w:r>
    </w:p>
    <w:p>
      <w:pPr>
        <w:spacing w:before="20" w:after="20"/>
        <w:ind w:left="0"/>
      </w:pPr>
      <w:r>
        <w:rPr>
          <w:rFonts w:ascii="Calibri" w:hAnsi="Calibri"/>
          <w:b/>
          <w:i w:val="0"/>
        </w:rPr>
        <w:t xml:space="preserve">Visual: </w:t>
      </w:r>
      <w:r>
        <w:rPr>
          <w:rFonts w:ascii="Calibri" w:hAnsi="Calibri"/>
          <w:b w:val="0"/>
          <w:i w:val="0"/>
        </w:rPr>
        <w:t>Column builder panel removes.</w:t>
      </w:r>
    </w:p>
    <w:p>
      <w:pPr>
        <w:spacing w:before="20" w:after="20"/>
        <w:ind w:left="0"/>
      </w:pPr>
      <w:r>
        <w:rPr>
          <w:rFonts w:ascii="Calibri" w:hAnsi="Calibri"/>
          <w:b/>
          <w:i w:val="0"/>
        </w:rPr>
        <w:t xml:space="preserve">Visual: </w:t>
      </w:r>
      <w:r>
        <w:rPr>
          <w:rFonts w:ascii="Calibri" w:hAnsi="Calibri"/>
          <w:b w:val="0"/>
          <w:i w:val="0"/>
        </w:rPr>
        <w:t>Equation builder in word mode appears. Two blanks: groups and items per group.</w:t>
      </w:r>
    </w:p>
    <w:p>
      <w:pPr>
        <w:spacing w:before="20" w:after="20"/>
        <w:ind w:left="0"/>
      </w:pPr>
      <w:r>
        <w:rPr>
          <w:rFonts w:ascii="Calibri" w:hAnsi="Calibri"/>
          <w:b/>
          <w:i w:val="0"/>
        </w:rPr>
        <w:t xml:space="preserve">Guide: </w:t>
      </w:r>
      <w:r>
        <w:rPr>
          <w:rFonts w:ascii="Calibri" w:hAnsi="Calibri"/>
          <w:b w:val="0"/>
          <w:i w:val="0"/>
        </w:rPr>
        <w:t>You've got the array. Now describe it with words.</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Describe your array using words.</w:t>
      </w:r>
    </w:p>
    <w:p>
      <w:pPr>
        <w:spacing w:before="20" w:after="20"/>
        <w:ind w:left="0"/>
      </w:pPr>
      <w:r>
        <w:rPr>
          <w:rFonts w:ascii="Calibri" w:hAnsi="Calibri"/>
          <w:b/>
          <w:i w:val="0"/>
        </w:rPr>
        <w:t xml:space="preserve">Visual: </w:t>
      </w:r>
      <w:r>
        <w:rPr>
          <w:rFonts w:ascii="Calibri" w:hAnsi="Calibri"/>
          <w:b w:val="0"/>
          <w:i w:val="0"/>
        </w:rPr>
        <w:t>Equation builder in equation mode appears. Three blanks: factor 1, factor 2, product.</w:t>
      </w:r>
    </w:p>
    <w:p>
      <w:pPr>
        <w:spacing w:before="20" w:after="20"/>
        <w:ind w:left="0"/>
      </w:pPr>
      <w:r>
        <w:rPr>
          <w:rFonts w:ascii="Calibri" w:hAnsi="Calibri"/>
          <w:b/>
          <w:i w:val="0"/>
        </w:rPr>
        <w:t xml:space="preserve">Guide: </w:t>
      </w:r>
      <w:r>
        <w:rPr>
          <w:rFonts w:ascii="Calibri" w:hAnsi="Calibri"/>
          <w:b w:val="0"/>
          <w:i w:val="0"/>
        </w:rPr>
        <w:t>Now the equation. What multiplication does this array show?</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Build the equation for your array.</w:t>
      </w:r>
    </w:p>
    <w:p>
      <w:pPr>
        <w:pStyle w:val="Heading1"/>
        <w:spacing w:before="280" w:after="80"/>
      </w:pPr>
      <w:r>
        <w:t>S3.5 — Bridge To Exit Check</w:t>
      </w:r>
    </w:p>
    <w:p>
      <w:pPr>
        <w:spacing w:before="20" w:after="20"/>
        <w:ind w:left="0"/>
      </w:pPr>
      <w:r>
        <w:rPr>
          <w:rFonts w:ascii="Calibri" w:hAnsi="Calibri"/>
          <w:b/>
          <w:i w:val="0"/>
        </w:rPr>
        <w:t xml:space="preserve">Guide: </w:t>
      </w:r>
      <w:r>
        <w:rPr>
          <w:rFonts w:ascii="Calibri" w:hAnsi="Calibri"/>
          <w:b w:val="0"/>
          <w:i w:val="0"/>
        </w:rPr>
        <w:t>You learned to describe arrays by rows or columns, write expressions for both, and find the product. Let's see how you do with this.</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