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3: PICTURE GRAPHS WITH 1:5 SCALE</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picture graphs.</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"More Than" Means Add (SECONDARY) — Misconception #6</w:t>
      </w:r>
    </w:p>
    <w:p>
      <w:pPr>
        <w:spacing w:before="0" w:after="20"/>
        <w:ind w:left="288"/>
      </w:pPr>
      <w:r>
        <w:rPr>
          <w:rFonts w:ascii="Calibri" w:hAnsi="Calibri"/>
          <w:b w:val="0"/>
          <w:i w:val="0"/>
        </w:rPr>
        <w:t>• 1.4.3 Scale Means Addition (TERTIARY) — Misconception #2</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Building On Scale Comparison</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on left. Scale of 2. Each symbol = 2.</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on right. Scale of 5. Each symbol = 5. Key highlighted.</w:t>
      </w:r>
    </w:p>
    <w:p>
      <w:pPr>
        <w:spacing w:before="20" w:after="20"/>
        <w:ind w:left="0"/>
      </w:pPr>
      <w:r>
        <w:rPr>
          <w:rFonts w:ascii="Calibri" w:hAnsi="Calibri"/>
          <w:b/>
          <w:i w:val="0"/>
        </w:rPr>
        <w:t xml:space="preserve">Guide: </w:t>
      </w:r>
      <w:r>
        <w:rPr>
          <w:rFonts w:ascii="Calibri" w:hAnsi="Calibri"/>
          <w:b w:val="0"/>
          <w:i w:val="0"/>
        </w:rPr>
        <w:t>In Warmup, you saw something important. Same data, but the scale of 5 graph needed fewer symbols. That's because each symbol represents MORE.</w:t>
      </w:r>
    </w:p>
    <w:p>
      <w:pPr>
        <w:spacing w:before="20" w:after="20"/>
        <w:ind w:left="0"/>
      </w:pPr>
      <w:r>
        <w:rPr>
          <w:rFonts w:ascii="Calibri" w:hAnsi="Calibri"/>
          <w:b/>
          <w:i w:val="0"/>
        </w:rPr>
        <w:t xml:space="preserve">Guide: </w:t>
      </w:r>
      <w:r>
        <w:rPr>
          <w:rFonts w:ascii="Calibri" w:hAnsi="Calibri"/>
          <w:b w:val="0"/>
          <w:i w:val="0"/>
        </w:rPr>
        <w:t>Same data, fewer symbols. That's why scale of 5 is useful when numbers get bigger. What does each symbol represent when the scale is 5?</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does each symbol represent when the scale is 5?</w:t>
      </w:r>
    </w:p>
    <w:p>
      <w:pPr>
        <w:spacing w:before="0" w:after="20"/>
        <w:ind w:left="360"/>
      </w:pPr>
      <w:r>
        <w:rPr>
          <w:rFonts w:ascii="Calibri" w:hAnsi="Calibri"/>
          <w:b w:val="0"/>
          <w:i w:val="0"/>
        </w:rPr>
        <w:t>• 2</w:t>
      </w:r>
    </w:p>
    <w:p>
      <w:pPr>
        <w:spacing w:before="0" w:after="20"/>
        <w:ind w:left="360"/>
      </w:pPr>
      <w:r>
        <w:rPr>
          <w:rFonts w:ascii="Calibri" w:hAnsi="Calibri"/>
          <w:b w:val="0"/>
          <w:i w:val="0"/>
        </w:rPr>
        <w:t>• 5</w:t>
      </w:r>
    </w:p>
    <w:p>
      <w:pPr>
        <w:spacing w:before="0" w:after="20"/>
        <w:ind w:left="360"/>
      </w:pPr>
      <w:r>
        <w:rPr>
          <w:rFonts w:ascii="Calibri" w:hAnsi="Calibri"/>
          <w:b w:val="0"/>
          <w:i w:val="0"/>
        </w:rPr>
        <w:t>• 10</w:t>
      </w:r>
    </w:p>
    <w:p>
      <w:pPr>
        <w:spacing w:before="0" w:after="20"/>
        <w:ind w:left="360"/>
      </w:pPr>
      <w:r>
        <w:rPr>
          <w:rFonts w:ascii="Calibri" w:hAnsi="Calibri"/>
          <w:b w:val="0"/>
          <w:i w:val="0"/>
        </w:rPr>
        <w:t>• 1</w:t>
      </w:r>
    </w:p>
    <w:p>
      <w:pPr>
        <w:spacing w:before="60" w:after="20"/>
        <w:ind w:left="0"/>
      </w:pPr>
      <w:r>
        <w:rPr>
          <w:rFonts w:ascii="Calibri" w:hAnsi="Calibri"/>
          <w:b/>
          <w:i w:val="0"/>
        </w:rPr>
        <w:t xml:space="preserve">🟢  </w:t>
      </w:r>
      <w:r>
        <w:rPr>
          <w:rFonts w:ascii="Calibri" w:hAnsi="Calibri"/>
          <w:b/>
          <w:i w:val="0"/>
          <w:sz w:val="19"/>
        </w:rPr>
        <w:t>Student selected 5, correct</w:t>
      </w:r>
    </w:p>
    <w:p>
      <w:pPr>
        <w:spacing w:before="20" w:after="20"/>
        <w:ind w:left="0"/>
      </w:pPr>
      <w:r>
        <w:rPr>
          <w:rFonts w:ascii="Calibri" w:hAnsi="Calibri"/>
          <w:b/>
          <w:i w:val="0"/>
        </w:rPr>
        <w:t xml:space="preserve">Guide: </w:t>
      </w:r>
      <w:r>
        <w:rPr>
          <w:rFonts w:ascii="Calibri" w:hAnsi="Calibri"/>
          <w:b w:val="0"/>
          <w:i w:val="0"/>
        </w:rPr>
        <w:t>Right. Each symbol represents 5 items. That's the scale.</w:t>
      </w:r>
    </w:p>
    <w:p>
      <w:pPr>
        <w:spacing w:before="60" w:after="20"/>
        <w:ind w:left="432"/>
      </w:pPr>
      <w:r>
        <w:rPr>
          <w:rFonts w:ascii="Calibri" w:hAnsi="Calibri"/>
          <w:b/>
          <w:i w:val="0"/>
        </w:rPr>
        <w:t xml:space="preserve">🟠  </w:t>
      </w:r>
      <w:r>
        <w:rPr>
          <w:rFonts w:ascii="Calibri" w:hAnsi="Calibri"/>
          <w:b/>
          <w:i w:val="0"/>
          <w:sz w:val="19"/>
        </w:rPr>
        <w:t>Student selected 2, confusing scale of 2 with scale of 5</w:t>
      </w:r>
    </w:p>
    <w:p>
      <w:pPr>
        <w:spacing w:before="20" w:after="20"/>
        <w:ind w:left="720"/>
      </w:pPr>
      <w:r>
        <w:rPr>
          <w:rFonts w:ascii="Calibri" w:hAnsi="Calibri"/>
          <w:b/>
          <w:i/>
          <w:color w:val="6E6E6E"/>
          <w:sz w:val="19"/>
        </w:rPr>
        <w:t xml:space="preserve">Visual: </w:t>
      </w:r>
      <w:r>
        <w:rPr>
          <w:rFonts w:ascii="Calibri" w:hAnsi="Calibri"/>
          <w:b w:val="0"/>
          <w:i/>
          <w:color w:val="6E6E6E"/>
          <w:sz w:val="19"/>
        </w:rPr>
        <w:t>Key on scale of 5 graph highlights.</w:t>
      </w:r>
    </w:p>
    <w:p>
      <w:pPr>
        <w:spacing w:before="20" w:after="20"/>
        <w:ind w:left="720"/>
      </w:pPr>
      <w:r>
        <w:rPr>
          <w:rFonts w:ascii="Calibri" w:hAnsi="Calibri"/>
          <w:b/>
          <w:i w:val="0"/>
        </w:rPr>
        <w:t xml:space="preserve">Guide: </w:t>
      </w:r>
      <w:r>
        <w:rPr>
          <w:rFonts w:ascii="Calibri" w:hAnsi="Calibri"/>
          <w:b w:val="0"/>
          <w:i w:val="0"/>
        </w:rPr>
        <w:t>You're looking at the scale of 2 graph. Look at the key on the scale of 5 graph. What does it say each symbol equals?</w:t>
      </w:r>
    </w:p>
    <w:p>
      <w:pPr>
        <w:spacing w:before="60" w:after="20"/>
        <w:ind w:left="432"/>
      </w:pPr>
      <w:r>
        <w:rPr>
          <w:rFonts w:ascii="Calibri" w:hAnsi="Calibri"/>
          <w:b/>
          <w:i w:val="0"/>
        </w:rPr>
        <w:t xml:space="preserve">🟠  </w:t>
      </w:r>
      <w:r>
        <w:rPr>
          <w:rFonts w:ascii="Calibri" w:hAnsi="Calibri"/>
          <w:b/>
          <w:i w:val="0"/>
          <w:sz w:val="19"/>
        </w:rPr>
        <w:t>Student selected 10, possibly doubling the scale value</w:t>
      </w:r>
    </w:p>
    <w:p>
      <w:pPr>
        <w:spacing w:before="20" w:after="20"/>
        <w:ind w:left="720"/>
      </w:pPr>
      <w:r>
        <w:rPr>
          <w:rFonts w:ascii="Calibri" w:hAnsi="Calibri"/>
          <w:b/>
          <w:i/>
          <w:color w:val="6E6E6E"/>
          <w:sz w:val="19"/>
        </w:rPr>
        <w:t xml:space="preserve">Visual: </w:t>
      </w:r>
      <w:r>
        <w:rPr>
          <w:rFonts w:ascii="Calibri" w:hAnsi="Calibri"/>
          <w:b w:val="0"/>
          <w:i/>
          <w:color w:val="6E6E6E"/>
          <w:sz w:val="19"/>
        </w:rPr>
        <w:t>Key on scale of 5 graph highlights.</w:t>
      </w:r>
    </w:p>
    <w:p>
      <w:pPr>
        <w:spacing w:before="20" w:after="20"/>
        <w:ind w:left="720"/>
      </w:pPr>
      <w:r>
        <w:rPr>
          <w:rFonts w:ascii="Calibri" w:hAnsi="Calibri"/>
          <w:b/>
          <w:i w:val="0"/>
        </w:rPr>
        <w:t xml:space="preserve">Guide: </w:t>
      </w:r>
      <w:r>
        <w:rPr>
          <w:rFonts w:ascii="Calibri" w:hAnsi="Calibri"/>
          <w:b w:val="0"/>
          <w:i w:val="0"/>
        </w:rPr>
        <w:t>The key tells you exactly what each symbol stands for. Read the key on the scale of 5 graph. What number do you see?</w:t>
      </w:r>
    </w:p>
    <w:p>
      <w:pPr>
        <w:spacing w:before="60" w:after="20"/>
        <w:ind w:left="432"/>
      </w:pPr>
      <w:r>
        <w:rPr>
          <w:rFonts w:ascii="Calibri" w:hAnsi="Calibri"/>
          <w:b/>
          <w:i w:val="0"/>
        </w:rPr>
        <w:t xml:space="preserve">🟠  </w:t>
      </w:r>
      <w:r>
        <w:rPr>
          <w:rFonts w:ascii="Calibri" w:hAnsi="Calibri"/>
          <w:b/>
          <w:i w:val="0"/>
          <w:sz w:val="19"/>
        </w:rPr>
        <w:t>Student selected 1, confusing scale with counting by 1s</w:t>
      </w:r>
    </w:p>
    <w:p>
      <w:pPr>
        <w:spacing w:before="20" w:after="20"/>
        <w:ind w:left="720"/>
      </w:pPr>
      <w:r>
        <w:rPr>
          <w:rFonts w:ascii="Calibri" w:hAnsi="Calibri"/>
          <w:b/>
          <w:i/>
          <w:color w:val="6E6E6E"/>
          <w:sz w:val="19"/>
        </w:rPr>
        <w:t xml:space="preserve">Visual: </w:t>
      </w:r>
      <w:r>
        <w:rPr>
          <w:rFonts w:ascii="Calibri" w:hAnsi="Calibri"/>
          <w:b w:val="0"/>
          <w:i/>
          <w:color w:val="6E6E6E"/>
          <w:sz w:val="19"/>
        </w:rPr>
        <w:t>Key on scale of 5 graph highlights.</w:t>
      </w:r>
    </w:p>
    <w:p>
      <w:pPr>
        <w:spacing w:before="20" w:after="20"/>
        <w:ind w:left="720"/>
      </w:pPr>
      <w:r>
        <w:rPr>
          <w:rFonts w:ascii="Calibri" w:hAnsi="Calibri"/>
          <w:b/>
          <w:i w:val="0"/>
        </w:rPr>
        <w:t xml:space="preserve">Guide: </w:t>
      </w:r>
      <w:r>
        <w:rPr>
          <w:rFonts w:ascii="Calibri" w:hAnsi="Calibri"/>
          <w:b w:val="0"/>
          <w:i w:val="0"/>
        </w:rPr>
        <w:t>When the scale is 5, each symbol represents 5 items, not 1. Look at the key. It shows what each symbol equals.</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Key highlights showing Each ⭐ = 5. One symbol pulses to demonstrate the connection.</w:t>
      </w:r>
    </w:p>
    <w:p>
      <w:pPr>
        <w:spacing w:before="20" w:after="20"/>
        <w:ind w:left="720"/>
      </w:pPr>
      <w:r>
        <w:rPr>
          <w:rFonts w:ascii="Calibri" w:hAnsi="Calibri"/>
          <w:b/>
          <w:i w:val="0"/>
        </w:rPr>
        <w:t xml:space="preserve">Guide: </w:t>
      </w:r>
      <w:r>
        <w:rPr>
          <w:rFonts w:ascii="Calibri" w:hAnsi="Calibri"/>
          <w:b w:val="0"/>
          <w:i w:val="0"/>
        </w:rPr>
        <w:t>Let me show you. The key says Each symbol equals 5. That means every symbol you see on this graph represents 5 items. When the scale is 5, each symbol stands for 5. That's what makes it a scale of 5.</w:t>
      </w:r>
    </w:p>
    <w:p>
      <w:pPr>
        <w:pStyle w:val="Heading1"/>
        <w:spacing w:before="280" w:after="80"/>
      </w:pPr>
      <w:r>
        <w:t>S1.2 — Grouping Animation Groups 5 Worked</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Favorite Playground Activities. Swings: 20, Slides: 15, Monkey Bars: 25, Sandbox: 10. Vertical orientation.</w:t>
      </w:r>
    </w:p>
    <w:p>
      <w:pPr>
        <w:spacing w:before="20" w:after="20"/>
        <w:ind w:left="0"/>
      </w:pPr>
      <w:r>
        <w:rPr>
          <w:rFonts w:ascii="Calibri" w:hAnsi="Calibri"/>
          <w:b/>
          <w:i w:val="0"/>
        </w:rPr>
        <w:t xml:space="preserve">Guide: </w:t>
      </w:r>
      <w:r>
        <w:rPr>
          <w:rFonts w:ascii="Calibri" w:hAnsi="Calibri"/>
          <w:b w:val="0"/>
          <w:i w:val="0"/>
        </w:rPr>
        <w:t>Here is a table showing what playground activities students voted for as their favorites. Let's see how 20 items become symbols when the scale is 5. Watch. We'll group by 5s.</w:t>
      </w:r>
    </w:p>
    <w:p>
      <w:pPr>
        <w:spacing w:before="20" w:after="20"/>
        <w:ind w:left="0"/>
      </w:pPr>
      <w:r>
        <w:rPr>
          <w:rFonts w:ascii="Calibri" w:hAnsi="Calibri"/>
          <w:b/>
          <w:i/>
          <w:color w:val="6E6E6E"/>
          <w:sz w:val="19"/>
        </w:rPr>
        <w:t xml:space="preserve">Visual: </w:t>
      </w:r>
      <w:r>
        <w:rPr>
          <w:rFonts w:ascii="Calibri" w:hAnsi="Calibri"/>
          <w:b w:val="0"/>
          <w:i/>
          <w:color w:val="6E6E6E"/>
          <w:sz w:val="19"/>
        </w:rPr>
        <w:t>20 items appear for Swings category. Key visible: Each ⭐ = 5.</w:t>
      </w:r>
    </w:p>
    <w:p>
      <w:pPr>
        <w:spacing w:before="20" w:after="20"/>
        <w:ind w:left="0"/>
      </w:pPr>
      <w:r>
        <w:rPr>
          <w:rFonts w:ascii="Calibri" w:hAnsi="Calibri"/>
          <w:b/>
          <w:i/>
          <w:color w:val="6E6E6E"/>
          <w:sz w:val="19"/>
        </w:rPr>
        <w:t xml:space="preserve">Visual: </w:t>
      </w:r>
      <w:r>
        <w:rPr>
          <w:rFonts w:ascii="Calibri" w:hAnsi="Calibri"/>
          <w:b w:val="0"/>
          <w:i/>
          <w:color w:val="6E6E6E"/>
          <w:sz w:val="19"/>
        </w:rPr>
        <w:t>20 items cluster into 4 groups of 5.</w:t>
      </w:r>
    </w:p>
    <w:p>
      <w:pPr>
        <w:spacing w:before="20" w:after="20"/>
        <w:ind w:left="0"/>
      </w:pPr>
      <w:r>
        <w:rPr>
          <w:rFonts w:ascii="Calibri" w:hAnsi="Calibri"/>
          <w:b/>
          <w:i w:val="0"/>
        </w:rPr>
        <w:t xml:space="preserve">Guide: </w:t>
      </w:r>
      <w:r>
        <w:rPr>
          <w:rFonts w:ascii="Calibri" w:hAnsi="Calibri"/>
          <w:b w:val="0"/>
          <w:i w:val="0"/>
        </w:rPr>
        <w:t>5, 10, 15, 20. That's 4 groups of 5.</w:t>
      </w:r>
    </w:p>
    <w:p>
      <w:pPr>
        <w:spacing w:before="20" w:after="20"/>
        <w:ind w:left="0"/>
      </w:pPr>
      <w:r>
        <w:rPr>
          <w:rFonts w:ascii="Calibri" w:hAnsi="Calibri"/>
          <w:b/>
          <w:i/>
          <w:color w:val="6E6E6E"/>
          <w:sz w:val="19"/>
        </w:rPr>
        <w:t xml:space="preserve">Visual: </w:t>
      </w:r>
      <w:r>
        <w:rPr>
          <w:rFonts w:ascii="Calibri" w:hAnsi="Calibri"/>
          <w:b w:val="0"/>
          <w:i/>
          <w:color w:val="6E6E6E"/>
          <w:sz w:val="19"/>
        </w:rPr>
        <w:t>4 groups transform into 4 symbols, stacking upward on picture graph for Swings column.</w:t>
      </w:r>
    </w:p>
    <w:p>
      <w:pPr>
        <w:spacing w:before="20" w:after="20"/>
        <w:ind w:left="0"/>
      </w:pPr>
      <w:r>
        <w:rPr>
          <w:rFonts w:ascii="Calibri" w:hAnsi="Calibri"/>
          <w:b/>
          <w:i w:val="0"/>
        </w:rPr>
        <w:t xml:space="preserve">Guide: </w:t>
      </w:r>
      <w:r>
        <w:rPr>
          <w:rFonts w:ascii="Calibri" w:hAnsi="Calibri"/>
          <w:b w:val="0"/>
          <w:i w:val="0"/>
        </w:rPr>
        <w:t>20 items equals 4 symbols. Each symbol shows 5.</w:t>
      </w:r>
    </w:p>
    <w:p>
      <w:pPr>
        <w:pStyle w:val="Heading1"/>
        <w:spacing w:before="280" w:after="80"/>
      </w:pPr>
      <w:r>
        <w:t>S1.3 — Skip Counting Connection</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Swings column has 4 symbols. Other columns empty. Key visible: Each symbol = 5.</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alongside picture graph showing same playground data.</w:t>
      </w:r>
    </w:p>
    <w:p>
      <w:pPr>
        <w:spacing w:before="20" w:after="20"/>
        <w:ind w:left="0"/>
      </w:pPr>
      <w:r>
        <w:rPr>
          <w:rFonts w:ascii="Calibri" w:hAnsi="Calibri"/>
          <w:b/>
          <w:i w:val="0"/>
        </w:rPr>
        <w:t xml:space="preserve">Guide: </w:t>
      </w:r>
      <w:r>
        <w:rPr>
          <w:rFonts w:ascii="Calibri" w:hAnsi="Calibri"/>
          <w:b w:val="0"/>
          <w:i w:val="0"/>
        </w:rPr>
        <w:t>It's easier to read this picture graph if you can count by 5s. That's exactly what we do with scale of 5.</w:t>
      </w:r>
    </w:p>
    <w:p>
      <w:pPr>
        <w:spacing w:before="20" w:after="20"/>
        <w:ind w:left="0"/>
      </w:pPr>
      <w:r>
        <w:rPr>
          <w:rFonts w:ascii="Calibri" w:hAnsi="Calibri"/>
          <w:b/>
          <w:i w:val="0"/>
        </w:rPr>
        <w:t xml:space="preserve">Guide: </w:t>
      </w:r>
      <w:r>
        <w:rPr>
          <w:rFonts w:ascii="Calibri" w:hAnsi="Calibri"/>
          <w:b w:val="0"/>
          <w:i w:val="0"/>
        </w:rPr>
        <w:t>Let's check: does the picture graph for the Swings category match our data table? 4 symbols, scale of 5. Count by 5s. What's the total?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is the total represented by the picture graph for Swings?</w:t>
      </w:r>
    </w:p>
    <w:p>
      <w:pPr>
        <w:spacing w:before="0" w:after="20"/>
        <w:ind w:left="360"/>
      </w:pPr>
      <w:r>
        <w:rPr>
          <w:rFonts w:ascii="Calibri" w:hAnsi="Calibri"/>
          <w:b w:val="0"/>
          <w:i w:val="0"/>
        </w:rPr>
        <w:t>• 4</w:t>
      </w:r>
    </w:p>
    <w:p>
      <w:pPr>
        <w:spacing w:before="0" w:after="20"/>
        <w:ind w:left="360"/>
      </w:pPr>
      <w:r>
        <w:rPr>
          <w:rFonts w:ascii="Calibri" w:hAnsi="Calibri"/>
          <w:b w:val="0"/>
          <w:i w:val="0"/>
        </w:rPr>
        <w:t>• 9</w:t>
      </w:r>
    </w:p>
    <w:p>
      <w:pPr>
        <w:spacing w:before="0" w:after="20"/>
        <w:ind w:left="360"/>
      </w:pPr>
      <w:r>
        <w:rPr>
          <w:rFonts w:ascii="Calibri" w:hAnsi="Calibri"/>
          <w:b w:val="0"/>
          <w:i w:val="0"/>
        </w:rPr>
        <w:t>• 15</w:t>
      </w:r>
    </w:p>
    <w:p>
      <w:pPr>
        <w:spacing w:before="0" w:after="20"/>
        <w:ind w:left="360"/>
      </w:pPr>
      <w:r>
        <w:rPr>
          <w:rFonts w:ascii="Calibri" w:hAnsi="Calibri"/>
          <w:b w:val="0"/>
          <w:i w:val="0"/>
        </w:rPr>
        <w:t>• 20</w:t>
      </w:r>
    </w:p>
    <w:p>
      <w:pPr>
        <w:spacing w:before="60" w:after="20"/>
        <w:ind w:left="0"/>
      </w:pPr>
      <w:r>
        <w:rPr>
          <w:rFonts w:ascii="Calibri" w:hAnsi="Calibri"/>
          <w:b/>
          <w:i w:val="0"/>
        </w:rPr>
        <w:t xml:space="preserve">🟢  </w:t>
      </w:r>
      <w:r>
        <w:rPr>
          <w:rFonts w:ascii="Calibri" w:hAnsi="Calibri"/>
          <w:b/>
          <w:i w:val="0"/>
          <w:sz w:val="19"/>
        </w:rPr>
        <w:t>Student answered 20, correct</w:t>
      </w:r>
    </w:p>
    <w:p>
      <w:pPr>
        <w:spacing w:before="20" w:after="20"/>
        <w:ind w:left="0"/>
      </w:pPr>
      <w:r>
        <w:rPr>
          <w:rFonts w:ascii="Calibri" w:hAnsi="Calibri"/>
          <w:b/>
          <w:i w:val="0"/>
        </w:rPr>
        <w:t xml:space="preserve">Guide: </w:t>
      </w:r>
      <w:r>
        <w:rPr>
          <w:rFonts w:ascii="Calibri" w:hAnsi="Calibri"/>
          <w:b w:val="0"/>
          <w:i w:val="0"/>
        </w:rPr>
        <w:t>Right. 20 items. 5, 10, 15, 20. Skip counting tells you the total in the picture graph, and that matches the value in the data table.</w:t>
      </w:r>
    </w:p>
    <w:p>
      <w:pPr>
        <w:spacing w:before="60" w:after="20"/>
        <w:ind w:left="432"/>
      </w:pPr>
      <w:r>
        <w:rPr>
          <w:rFonts w:ascii="Calibri" w:hAnsi="Calibri"/>
          <w:b/>
          <w:i w:val="0"/>
        </w:rPr>
        <w:t xml:space="preserve">🟠  </w:t>
      </w:r>
      <w:r>
        <w:rPr>
          <w:rFonts w:ascii="Calibri" w:hAnsi="Calibri"/>
          <w:b/>
          <w:i w:val="0"/>
          <w:sz w:val="19"/>
        </w:rPr>
        <w:t>Student selected 4, treating symbol count as the total</w:t>
      </w:r>
    </w:p>
    <w:p>
      <w:pPr>
        <w:spacing w:before="20" w:after="20"/>
        <w:ind w:left="720"/>
      </w:pPr>
      <w:r>
        <w:rPr>
          <w:rFonts w:ascii="Calibri" w:hAnsi="Calibri"/>
          <w:b/>
          <w:i/>
          <w:color w:val="6E6E6E"/>
          <w:sz w:val="19"/>
        </w:rPr>
        <w:t xml:space="preserve">Visual: </w:t>
      </w:r>
      <w:r>
        <w:rPr>
          <w:rFonts w:ascii="Calibri" w:hAnsi="Calibri"/>
          <w:b w:val="0"/>
          <w:i/>
          <w:color w:val="6E6E6E"/>
          <w:sz w:val="19"/>
        </w:rPr>
        <w:t>Swings column highlights.</w:t>
      </w:r>
    </w:p>
    <w:p>
      <w:pPr>
        <w:spacing w:before="20" w:after="20"/>
        <w:ind w:left="720"/>
      </w:pPr>
      <w:r>
        <w:rPr>
          <w:rFonts w:ascii="Calibri" w:hAnsi="Calibri"/>
          <w:b/>
          <w:i w:val="0"/>
        </w:rPr>
        <w:t xml:space="preserve">Guide: </w:t>
      </w:r>
      <w:r>
        <w:rPr>
          <w:rFonts w:ascii="Calibri" w:hAnsi="Calibri"/>
          <w:b w:val="0"/>
          <w:i w:val="0"/>
        </w:rPr>
        <w:t>You counted the symbols. But each symbol stands for more than 1. Check the key. What does each symbol represent? Skip count by the value in the key.</w:t>
      </w:r>
    </w:p>
    <w:p>
      <w:pPr>
        <w:spacing w:before="60" w:after="20"/>
        <w:ind w:left="432"/>
      </w:pPr>
      <w:r>
        <w:rPr>
          <w:rFonts w:ascii="Calibri" w:hAnsi="Calibri"/>
          <w:b/>
          <w:i w:val="0"/>
        </w:rPr>
        <w:t xml:space="preserve">🟠  </w:t>
      </w:r>
      <w:r>
        <w:rPr>
          <w:rFonts w:ascii="Calibri" w:hAnsi="Calibri"/>
          <w:b/>
          <w:i w:val="0"/>
          <w:sz w:val="19"/>
        </w:rPr>
        <w:t>Student selected 9, likely miscounting or using wrong scale</w:t>
      </w:r>
    </w:p>
    <w:p>
      <w:pPr>
        <w:spacing w:before="20" w:after="20"/>
        <w:ind w:left="720"/>
      </w:pPr>
      <w:r>
        <w:rPr>
          <w:rFonts w:ascii="Calibri" w:hAnsi="Calibri"/>
          <w:b/>
          <w:i/>
          <w:color w:val="6E6E6E"/>
          <w:sz w:val="19"/>
        </w:rPr>
        <w:t xml:space="preserve">Visual: </w:t>
      </w:r>
      <w:r>
        <w:rPr>
          <w:rFonts w:ascii="Calibri" w:hAnsi="Calibri"/>
          <w:b w:val="0"/>
          <w:i/>
          <w:color w:val="6E6E6E"/>
          <w:sz w:val="19"/>
        </w:rPr>
        <w:t>Key highlights on picture graph.</w:t>
      </w:r>
    </w:p>
    <w:p>
      <w:pPr>
        <w:spacing w:before="20" w:after="20"/>
        <w:ind w:left="720"/>
      </w:pPr>
      <w:r>
        <w:rPr>
          <w:rFonts w:ascii="Calibri" w:hAnsi="Calibri"/>
          <w:b/>
          <w:i w:val="0"/>
        </w:rPr>
        <w:t xml:space="preserve">Guide: </w:t>
      </w:r>
      <w:r>
        <w:rPr>
          <w:rFonts w:ascii="Calibri" w:hAnsi="Calibri"/>
          <w:b w:val="0"/>
          <w:i w:val="0"/>
        </w:rPr>
        <w:t>Look at the key. Each symbol equals 5. Count by 5s: one symbol is 5, two symbols is 10. Keep going.</w:t>
      </w:r>
    </w:p>
    <w:p>
      <w:pPr>
        <w:spacing w:before="60" w:after="20"/>
        <w:ind w:left="432"/>
      </w:pPr>
      <w:r>
        <w:rPr>
          <w:rFonts w:ascii="Calibri" w:hAnsi="Calibri"/>
          <w:b/>
          <w:i w:val="0"/>
        </w:rPr>
        <w:t xml:space="preserve">🟠  </w:t>
      </w:r>
      <w:r>
        <w:rPr>
          <w:rFonts w:ascii="Calibri" w:hAnsi="Calibri"/>
          <w:b/>
          <w:i w:val="0"/>
          <w:sz w:val="19"/>
        </w:rPr>
        <w:t>Student selected 15, stopped counting before the fourth symbol</w:t>
      </w:r>
    </w:p>
    <w:p>
      <w:pPr>
        <w:spacing w:before="20" w:after="20"/>
        <w:ind w:left="720"/>
      </w:pPr>
      <w:r>
        <w:rPr>
          <w:rFonts w:ascii="Calibri" w:hAnsi="Calibri"/>
          <w:b/>
          <w:i/>
          <w:color w:val="6E6E6E"/>
          <w:sz w:val="19"/>
        </w:rPr>
        <w:t xml:space="preserve">Visual: </w:t>
      </w:r>
      <w:r>
        <w:rPr>
          <w:rFonts w:ascii="Calibri" w:hAnsi="Calibri"/>
          <w:b w:val="0"/>
          <w:i/>
          <w:color w:val="6E6E6E"/>
          <w:sz w:val="19"/>
        </w:rPr>
        <w:t>All 4 symbols in Swings column highlight.</w:t>
      </w:r>
    </w:p>
    <w:p>
      <w:pPr>
        <w:spacing w:before="20" w:after="20"/>
        <w:ind w:left="720"/>
      </w:pPr>
      <w:r>
        <w:rPr>
          <w:rFonts w:ascii="Calibri" w:hAnsi="Calibri"/>
          <w:b/>
          <w:i w:val="0"/>
        </w:rPr>
        <w:t xml:space="preserve">Guide: </w:t>
      </w:r>
      <w:r>
        <w:rPr>
          <w:rFonts w:ascii="Calibri" w:hAnsi="Calibri"/>
          <w:b w:val="0"/>
          <w:i w:val="0"/>
        </w:rPr>
        <w:t>You're counting by 5s. But check how many symbols are in the column. Count all of them: 5, 10, 15. That’s 3 symbols. How many symbols does Swings have?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highlights each symbol in sequence while counting: 5, 10, 15, 20.</w:t>
      </w:r>
    </w:p>
    <w:p>
      <w:pPr>
        <w:spacing w:before="20" w:after="20"/>
        <w:ind w:left="720"/>
      </w:pPr>
      <w:r>
        <w:rPr>
          <w:rFonts w:ascii="Calibri" w:hAnsi="Calibri"/>
          <w:b/>
          <w:i w:val="0"/>
        </w:rPr>
        <w:t xml:space="preserve">Guide: </w:t>
      </w:r>
      <w:r>
        <w:rPr>
          <w:rFonts w:ascii="Calibri" w:hAnsi="Calibri"/>
          <w:b w:val="0"/>
          <w:i w:val="0"/>
        </w:rPr>
        <w:t>Let’s think through this. Look at the key: each symbol equals 5. Now skip count by 5s along the Swings category: one symbol is 5, two symbols 10, three symbols 15, four symbols 20. The picture graph shows 20 because we skip count by the scale.</w:t>
      </w:r>
    </w:p>
    <w:p>
      <w:pPr>
        <w:pStyle w:val="Heading1"/>
        <w:spacing w:before="280" w:after="80"/>
      </w:pPr>
      <w:r>
        <w:t>S1.4 — Your Turn Guided Creation</w:t>
      </w:r>
    </w:p>
    <w:p>
      <w:pPr>
        <w:spacing w:before="20" w:after="20"/>
        <w:ind w:left="0"/>
      </w:pPr>
      <w:r>
        <w:rPr>
          <w:rFonts w:ascii="Calibri" w:hAnsi="Calibri"/>
          <w:b/>
          <w:i/>
          <w:color w:val="6E6E6E"/>
          <w:sz w:val="19"/>
        </w:rPr>
        <w:t xml:space="preserve">Visual: </w:t>
      </w:r>
      <w:r>
        <w:rPr>
          <w:rFonts w:ascii="Calibri" w:hAnsi="Calibri"/>
          <w:b w:val="0"/>
          <w:i/>
          <w:color w:val="6E6E6E"/>
          <w:sz w:val="19"/>
        </w:rPr>
        <w:t>Vertical data table titled Favorite Playground Activities appears. Categories: Swings, Slides, Monkey Bars, Sandbox. Values: Swings 20, Slides 15, Monkey Bars 25, Sandbox 10.</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in building mode. Favorite Playground Activities. Scale 5 (Each symbol = 5). Swings column has 4 symbols already placed. Slides, Monkey Bars, Sandbox columns empty. Key visible.</w:t>
      </w:r>
    </w:p>
    <w:p>
      <w:pPr>
        <w:spacing w:before="20" w:after="20"/>
        <w:ind w:left="0"/>
      </w:pPr>
      <w:r>
        <w:rPr>
          <w:rFonts w:ascii="Calibri" w:hAnsi="Calibri"/>
          <w:b/>
          <w:i w:val="0"/>
        </w:rPr>
        <w:t xml:space="preserve">Guide: </w:t>
      </w:r>
      <w:r>
        <w:rPr>
          <w:rFonts w:ascii="Calibri" w:hAnsi="Calibri"/>
          <w:b w:val="0"/>
          <w:i w:val="0"/>
        </w:rPr>
        <w:t>15 students said slides are their favorite equipment on the playground. How many symbols is that?</w:t>
      </w:r>
    </w:p>
    <w:p>
      <w:pPr>
        <w:spacing w:before="20" w:after="20"/>
        <w:ind w:left="0"/>
      </w:pPr>
      <w:r>
        <w:rPr>
          <w:rFonts w:ascii="Calibri" w:hAnsi="Calibri"/>
          <w:b/>
          <w:i w:val="0"/>
        </w:rPr>
        <w:t xml:space="preserve">Guide: </w:t>
      </w:r>
      <w:r>
        <w:rPr>
          <w:rFonts w:ascii="Calibri" w:hAnsi="Calibri"/>
          <w:b w:val="0"/>
          <w:i w:val="0"/>
        </w:rPr>
        <w:t>Think: count by 5s until you reach 15. How many 5s? Click to set the height of the Slides.</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number of symbols for Slides.</w:t>
      </w:r>
    </w:p>
    <w:p>
      <w:pPr>
        <w:spacing w:before="60" w:after="20"/>
        <w:ind w:left="0"/>
      </w:pPr>
      <w:r>
        <w:rPr>
          <w:rFonts w:ascii="Calibri" w:hAnsi="Calibri"/>
          <w:b/>
          <w:i w:val="0"/>
        </w:rPr>
        <w:t xml:space="preserve">🟢  </w:t>
      </w:r>
      <w:r>
        <w:rPr>
          <w:rFonts w:ascii="Calibri" w:hAnsi="Calibri"/>
          <w:b/>
          <w:i w:val="0"/>
          <w:sz w:val="19"/>
        </w:rPr>
        <w:t>Student clicked to place 3 symbols in Slides column, correct</w:t>
      </w:r>
    </w:p>
    <w:p>
      <w:pPr>
        <w:spacing w:before="20" w:after="20"/>
        <w:ind w:left="0"/>
      </w:pPr>
      <w:r>
        <w:rPr>
          <w:rFonts w:ascii="Calibri" w:hAnsi="Calibri"/>
          <w:b/>
          <w:i/>
          <w:color w:val="6E6E6E"/>
          <w:sz w:val="19"/>
        </w:rPr>
        <w:t xml:space="preserve">Visual: </w:t>
      </w:r>
      <w:r>
        <w:rPr>
          <w:rFonts w:ascii="Calibri" w:hAnsi="Calibri"/>
          <w:b w:val="0"/>
          <w:i/>
          <w:color w:val="6E6E6E"/>
          <w:sz w:val="19"/>
        </w:rPr>
        <w:t>3 symbols appear in Slides column to confirm placement.</w:t>
      </w:r>
    </w:p>
    <w:p>
      <w:pPr>
        <w:spacing w:before="20" w:after="20"/>
        <w:ind w:left="0"/>
      </w:pPr>
      <w:r>
        <w:rPr>
          <w:rFonts w:ascii="Calibri" w:hAnsi="Calibri"/>
          <w:b/>
          <w:i w:val="0"/>
        </w:rPr>
        <w:t xml:space="preserve">Guide: </w:t>
      </w:r>
      <w:r>
        <w:rPr>
          <w:rFonts w:ascii="Calibri" w:hAnsi="Calibri"/>
          <w:b w:val="0"/>
          <w:i w:val="0"/>
        </w:rPr>
        <w:t>Right. 3 symbols. 5, 10, 15. You used skip-counting to figure it out.</w:t>
      </w:r>
    </w:p>
    <w:p>
      <w:pPr>
        <w:spacing w:before="60" w:after="20"/>
        <w:ind w:left="432"/>
      </w:pPr>
      <w:r>
        <w:rPr>
          <w:rFonts w:ascii="Calibri" w:hAnsi="Calibri"/>
          <w:b/>
          <w:i w:val="0"/>
        </w:rPr>
        <w:t xml:space="preserve">🔴  </w:t>
      </w:r>
      <w:r>
        <w:rPr>
          <w:rFonts w:ascii="Calibri" w:hAnsi="Calibri"/>
          <w:b/>
          <w:i w:val="0"/>
          <w:sz w:val="19"/>
        </w:rPr>
        <w:t>Student placed wrong number of symbols on first attempt</w:t>
      </w:r>
    </w:p>
    <w:p>
      <w:pPr>
        <w:spacing w:before="20" w:after="20"/>
        <w:ind w:left="720"/>
      </w:pPr>
      <w:r>
        <w:rPr>
          <w:rFonts w:ascii="Calibri" w:hAnsi="Calibri"/>
          <w:b/>
          <w:i w:val="0"/>
        </w:rPr>
        <w:t xml:space="preserve">Guide: </w:t>
      </w:r>
      <w:r>
        <w:rPr>
          <w:rFonts w:ascii="Calibri" w:hAnsi="Calibri"/>
          <w:b w:val="0"/>
          <w:i w:val="0"/>
        </w:rPr>
        <w:t>Not quite. Count by 5s until you reach 15. How many times did you count?</w:t>
      </w:r>
    </w:p>
    <w:p>
      <w:pPr>
        <w:spacing w:before="60" w:after="20"/>
        <w:ind w:left="432"/>
      </w:pPr>
      <w:r>
        <w:rPr>
          <w:rFonts w:ascii="Calibri" w:hAnsi="Calibri"/>
          <w:b/>
          <w:i w:val="0"/>
        </w:rPr>
        <w:t xml:space="preserve">🔴  </w:t>
      </w:r>
      <w:r>
        <w:rPr>
          <w:rFonts w:ascii="Calibri" w:hAnsi="Calibri"/>
          <w:b/>
          <w:i w:val="0"/>
          <w:sz w:val="19"/>
        </w:rPr>
        <w:t>Student placed wrong number of symbols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Slides row highlights in data table showing 15.</w:t>
      </w:r>
    </w:p>
    <w:p>
      <w:pPr>
        <w:spacing w:before="20" w:after="20"/>
        <w:ind w:left="720"/>
      </w:pPr>
      <w:r>
        <w:rPr>
          <w:rFonts w:ascii="Calibri" w:hAnsi="Calibri"/>
          <w:b/>
          <w:i w:val="0"/>
        </w:rPr>
        <w:t xml:space="preserve">Guide: </w:t>
      </w:r>
      <w:r>
        <w:rPr>
          <w:rFonts w:ascii="Calibri" w:hAnsi="Calibri"/>
          <w:b w:val="0"/>
          <w:i w:val="0"/>
        </w:rPr>
        <w:t>Look at Slides in the table: 15 votes. Each symbol stands for 5 votes. Count by 5s until you reach 15. That tells you how many symbols to place.</w:t>
      </w:r>
    </w:p>
    <w:p>
      <w:pPr>
        <w:spacing w:before="60" w:after="20"/>
        <w:ind w:left="432"/>
      </w:pPr>
      <w:r>
        <w:rPr>
          <w:rFonts w:ascii="Calibri" w:hAnsi="Calibri"/>
          <w:b/>
          <w:i w:val="0"/>
        </w:rPr>
        <w:t xml:space="preserve">🔴  </w:t>
      </w:r>
      <w:r>
        <w:rPr>
          <w:rFonts w:ascii="Calibri" w:hAnsi="Calibri"/>
          <w:b/>
          <w:i w:val="0"/>
          <w:sz w:val="19"/>
        </w:rPr>
        <w:t>Student placed wrong number of symbols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demonstrates placing symbols one at a time in Slides column while counting by 5s: 5, 10, 15. Three symbols appear.</w:t>
      </w:r>
    </w:p>
    <w:p>
      <w:pPr>
        <w:spacing w:before="20" w:after="20"/>
        <w:ind w:left="720"/>
      </w:pPr>
      <w:r>
        <w:rPr>
          <w:rFonts w:ascii="Calibri" w:hAnsi="Calibri"/>
          <w:b/>
          <w:i w:val="0"/>
        </w:rPr>
        <w:t xml:space="preserve">Guide: </w:t>
      </w:r>
      <w:r>
        <w:rPr>
          <w:rFonts w:ascii="Calibri" w:hAnsi="Calibri"/>
          <w:b w:val="0"/>
          <w:i w:val="0"/>
        </w:rPr>
        <w:t>Let me show you. Slides has 15 votes. Each symbol represents 5. I count by 5s: 5, 10, 15. That is 3 fives, so 3 symbols. I place 3 symbols for Slides.</w:t>
      </w:r>
    </w:p>
    <w:p>
      <w:pPr>
        <w:pStyle w:val="Heading1"/>
        <w:spacing w:before="280" w:after="80"/>
      </w:pPr>
      <w:r>
        <w:t>S1.5 — Complete Graph</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in building mode. Favorite Playground Equipment data. Swings has 4 symbols (20 votes), Slides has 3 symbols (15 votes). Monkey Bars and Sandbox rows are empty. Key visible: each symbol = 5 votes.</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alongside graph showing Favorite Playground Equipment values: Swings 20, Slides 15, Monkey Bars 25, Sandbox 10.</w:t>
      </w:r>
    </w:p>
    <w:p>
      <w:pPr>
        <w:spacing w:before="20" w:after="20"/>
        <w:ind w:left="0"/>
      </w:pPr>
      <w:r>
        <w:rPr>
          <w:rFonts w:ascii="Calibri" w:hAnsi="Calibri"/>
          <w:b/>
          <w:i w:val="0"/>
        </w:rPr>
        <w:t xml:space="preserve">Guide: </w:t>
      </w:r>
      <w:r>
        <w:rPr>
          <w:rFonts w:ascii="Calibri" w:hAnsi="Calibri"/>
          <w:b w:val="0"/>
          <w:i w:val="0"/>
        </w:rPr>
        <w:t>Keep building the picture graph. Monkey Bars has 25. That's a bigger number. Click to set the height of the Monkey Bars.</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 for Monkey Bars.</w:t>
      </w:r>
    </w:p>
    <w:p>
      <w:pPr>
        <w:spacing w:before="60" w:after="20"/>
        <w:ind w:left="0"/>
      </w:pPr>
      <w:r>
        <w:rPr>
          <w:rFonts w:ascii="Calibri" w:hAnsi="Calibri"/>
          <w:b/>
          <w:i w:val="0"/>
        </w:rPr>
        <w:t xml:space="preserve">🟢  </w:t>
      </w:r>
      <w:r>
        <w:rPr>
          <w:rFonts w:ascii="Calibri" w:hAnsi="Calibri"/>
          <w:b/>
          <w:i w:val="0"/>
          <w:sz w:val="19"/>
        </w:rPr>
        <w:t>Student placed 5 symbols for Monkey Bars, correct</w:t>
      </w:r>
    </w:p>
    <w:p>
      <w:pPr>
        <w:spacing w:before="20" w:after="20"/>
        <w:ind w:left="0"/>
      </w:pPr>
      <w:r>
        <w:rPr>
          <w:rFonts w:ascii="Calibri" w:hAnsi="Calibri"/>
          <w:b/>
          <w:i/>
          <w:color w:val="6E6E6E"/>
          <w:sz w:val="19"/>
        </w:rPr>
        <w:t xml:space="preserve">Visual: </w:t>
      </w:r>
      <w:r>
        <w:rPr>
          <w:rFonts w:ascii="Calibri" w:hAnsi="Calibri"/>
          <w:b w:val="0"/>
          <w:i/>
          <w:color w:val="6E6E6E"/>
          <w:sz w:val="19"/>
        </w:rPr>
        <w:t>5 symbols lock into place in Monkey Bars row.</w:t>
      </w:r>
    </w:p>
    <w:p>
      <w:pPr>
        <w:spacing w:before="20" w:after="20"/>
        <w:ind w:left="0"/>
      </w:pPr>
      <w:r>
        <w:rPr>
          <w:rFonts w:ascii="Calibri" w:hAnsi="Calibri"/>
          <w:b/>
          <w:i w:val="0"/>
        </w:rPr>
        <w:t xml:space="preserve">Guide: </w:t>
      </w:r>
      <w:r>
        <w:rPr>
          <w:rFonts w:ascii="Calibri" w:hAnsi="Calibri"/>
          <w:b w:val="0"/>
          <w:i w:val="0"/>
        </w:rPr>
        <w:t>Right. 5 symbols for 25. You counted: 5, 10, 15, 20, 25.</w:t>
      </w:r>
    </w:p>
    <w:p>
      <w:pPr>
        <w:spacing w:before="60" w:after="20"/>
        <w:ind w:left="432"/>
      </w:pPr>
      <w:r>
        <w:rPr>
          <w:rFonts w:ascii="Calibri" w:hAnsi="Calibri"/>
          <w:b/>
          <w:i w:val="0"/>
        </w:rPr>
        <w:t xml:space="preserve">🔴  </w:t>
      </w:r>
      <w:r>
        <w:rPr>
          <w:rFonts w:ascii="Calibri" w:hAnsi="Calibri"/>
          <w:b/>
          <w:i w:val="0"/>
          <w:sz w:val="19"/>
        </w:rPr>
        <w:t>Student placed wrong number of symbols on first attempt</w:t>
      </w:r>
    </w:p>
    <w:p>
      <w:pPr>
        <w:spacing w:before="20" w:after="20"/>
        <w:ind w:left="720"/>
      </w:pPr>
      <w:r>
        <w:rPr>
          <w:rFonts w:ascii="Calibri" w:hAnsi="Calibri"/>
          <w:b/>
          <w:i w:val="0"/>
        </w:rPr>
        <w:t xml:space="preserve">Guide: </w:t>
      </w:r>
      <w:r>
        <w:rPr>
          <w:rFonts w:ascii="Calibri" w:hAnsi="Calibri"/>
          <w:b w:val="0"/>
          <w:i w:val="0"/>
        </w:rPr>
        <w:t>Not quite. Count by 5s until you reach 25.</w:t>
      </w:r>
    </w:p>
    <w:p>
      <w:pPr>
        <w:spacing w:before="60" w:after="20"/>
        <w:ind w:left="432"/>
      </w:pPr>
      <w:r>
        <w:rPr>
          <w:rFonts w:ascii="Calibri" w:hAnsi="Calibri"/>
          <w:b/>
          <w:i w:val="0"/>
        </w:rPr>
        <w:t xml:space="preserve">🔴  </w:t>
      </w:r>
      <w:r>
        <w:rPr>
          <w:rFonts w:ascii="Calibri" w:hAnsi="Calibri"/>
          <w:b/>
          <w:i w:val="0"/>
          <w:sz w:val="19"/>
        </w:rPr>
        <w:t>Student placed wrong number of symbols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Monkey Bars row highlights in data table.</w:t>
      </w:r>
    </w:p>
    <w:p>
      <w:pPr>
        <w:spacing w:before="20" w:after="20"/>
        <w:ind w:left="720"/>
      </w:pPr>
      <w:r>
        <w:rPr>
          <w:rFonts w:ascii="Calibri" w:hAnsi="Calibri"/>
          <w:b/>
          <w:i w:val="0"/>
        </w:rPr>
        <w:t xml:space="preserve">Guide: </w:t>
      </w:r>
      <w:r>
        <w:rPr>
          <w:rFonts w:ascii="Calibri" w:hAnsi="Calibri"/>
          <w:b w:val="0"/>
          <w:i w:val="0"/>
        </w:rPr>
        <w:t xml:space="preserve">Look at the data table. Monkey Bars has 25 votes. Each symbol equals 5. Count by 5s: how many 5s make 25? </w:t>
      </w:r>
    </w:p>
    <w:p>
      <w:pPr>
        <w:spacing w:before="60" w:after="20"/>
        <w:ind w:left="432"/>
      </w:pPr>
      <w:r>
        <w:rPr>
          <w:rFonts w:ascii="Calibri" w:hAnsi="Calibri"/>
          <w:b/>
          <w:i w:val="0"/>
        </w:rPr>
        <w:t xml:space="preserve">🔴  </w:t>
      </w:r>
      <w:r>
        <w:rPr>
          <w:rFonts w:ascii="Calibri" w:hAnsi="Calibri"/>
          <w:b/>
          <w:i w:val="0"/>
          <w:sz w:val="19"/>
        </w:rPr>
        <w:t>Student placed wrong number of symbols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demonstrates counting by 5s: symbols appear one at a time with labels 5, 10, 15, 20, 25 appearing sequentially.</w:t>
      </w:r>
    </w:p>
    <w:p>
      <w:pPr>
        <w:spacing w:before="20" w:after="20"/>
        <w:ind w:left="720"/>
      </w:pPr>
      <w:r>
        <w:rPr>
          <w:rFonts w:ascii="Calibri" w:hAnsi="Calibri"/>
          <w:b/>
          <w:i w:val="0"/>
        </w:rPr>
        <w:t xml:space="preserve">Guide: </w:t>
      </w:r>
      <w:r>
        <w:rPr>
          <w:rFonts w:ascii="Calibri" w:hAnsi="Calibri"/>
          <w:b w:val="0"/>
          <w:i w:val="0"/>
        </w:rPr>
        <w:t>Let me explain step by step. The data table shows Monkey Bars has 25 votes. The key tells us each symbol is worth 5 votes. Count by 5s to reach 25: 5, 10, 15, 20, 25. That's 5 groups of 5. When each symbol equals 5, you need 5 symbols to show 25. I place 5 symbols in the Monkey Bars column.</w:t>
      </w:r>
    </w:p>
    <w:p>
      <w:pPr>
        <w:pStyle w:val="Heading1"/>
        <w:spacing w:before="280" w:after="80"/>
      </w:pPr>
      <w:r>
        <w:t>S1.6 — Continue Building Sandbox</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Favorite Playground Equipment data. Swings column has 4 symbols, Slides column has 3 symbols, Monkey Bars column has 5 symbols, Sandbox column empty. Key: each symbol = 5 votes.</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alongside graph, showing Favorite Playground Equipment values: Swings=20, Slides=15, Monkey Bars=25, Sandbox=10.</w:t>
      </w:r>
    </w:p>
    <w:p>
      <w:pPr>
        <w:spacing w:before="20" w:after="20"/>
        <w:ind w:left="0"/>
      </w:pPr>
      <w:r>
        <w:rPr>
          <w:rFonts w:ascii="Calibri" w:hAnsi="Calibri"/>
          <w:b/>
          <w:i w:val="0"/>
        </w:rPr>
        <w:t xml:space="preserve">Guide: </w:t>
      </w:r>
      <w:r>
        <w:rPr>
          <w:rFonts w:ascii="Calibri" w:hAnsi="Calibri"/>
          <w:b w:val="0"/>
          <w:i w:val="0"/>
        </w:rPr>
        <w:t>Let's complete the picture graph. Sandbox has 10 votes. That's the smallest number.</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 for Sandbox.</w:t>
      </w:r>
    </w:p>
    <w:p>
      <w:pPr>
        <w:spacing w:before="60" w:after="20"/>
        <w:ind w:left="0"/>
      </w:pPr>
      <w:r>
        <w:rPr>
          <w:rFonts w:ascii="Calibri" w:hAnsi="Calibri"/>
          <w:b/>
          <w:i w:val="0"/>
        </w:rPr>
        <w:t xml:space="preserve">🟢  </w:t>
      </w:r>
      <w:r>
        <w:rPr>
          <w:rFonts w:ascii="Calibri" w:hAnsi="Calibri"/>
          <w:b/>
          <w:i w:val="0"/>
          <w:sz w:val="19"/>
        </w:rPr>
        <w:t>Student set Sandbox to 2 symbols, correct for value 10</w:t>
      </w:r>
    </w:p>
    <w:p>
      <w:pPr>
        <w:spacing w:before="20" w:after="20"/>
        <w:ind w:left="0"/>
      </w:pPr>
      <w:r>
        <w:rPr>
          <w:rFonts w:ascii="Calibri" w:hAnsi="Calibri"/>
          <w:b/>
          <w:i/>
          <w:color w:val="6E6E6E"/>
          <w:sz w:val="19"/>
        </w:rPr>
        <w:t xml:space="preserve">Visual: </w:t>
      </w:r>
      <w:r>
        <w:rPr>
          <w:rFonts w:ascii="Calibri" w:hAnsi="Calibri"/>
          <w:b w:val="0"/>
          <w:i/>
          <w:color w:val="6E6E6E"/>
          <w:sz w:val="19"/>
        </w:rPr>
        <w:t>2 symbols appear in Sandbox column to confirm placement.</w:t>
      </w:r>
    </w:p>
    <w:p>
      <w:pPr>
        <w:spacing w:before="20" w:after="20"/>
        <w:ind w:left="0"/>
      </w:pPr>
      <w:r>
        <w:rPr>
          <w:rFonts w:ascii="Calibri" w:hAnsi="Calibri"/>
          <w:b/>
          <w:i w:val="0"/>
        </w:rPr>
        <w:t xml:space="preserve">Guide: </w:t>
      </w:r>
      <w:r>
        <w:rPr>
          <w:rFonts w:ascii="Calibri" w:hAnsi="Calibri"/>
          <w:b w:val="0"/>
          <w:i w:val="0"/>
        </w:rPr>
        <w:t>That's it. 2 symbols for 10. Count by 5s: 5, 10.</w:t>
      </w:r>
    </w:p>
    <w:p>
      <w:pPr>
        <w:spacing w:before="60" w:after="20"/>
        <w:ind w:left="432"/>
      </w:pPr>
      <w:r>
        <w:rPr>
          <w:rFonts w:ascii="Calibri" w:hAnsi="Calibri"/>
          <w:b/>
          <w:i w:val="0"/>
        </w:rPr>
        <w:t xml:space="preserve">🔴  </w:t>
      </w:r>
      <w:r>
        <w:rPr>
          <w:rFonts w:ascii="Calibri" w:hAnsi="Calibri"/>
          <w:b/>
          <w:i w:val="0"/>
          <w:sz w:val="19"/>
        </w:rPr>
        <w:t>Student set incorrect number of symbols on first attempt</w:t>
      </w:r>
    </w:p>
    <w:p>
      <w:pPr>
        <w:spacing w:before="20" w:after="20"/>
        <w:ind w:left="720"/>
      </w:pPr>
      <w:r>
        <w:rPr>
          <w:rFonts w:ascii="Calibri" w:hAnsi="Calibri"/>
          <w:b/>
          <w:i w:val="0"/>
        </w:rPr>
        <w:t xml:space="preserve">Guide: </w:t>
      </w:r>
      <w:r>
        <w:rPr>
          <w:rFonts w:ascii="Calibri" w:hAnsi="Calibri"/>
          <w:b w:val="0"/>
          <w:i w:val="0"/>
        </w:rPr>
        <w:t>Check the key. Each symbol stands for 5 votes.</w:t>
      </w:r>
    </w:p>
    <w:p>
      <w:pPr>
        <w:spacing w:before="60" w:after="20"/>
        <w:ind w:left="432"/>
      </w:pPr>
      <w:r>
        <w:rPr>
          <w:rFonts w:ascii="Calibri" w:hAnsi="Calibri"/>
          <w:b/>
          <w:i w:val="0"/>
        </w:rPr>
        <w:t xml:space="preserve">🔴  </w:t>
      </w:r>
      <w:r>
        <w:rPr>
          <w:rFonts w:ascii="Calibri" w:hAnsi="Calibri"/>
          <w:b/>
          <w:i w:val="0"/>
          <w:sz w:val="19"/>
        </w:rPr>
        <w:t>Student set incorrect number of symbols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Sandbox value highlights in data table.</w:t>
      </w:r>
    </w:p>
    <w:p>
      <w:pPr>
        <w:spacing w:before="20" w:after="20"/>
        <w:ind w:left="720"/>
      </w:pPr>
      <w:r>
        <w:rPr>
          <w:rFonts w:ascii="Calibri" w:hAnsi="Calibri"/>
          <w:b/>
          <w:i w:val="0"/>
        </w:rPr>
        <w:t xml:space="preserve">Guide: </w:t>
      </w:r>
      <w:r>
        <w:rPr>
          <w:rFonts w:ascii="Calibri" w:hAnsi="Calibri"/>
          <w:b w:val="0"/>
          <w:i w:val="0"/>
        </w:rPr>
        <w:t>Not quite. Sandbox has 10 votes. The key shows each symbol equals 5. Count by 5s: how many 5s make 10?</w:t>
      </w:r>
    </w:p>
    <w:p>
      <w:pPr>
        <w:spacing w:before="60" w:after="20"/>
        <w:ind w:left="432"/>
      </w:pPr>
      <w:r>
        <w:rPr>
          <w:rFonts w:ascii="Calibri" w:hAnsi="Calibri"/>
          <w:b/>
          <w:i w:val="0"/>
        </w:rPr>
        <w:t xml:space="preserve">🔴  </w:t>
      </w:r>
      <w:r>
        <w:rPr>
          <w:rFonts w:ascii="Calibri" w:hAnsi="Calibri"/>
          <w:b/>
          <w:i w:val="0"/>
          <w:sz w:val="19"/>
        </w:rPr>
        <w:t>Student set incorrect number of symbols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demonstrates placing 2 symbols in Sandbox column, counting by 5s: 5, 10.</w:t>
      </w:r>
    </w:p>
    <w:p>
      <w:pPr>
        <w:spacing w:before="20" w:after="20"/>
        <w:ind w:left="720"/>
      </w:pPr>
      <w:r>
        <w:rPr>
          <w:rFonts w:ascii="Calibri" w:hAnsi="Calibri"/>
          <w:b/>
          <w:i w:val="0"/>
        </w:rPr>
        <w:t xml:space="preserve">Guide: </w:t>
      </w:r>
      <w:r>
        <w:rPr>
          <w:rFonts w:ascii="Calibri" w:hAnsi="Calibri"/>
          <w:b w:val="0"/>
          <w:i w:val="0"/>
        </w:rPr>
        <w:t>Let’s talk through this. Sandbox has 10 votes. Each symbol represents 5 votes. I count by 5s: 5, 10. That's 2 symbols. I place 2 symbols in the Sandbox category because 2 groups of 5 equals 10.</w:t>
      </w:r>
    </w:p>
    <w:p>
      <w:pPr>
        <w:pStyle w:val="Heading1"/>
        <w:spacing w:before="280" w:after="80"/>
      </w:pPr>
      <w:r>
        <w:t>S1.7 — Reading Your Graph Most Least</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Favorite Playground Activities data. Swings=4 symbols, Slides=3 symbols, Monkey Bars=5 symbols, Sandbox=2 symbols. Key visible: each symbol = 5 votes.</w:t>
      </w:r>
    </w:p>
    <w:p>
      <w:pPr>
        <w:spacing w:before="20" w:after="20"/>
        <w:ind w:left="0"/>
      </w:pPr>
      <w:r>
        <w:rPr>
          <w:rFonts w:ascii="Calibri" w:hAnsi="Calibri"/>
          <w:b/>
          <w:i w:val="0"/>
        </w:rPr>
        <w:t xml:space="preserve">Guide: </w:t>
      </w:r>
      <w:r>
        <w:rPr>
          <w:rFonts w:ascii="Calibri" w:hAnsi="Calibri"/>
          <w:b w:val="0"/>
          <w:i w:val="0"/>
        </w:rPr>
        <w:t>You made a scaled picture graph. Let's read it. Which activity is the most popular?</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activity that is most popular.</w:t>
      </w:r>
    </w:p>
    <w:p>
      <w:pPr>
        <w:spacing w:before="60" w:after="20"/>
        <w:ind w:left="0"/>
      </w:pPr>
      <w:r>
        <w:rPr>
          <w:rFonts w:ascii="Calibri" w:hAnsi="Calibri"/>
          <w:b/>
          <w:i w:val="0"/>
        </w:rPr>
        <w:t xml:space="preserve">🟢  </w:t>
      </w:r>
      <w:r>
        <w:rPr>
          <w:rFonts w:ascii="Calibri" w:hAnsi="Calibri"/>
          <w:b/>
          <w:i w:val="0"/>
          <w:sz w:val="19"/>
        </w:rPr>
        <w:t>Student clicked Monkey Bars, correct, 5 symbols = 25 votes</w:t>
      </w:r>
    </w:p>
    <w:p>
      <w:pPr>
        <w:spacing w:before="20" w:after="20"/>
        <w:ind w:left="0"/>
      </w:pPr>
      <w:r>
        <w:rPr>
          <w:rFonts w:ascii="Calibri" w:hAnsi="Calibri"/>
          <w:b/>
          <w:i/>
          <w:color w:val="6E6E6E"/>
          <w:sz w:val="19"/>
        </w:rPr>
        <w:t xml:space="preserve">Visual: </w:t>
      </w:r>
      <w:r>
        <w:rPr>
          <w:rFonts w:ascii="Calibri" w:hAnsi="Calibri"/>
          <w:b w:val="0"/>
          <w:i/>
          <w:color w:val="6E6E6E"/>
          <w:sz w:val="19"/>
        </w:rPr>
        <w:t>Monkey Bars column highlights to confirm selection.</w:t>
      </w:r>
    </w:p>
    <w:p>
      <w:pPr>
        <w:spacing w:before="20" w:after="20"/>
        <w:ind w:left="0"/>
      </w:pPr>
      <w:r>
        <w:rPr>
          <w:rFonts w:ascii="Calibri" w:hAnsi="Calibri"/>
          <w:b/>
          <w:i w:val="0"/>
        </w:rPr>
        <w:t xml:space="preserve">Guide: </w:t>
      </w:r>
      <w:r>
        <w:rPr>
          <w:rFonts w:ascii="Calibri" w:hAnsi="Calibri"/>
          <w:b w:val="0"/>
          <w:i w:val="0"/>
        </w:rPr>
        <w:t>Right. Monkey Bars has 5 symbols, that's 25. The tallest column has the most votes.</w:t>
      </w:r>
    </w:p>
    <w:p>
      <w:pPr>
        <w:spacing w:before="60" w:after="20"/>
        <w:ind w:left="432"/>
      </w:pPr>
      <w:r>
        <w:rPr>
          <w:rFonts w:ascii="Calibri" w:hAnsi="Calibri"/>
          <w:b/>
          <w:i w:val="0"/>
        </w:rPr>
        <w:t xml:space="preserve">🟡  </w:t>
      </w:r>
      <w:r>
        <w:rPr>
          <w:rFonts w:ascii="Calibri" w:hAnsi="Calibri"/>
          <w:b/>
          <w:i w:val="0"/>
          <w:sz w:val="19"/>
        </w:rPr>
        <w:t>Student clicked a wrong category on first attempt</w:t>
      </w:r>
    </w:p>
    <w:p>
      <w:pPr>
        <w:spacing w:before="20" w:after="20"/>
        <w:ind w:left="720"/>
      </w:pPr>
      <w:r>
        <w:rPr>
          <w:rFonts w:ascii="Calibri" w:hAnsi="Calibri"/>
          <w:b/>
          <w:i w:val="0"/>
        </w:rPr>
        <w:t xml:space="preserve">Guide: </w:t>
      </w:r>
      <w:r>
        <w:rPr>
          <w:rFonts w:ascii="Calibri" w:hAnsi="Calibri"/>
          <w:b w:val="0"/>
          <w:i w:val="0"/>
        </w:rPr>
        <w:t>Not quite. Most popular means the most votes. Which category shows the most?</w:t>
      </w:r>
    </w:p>
    <w:p>
      <w:pPr>
        <w:spacing w:before="60" w:after="20"/>
        <w:ind w:left="432"/>
      </w:pPr>
      <w:r>
        <w:rPr>
          <w:rFonts w:ascii="Calibri" w:hAnsi="Calibri"/>
          <w:b/>
          <w:i w:val="0"/>
        </w:rPr>
        <w:t xml:space="preserve">🟠  </w:t>
      </w:r>
      <w:r>
        <w:rPr>
          <w:rFonts w:ascii="Calibri" w:hAnsi="Calibri"/>
          <w:b/>
          <w:i w:val="0"/>
          <w:sz w:val="19"/>
        </w:rPr>
        <w:t>Student clicked a wrong category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Monkey Bars column highlights.</w:t>
      </w:r>
    </w:p>
    <w:p>
      <w:pPr>
        <w:spacing w:before="20" w:after="20"/>
        <w:ind w:left="720"/>
      </w:pPr>
      <w:r>
        <w:rPr>
          <w:rFonts w:ascii="Calibri" w:hAnsi="Calibri"/>
          <w:b/>
          <w:i w:val="0"/>
        </w:rPr>
        <w:t xml:space="preserve">Guide: </w:t>
      </w:r>
      <w:r>
        <w:rPr>
          <w:rFonts w:ascii="Calibri" w:hAnsi="Calibri"/>
          <w:b w:val="0"/>
          <w:i w:val="0"/>
        </w:rPr>
        <w:t>Look at the heights of the columns. The tallest column shows the most votes. Which one reaches highest?</w:t>
      </w:r>
    </w:p>
    <w:p>
      <w:pPr>
        <w:spacing w:before="60" w:after="20"/>
        <w:ind w:left="432"/>
      </w:pPr>
      <w:r>
        <w:rPr>
          <w:rFonts w:ascii="Calibri" w:hAnsi="Calibri"/>
          <w:b/>
          <w:i w:val="0"/>
        </w:rPr>
        <w:t xml:space="preserve">🔴  </w:t>
      </w:r>
      <w:r>
        <w:rPr>
          <w:rFonts w:ascii="Calibri" w:hAnsi="Calibri"/>
          <w:b/>
          <w:i w:val="0"/>
          <w:sz w:val="19"/>
        </w:rPr>
        <w:t>Student clicked a wrong category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Monkey Bars column highlights as system demonstrates.</w:t>
      </w:r>
    </w:p>
    <w:p>
      <w:pPr>
        <w:spacing w:before="20" w:after="20"/>
        <w:ind w:left="720"/>
      </w:pPr>
      <w:r>
        <w:rPr>
          <w:rFonts w:ascii="Calibri" w:hAnsi="Calibri"/>
          <w:b/>
          <w:i w:val="0"/>
        </w:rPr>
        <w:t xml:space="preserve">Guide: </w:t>
      </w:r>
      <w:r>
        <w:rPr>
          <w:rFonts w:ascii="Calibri" w:hAnsi="Calibri"/>
          <w:b w:val="0"/>
          <w:i w:val="0"/>
        </w:rPr>
        <w:t>Let me show you. I look at each column: Swings has 4 symbols, Slides has 3, Monkey Bars has 5, Sandbox has 2. The tallest column is Monkey Bars with 5 symbols. With the scale of 5, that's 25 votes. The most popular activity is Monkey Bars because it has the tallest column.</w:t>
      </w:r>
    </w:p>
    <w:p>
      <w:pPr>
        <w:spacing w:before="20" w:after="20"/>
        <w:ind w:left="0"/>
      </w:pPr>
      <w:r>
        <w:rPr>
          <w:rFonts w:ascii="Calibri" w:hAnsi="Calibri"/>
          <w:b/>
          <w:i/>
          <w:color w:val="6E6E6E"/>
          <w:sz w:val="19"/>
        </w:rPr>
        <w:t xml:space="preserve">Visual: </w:t>
      </w:r>
      <w:r>
        <w:rPr>
          <w:rFonts w:ascii="Calibri" w:hAnsi="Calibri"/>
          <w:b w:val="0"/>
          <w:i/>
          <w:color w:val="6E6E6E"/>
          <w:sz w:val="19"/>
        </w:rPr>
        <w:t>Previous highlight clears.</w:t>
      </w:r>
    </w:p>
    <w:p>
      <w:pPr>
        <w:spacing w:before="20" w:after="20"/>
        <w:ind w:left="0"/>
      </w:pPr>
      <w:r>
        <w:rPr>
          <w:rFonts w:ascii="Calibri" w:hAnsi="Calibri"/>
          <w:b/>
          <w:i w:val="0"/>
        </w:rPr>
        <w:t xml:space="preserve">Guide: </w:t>
      </w:r>
      <w:r>
        <w:rPr>
          <w:rFonts w:ascii="Calibri" w:hAnsi="Calibri"/>
          <w:b w:val="0"/>
          <w:i w:val="0"/>
        </w:rPr>
        <w:t>And which got the fewest?</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category with the fewest.</w:t>
      </w:r>
    </w:p>
    <w:p>
      <w:pPr>
        <w:spacing w:before="60" w:after="20"/>
        <w:ind w:left="0"/>
      </w:pPr>
      <w:r>
        <w:rPr>
          <w:rFonts w:ascii="Calibri" w:hAnsi="Calibri"/>
          <w:b/>
          <w:i w:val="0"/>
        </w:rPr>
        <w:t xml:space="preserve">🟢  </w:t>
      </w:r>
      <w:r>
        <w:rPr>
          <w:rFonts w:ascii="Calibri" w:hAnsi="Calibri"/>
          <w:b/>
          <w:i w:val="0"/>
          <w:sz w:val="19"/>
        </w:rPr>
        <w:t>Student clicked Sandbox, correct, 2 symbols = 10 votes</w:t>
      </w:r>
    </w:p>
    <w:p>
      <w:pPr>
        <w:spacing w:before="20" w:after="20"/>
        <w:ind w:left="0"/>
      </w:pPr>
      <w:r>
        <w:rPr>
          <w:rFonts w:ascii="Calibri" w:hAnsi="Calibri"/>
          <w:b/>
          <w:i/>
          <w:color w:val="6E6E6E"/>
          <w:sz w:val="19"/>
        </w:rPr>
        <w:t xml:space="preserve">Visual: </w:t>
      </w:r>
      <w:r>
        <w:rPr>
          <w:rFonts w:ascii="Calibri" w:hAnsi="Calibri"/>
          <w:b w:val="0"/>
          <w:i/>
          <w:color w:val="6E6E6E"/>
          <w:sz w:val="19"/>
        </w:rPr>
        <w:t>Sandbox column highlights to confirm selection.</w:t>
      </w:r>
    </w:p>
    <w:p>
      <w:pPr>
        <w:spacing w:before="20" w:after="20"/>
        <w:ind w:left="0"/>
      </w:pPr>
      <w:r>
        <w:rPr>
          <w:rFonts w:ascii="Calibri" w:hAnsi="Calibri"/>
          <w:b/>
          <w:i w:val="0"/>
        </w:rPr>
        <w:t xml:space="preserve">Guide: </w:t>
      </w:r>
      <w:r>
        <w:rPr>
          <w:rFonts w:ascii="Calibri" w:hAnsi="Calibri"/>
          <w:b w:val="0"/>
          <w:i w:val="0"/>
        </w:rPr>
        <w:t>That's it. Sandbox has only 2 symbols, that's 10 votes. The shortest column is the fewest votes.</w:t>
      </w:r>
    </w:p>
    <w:p>
      <w:pPr>
        <w:spacing w:before="60" w:after="20"/>
        <w:ind w:left="432"/>
      </w:pPr>
      <w:r>
        <w:rPr>
          <w:rFonts w:ascii="Calibri" w:hAnsi="Calibri"/>
          <w:b/>
          <w:i w:val="0"/>
        </w:rPr>
        <w:t xml:space="preserve">🟡  </w:t>
      </w:r>
      <w:r>
        <w:rPr>
          <w:rFonts w:ascii="Calibri" w:hAnsi="Calibri"/>
          <w:b/>
          <w:i w:val="0"/>
          <w:sz w:val="19"/>
        </w:rPr>
        <w:t>Student clicked a wrong category on first attempt</w:t>
      </w:r>
    </w:p>
    <w:p>
      <w:pPr>
        <w:spacing w:before="20" w:after="20"/>
        <w:ind w:left="720"/>
      </w:pPr>
      <w:r>
        <w:rPr>
          <w:rFonts w:ascii="Calibri" w:hAnsi="Calibri"/>
          <w:b/>
          <w:i w:val="0"/>
        </w:rPr>
        <w:t xml:space="preserve">Guide: </w:t>
      </w:r>
      <w:r>
        <w:rPr>
          <w:rFonts w:ascii="Calibri" w:hAnsi="Calibri"/>
          <w:b w:val="0"/>
          <w:i w:val="0"/>
        </w:rPr>
        <w:t>Not exactly. Fewest is the least votes. Which column shows the smallest amount of votes?</w:t>
      </w:r>
    </w:p>
    <w:p>
      <w:pPr>
        <w:spacing w:before="60" w:after="20"/>
        <w:ind w:left="432"/>
      </w:pPr>
      <w:r>
        <w:rPr>
          <w:rFonts w:ascii="Calibri" w:hAnsi="Calibri"/>
          <w:b/>
          <w:i w:val="0"/>
        </w:rPr>
        <w:t xml:space="preserve">🟠  </w:t>
      </w:r>
      <w:r>
        <w:rPr>
          <w:rFonts w:ascii="Calibri" w:hAnsi="Calibri"/>
          <w:b/>
          <w:i w:val="0"/>
          <w:sz w:val="19"/>
        </w:rPr>
        <w:t>Student clicked a wrong category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Sandbox column highlights.</w:t>
      </w:r>
    </w:p>
    <w:p>
      <w:pPr>
        <w:spacing w:before="20" w:after="20"/>
        <w:ind w:left="720"/>
      </w:pPr>
      <w:r>
        <w:rPr>
          <w:rFonts w:ascii="Calibri" w:hAnsi="Calibri"/>
          <w:b/>
          <w:i w:val="0"/>
        </w:rPr>
        <w:t xml:space="preserve">Guide: </w:t>
      </w:r>
      <w:r>
        <w:rPr>
          <w:rFonts w:ascii="Calibri" w:hAnsi="Calibri"/>
          <w:b w:val="0"/>
          <w:i w:val="0"/>
        </w:rPr>
        <w:t>Here's a hint: fewest means the smallest number. Look at the column heights. Which one is shortest?</w:t>
      </w:r>
    </w:p>
    <w:p>
      <w:pPr>
        <w:spacing w:before="60" w:after="20"/>
        <w:ind w:left="432"/>
      </w:pPr>
      <w:r>
        <w:rPr>
          <w:rFonts w:ascii="Calibri" w:hAnsi="Calibri"/>
          <w:b/>
          <w:i w:val="0"/>
        </w:rPr>
        <w:t xml:space="preserve">🔴  </w:t>
      </w:r>
      <w:r>
        <w:rPr>
          <w:rFonts w:ascii="Calibri" w:hAnsi="Calibri"/>
          <w:b/>
          <w:i w:val="0"/>
          <w:sz w:val="19"/>
        </w:rPr>
        <w:t>Student clicked a wrong category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Sandbox column highlights as system demonstrates.</w:t>
      </w:r>
    </w:p>
    <w:p>
      <w:pPr>
        <w:spacing w:before="20" w:after="20"/>
        <w:ind w:left="720"/>
      </w:pPr>
      <w:r>
        <w:rPr>
          <w:rFonts w:ascii="Calibri" w:hAnsi="Calibri"/>
          <w:b/>
          <w:i w:val="0"/>
        </w:rPr>
        <w:t xml:space="preserve">Guide: </w:t>
      </w:r>
      <w:r>
        <w:rPr>
          <w:rFonts w:ascii="Calibri" w:hAnsi="Calibri"/>
          <w:b w:val="0"/>
          <w:i w:val="0"/>
        </w:rPr>
        <w:t>Let me walk you through this. I compare the heights: Swings has 4 symbols, Slides has 3, Monkey Bars has 5, Sandbox has 2. The shortest column is Sandbox with only 2 symbols. With a scale of 5, that's 10 votes. The activity with the fewest votes is Sandbox because it has the shortest column.</w:t>
      </w:r>
    </w:p>
    <w:p>
      <w:pPr>
        <w:pStyle w:val="Heading1"/>
        <w:spacing w:before="280" w:after="80"/>
      </w:pPr>
      <w:r>
        <w:t>S1.8 — Section Transition</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on left side. Favorite Playground Activities data. Swings 4 symbols, Slides 3 symbols, Monkey Bars 5 symbols, Sandbox 2 symbols. Scale 5: each symbol = 5 votes. Key visible.</w:t>
      </w:r>
    </w:p>
    <w:p>
      <w:pPr>
        <w:spacing w:before="20" w:after="20"/>
        <w:ind w:left="0"/>
      </w:pPr>
      <w:r>
        <w:rPr>
          <w:rFonts w:ascii="Calibri" w:hAnsi="Calibri"/>
          <w:b/>
          <w:i w:val="0"/>
        </w:rPr>
        <w:t xml:space="preserve">Guide: </w:t>
      </w:r>
      <w:r>
        <w:rPr>
          <w:rFonts w:ascii="Calibri" w:hAnsi="Calibri"/>
          <w:b w:val="0"/>
          <w:i w:val="0"/>
        </w:rPr>
        <w:t>You made a picture graph with scale of 5. Now let's see another way to show the exact same data.</w:t>
      </w:r>
    </w:p>
    <w:p>
      <w:pPr>
        <w:pStyle w:val="Heading1"/>
        <w:spacing w:before="280" w:after="80"/>
      </w:pPr>
      <w:r>
        <w:t>S2.1 — Two Ways Show Scale 5</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Favorite Playground Activities data. Swings=4 symbols, Slides=3, Monkey Bars=5, Sandbox=2. Key visible: Each ⭐ = 5.</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showing Playground Activities values: Swings=20, Slides=15, Monkey Bars=25, Sandbox=10.</w:t>
      </w:r>
    </w:p>
    <w:p>
      <w:pPr>
        <w:spacing w:before="20" w:after="20"/>
        <w:ind w:left="0"/>
      </w:pPr>
      <w:r>
        <w:rPr>
          <w:rFonts w:ascii="Calibri" w:hAnsi="Calibri"/>
          <w:b/>
          <w:i w:val="0"/>
        </w:rPr>
        <w:t xml:space="preserve">Guide: </w:t>
      </w:r>
      <w:r>
        <w:rPr>
          <w:rFonts w:ascii="Calibri" w:hAnsi="Calibri"/>
          <w:b w:val="0"/>
          <w:i w:val="0"/>
        </w:rPr>
        <w:t>Here's the same Playground data from the picture graph as a bar graph. You've read bar graphs before.</w:t>
      </w:r>
    </w:p>
    <w:p>
      <w:pPr>
        <w:spacing w:before="20" w:after="20"/>
        <w:ind w:left="0"/>
      </w:pPr>
      <w:r>
        <w:rPr>
          <w:rFonts w:ascii="Calibri" w:hAnsi="Calibri"/>
          <w:b/>
          <w:i/>
          <w:color w:val="6E6E6E"/>
          <w:sz w:val="19"/>
        </w:rPr>
        <w:t xml:space="preserve">Visual: </w:t>
      </w:r>
      <w:r>
        <w:rPr>
          <w:rFonts w:ascii="Calibri" w:hAnsi="Calibri"/>
          <w:b w:val="0"/>
          <w:i/>
          <w:color w:val="6E6E6E"/>
          <w:sz w:val="19"/>
        </w:rPr>
        <w:t>Picture graph transforms into vertical bar graph. Categories: Swings=20, Slides=15, Monkey Bars=25, Sandbox=10. Axis labeled 0–30 in 5s. All 4 bars pre-filled.</w:t>
      </w:r>
    </w:p>
    <w:p>
      <w:pPr>
        <w:spacing w:before="20" w:after="20"/>
        <w:ind w:left="0"/>
      </w:pPr>
      <w:r>
        <w:rPr>
          <w:rFonts w:ascii="Calibri" w:hAnsi="Calibri"/>
          <w:b/>
          <w:i w:val="0"/>
        </w:rPr>
        <w:t xml:space="preserve">Guide: </w:t>
      </w:r>
      <w:r>
        <w:rPr>
          <w:rFonts w:ascii="Calibri" w:hAnsi="Calibri"/>
          <w:b w:val="0"/>
          <w:i w:val="0"/>
        </w:rPr>
        <w:t>In a picture graph, you count by 5s using symbols: 5, 10, 15, 20, 25.</w:t>
      </w:r>
    </w:p>
    <w:p>
      <w:pPr>
        <w:spacing w:before="20" w:after="20"/>
        <w:ind w:left="0"/>
      </w:pPr>
      <w:r>
        <w:rPr>
          <w:rFonts w:ascii="Calibri" w:hAnsi="Calibri"/>
          <w:b/>
          <w:i w:val="0"/>
        </w:rPr>
        <w:t xml:space="preserve">Guide: </w:t>
      </w:r>
      <w:r>
        <w:rPr>
          <w:rFonts w:ascii="Calibri" w:hAnsi="Calibri"/>
          <w:b w:val="0"/>
          <w:i w:val="0"/>
        </w:rPr>
        <w:t>In a bar graph, you count by 5s using the numbers written along the side of the graph on the {axis}. Look: 5, 10, 15, 20, 25, 30. Same skip-counting, just written on the side. Both graphs count by 5s. Where do you see the 5s on the bar graph?</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Where do you see the 5s on the bar graph?</w:t>
      </w:r>
    </w:p>
    <w:p>
      <w:pPr>
        <w:spacing w:before="0" w:after="20"/>
        <w:ind w:left="360"/>
      </w:pPr>
      <w:r>
        <w:rPr>
          <w:rFonts w:ascii="Calibri" w:hAnsi="Calibri"/>
          <w:b w:val="0"/>
          <w:i w:val="0"/>
        </w:rPr>
        <w:t>• In the symbols</w:t>
      </w:r>
    </w:p>
    <w:p>
      <w:pPr>
        <w:spacing w:before="0" w:after="20"/>
        <w:ind w:left="360"/>
      </w:pPr>
      <w:r>
        <w:rPr>
          <w:rFonts w:ascii="Calibri" w:hAnsi="Calibri"/>
          <w:b w:val="0"/>
          <w:i w:val="0"/>
        </w:rPr>
        <w:t>• On the axis</w:t>
      </w:r>
    </w:p>
    <w:p>
      <w:pPr>
        <w:spacing w:before="0" w:after="20"/>
        <w:ind w:left="360"/>
      </w:pPr>
      <w:r>
        <w:rPr>
          <w:rFonts w:ascii="Calibri" w:hAnsi="Calibri"/>
          <w:b w:val="0"/>
          <w:i w:val="0"/>
        </w:rPr>
        <w:t>• In the title</w:t>
      </w:r>
    </w:p>
    <w:p>
      <w:pPr>
        <w:spacing w:before="60" w:after="20"/>
        <w:ind w:left="0"/>
      </w:pPr>
      <w:r>
        <w:rPr>
          <w:rFonts w:ascii="Calibri" w:hAnsi="Calibri"/>
          <w:b/>
          <w:i w:val="0"/>
        </w:rPr>
        <w:t xml:space="preserve">🟢  </w:t>
      </w:r>
      <w:r>
        <w:rPr>
          <w:rFonts w:ascii="Calibri" w:hAnsi="Calibri"/>
          <w:b/>
          <w:i w:val="0"/>
          <w:sz w:val="19"/>
        </w:rPr>
        <w:t>Student selected On the axis, correct</w:t>
      </w:r>
    </w:p>
    <w:p>
      <w:pPr>
        <w:spacing w:before="20" w:after="20"/>
        <w:ind w:left="0"/>
      </w:pPr>
      <w:r>
        <w:rPr>
          <w:rFonts w:ascii="Calibri" w:hAnsi="Calibri"/>
          <w:b/>
          <w:i w:val="0"/>
        </w:rPr>
        <w:t xml:space="preserve">Guide: </w:t>
      </w:r>
      <w:r>
        <w:rPr>
          <w:rFonts w:ascii="Calibri" w:hAnsi="Calibri"/>
          <w:b w:val="0"/>
          <w:i w:val="0"/>
        </w:rPr>
        <w:t>Right. The axis shows the skip-counting: 5, 10, 15, 20, 25, 30. That's your scale of 5, built right into the side of the graph.</w:t>
      </w:r>
    </w:p>
    <w:p>
      <w:pPr>
        <w:spacing w:before="60" w:after="20"/>
        <w:ind w:left="432"/>
      </w:pPr>
      <w:r>
        <w:rPr>
          <w:rFonts w:ascii="Calibri" w:hAnsi="Calibri"/>
          <w:b/>
          <w:i w:val="0"/>
        </w:rPr>
        <w:t xml:space="preserve">🟠  </w:t>
      </w:r>
      <w:r>
        <w:rPr>
          <w:rFonts w:ascii="Calibri" w:hAnsi="Calibri"/>
          <w:b/>
          <w:i w:val="0"/>
          <w:sz w:val="19"/>
        </w:rPr>
        <w:t>Student selected 'In the symbols', confusing bar graph with picture graph format</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to draw attention to where the scale is shown.</w:t>
      </w:r>
    </w:p>
    <w:p>
      <w:pPr>
        <w:spacing w:before="20" w:after="20"/>
        <w:ind w:left="720"/>
      </w:pPr>
      <w:r>
        <w:rPr>
          <w:rFonts w:ascii="Calibri" w:hAnsi="Calibri"/>
          <w:b/>
          <w:i w:val="0"/>
        </w:rPr>
        <w:t xml:space="preserve">Guide: </w:t>
      </w:r>
      <w:r>
        <w:rPr>
          <w:rFonts w:ascii="Calibri" w:hAnsi="Calibri"/>
          <w:b w:val="0"/>
          <w:i w:val="0"/>
        </w:rPr>
        <w:t>This is a bar graph, not a picture graph. Bar graphs don't use symbols. Look for the numbers on the bar graph..</w:t>
      </w:r>
    </w:p>
    <w:p>
      <w:pPr>
        <w:spacing w:before="60" w:after="20"/>
        <w:ind w:left="432"/>
      </w:pPr>
      <w:r>
        <w:rPr>
          <w:rFonts w:ascii="Calibri" w:hAnsi="Calibri"/>
          <w:b/>
          <w:i w:val="0"/>
        </w:rPr>
        <w:t xml:space="preserve">🟠  </w:t>
      </w:r>
      <w:r>
        <w:rPr>
          <w:rFonts w:ascii="Calibri" w:hAnsi="Calibri"/>
          <w:b/>
          <w:i w:val="0"/>
          <w:sz w:val="19"/>
        </w:rPr>
        <w:t>Student selected 'In the title', misunderstanding where scale information appears</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to draw attention to the scale.</w:t>
      </w:r>
    </w:p>
    <w:p>
      <w:pPr>
        <w:spacing w:before="20" w:after="20"/>
        <w:ind w:left="720"/>
      </w:pPr>
      <w:r>
        <w:rPr>
          <w:rFonts w:ascii="Calibri" w:hAnsi="Calibri"/>
          <w:b/>
          <w:i w:val="0"/>
        </w:rPr>
        <w:t xml:space="preserve">Guide: </w:t>
      </w:r>
      <w:r>
        <w:rPr>
          <w:rFonts w:ascii="Calibri" w:hAnsi="Calibri"/>
          <w:b w:val="0"/>
          <w:i w:val="0"/>
        </w:rPr>
        <w:t>The title names what the graph is about. The scale is shown by numbers on the bar graph. Where are those numbers?</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Animation traces up the axis, highlighting each number: 0, 5, 10, 15, 20, 25, 30.</w:t>
      </w:r>
    </w:p>
    <w:p>
      <w:pPr>
        <w:spacing w:before="20" w:after="20"/>
        <w:ind w:left="720"/>
      </w:pPr>
      <w:r>
        <w:rPr>
          <w:rFonts w:ascii="Calibri" w:hAnsi="Calibri"/>
          <w:b/>
          <w:i w:val="0"/>
        </w:rPr>
        <w:t xml:space="preserve">Guide: </w:t>
      </w:r>
      <w:r>
        <w:rPr>
          <w:rFonts w:ascii="Calibri" w:hAnsi="Calibri"/>
          <w:b w:val="0"/>
          <w:i w:val="0"/>
        </w:rPr>
        <w:t>Let’s find them together. Watch the axis. The numbers go 0, 5, 10, 15, 20, 25, 30. That's counting by 5s. The axis is where the scale lives in a bar graph. The axis shows scale of 5 on the bar graph.</w:t>
      </w:r>
    </w:p>
    <w:p>
      <w:pPr>
        <w:pStyle w:val="Heading1"/>
        <w:spacing w:before="280" w:after="80"/>
      </w:pPr>
      <w:r>
        <w:t>S2.2 — Reading Bar Height</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titled Favorite Playground Activities. Categories: Swings (4 symbols), Slides (3 symbols), Monkey Bars (5 symbols), Sandbox (2 symbols). Scale 5: each symbol = 5. Key visible.</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titled Favorite Playground Activities. Categories: Swings (20), Slides (15), Monkey Bars (25), Sandbox (10). Axis: 0 to 30 in intervals of 5. Side-by-side with picture graph.</w:t>
      </w:r>
    </w:p>
    <w:p>
      <w:pPr>
        <w:spacing w:before="20" w:after="20"/>
        <w:ind w:left="0"/>
      </w:pPr>
      <w:r>
        <w:rPr>
          <w:rFonts w:ascii="Calibri" w:hAnsi="Calibri"/>
          <w:b/>
          <w:i/>
          <w:color w:val="6E6E6E"/>
          <w:sz w:val="19"/>
        </w:rPr>
        <w:t xml:space="preserve">Visual: </w:t>
      </w:r>
      <w:r>
        <w:rPr>
          <w:rFonts w:ascii="Calibri" w:hAnsi="Calibri"/>
          <w:b w:val="0"/>
          <w:i/>
          <w:color w:val="6E6E6E"/>
          <w:sz w:val="19"/>
        </w:rPr>
        <w:t>Slides category highlights on picture graph.</w:t>
      </w:r>
    </w:p>
    <w:p>
      <w:pPr>
        <w:spacing w:before="20" w:after="20"/>
        <w:ind w:left="0"/>
      </w:pPr>
      <w:r>
        <w:rPr>
          <w:rFonts w:ascii="Calibri" w:hAnsi="Calibri"/>
          <w:b/>
          <w:i/>
          <w:color w:val="6E6E6E"/>
          <w:sz w:val="19"/>
        </w:rPr>
        <w:t xml:space="preserve">Visual: </w:t>
      </w:r>
      <w:r>
        <w:rPr>
          <w:rFonts w:ascii="Calibri" w:hAnsi="Calibri"/>
          <w:b w:val="0"/>
          <w:i/>
          <w:color w:val="6E6E6E"/>
          <w:sz w:val="19"/>
        </w:rPr>
        <w:t>Slides category highlights on bar graph.</w:t>
      </w:r>
    </w:p>
    <w:p>
      <w:pPr>
        <w:spacing w:before="20" w:after="20"/>
        <w:ind w:left="0"/>
      </w:pPr>
      <w:r>
        <w:rPr>
          <w:rFonts w:ascii="Calibri" w:hAnsi="Calibri"/>
          <w:b/>
          <w:i w:val="0"/>
        </w:rPr>
        <w:t xml:space="preserve">Guide: </w:t>
      </w:r>
      <w:r>
        <w:rPr>
          <w:rFonts w:ascii="Calibri" w:hAnsi="Calibri"/>
          <w:b w:val="0"/>
          <w:i w:val="0"/>
        </w:rPr>
        <w:t>In a bar graph, you read the {height}, where the bar ENDS on the axis. Look at Slides. What's the {height} of the Slides bar? Where does it end?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What's the {height} of the Slides bar?</w:t>
      </w:r>
    </w:p>
    <w:p>
      <w:pPr>
        <w:spacing w:before="0" w:after="20"/>
        <w:ind w:left="360"/>
      </w:pPr>
      <w:r>
        <w:rPr>
          <w:rFonts w:ascii="Calibri" w:hAnsi="Calibri"/>
          <w:b w:val="0"/>
          <w:i w:val="0"/>
        </w:rPr>
        <w:t>• 3</w:t>
      </w:r>
    </w:p>
    <w:p>
      <w:pPr>
        <w:spacing w:before="0" w:after="20"/>
        <w:ind w:left="360"/>
      </w:pPr>
      <w:r>
        <w:rPr>
          <w:rFonts w:ascii="Calibri" w:hAnsi="Calibri"/>
          <w:b w:val="0"/>
          <w:i w:val="0"/>
        </w:rPr>
        <w:t>• 10</w:t>
      </w:r>
    </w:p>
    <w:p>
      <w:pPr>
        <w:spacing w:before="0" w:after="20"/>
        <w:ind w:left="360"/>
      </w:pPr>
      <w:r>
        <w:rPr>
          <w:rFonts w:ascii="Calibri" w:hAnsi="Calibri"/>
          <w:b w:val="0"/>
          <w:i w:val="0"/>
        </w:rPr>
        <w:t>• 15</w:t>
      </w:r>
    </w:p>
    <w:p>
      <w:pPr>
        <w:spacing w:before="0" w:after="20"/>
        <w:ind w:left="360"/>
      </w:pPr>
      <w:r>
        <w:rPr>
          <w:rFonts w:ascii="Calibri" w:hAnsi="Calibri"/>
          <w:b w:val="0"/>
          <w:i w:val="0"/>
        </w:rPr>
        <w:t>• 20</w:t>
      </w:r>
    </w:p>
    <w:p>
      <w:pPr>
        <w:spacing w:before="60" w:after="20"/>
        <w:ind w:left="0"/>
      </w:pPr>
      <w:r>
        <w:rPr>
          <w:rFonts w:ascii="Calibri" w:hAnsi="Calibri"/>
          <w:b/>
          <w:i w:val="0"/>
        </w:rPr>
        <w:t xml:space="preserve">🟢  </w:t>
      </w:r>
      <w:r>
        <w:rPr>
          <w:rFonts w:ascii="Calibri" w:hAnsi="Calibri"/>
          <w:b/>
          <w:i w:val="0"/>
          <w:sz w:val="19"/>
        </w:rPr>
        <w:t>Student selected 15, correct bar height</w:t>
      </w:r>
    </w:p>
    <w:p>
      <w:pPr>
        <w:spacing w:before="20" w:after="20"/>
        <w:ind w:left="0"/>
      </w:pPr>
      <w:r>
        <w:rPr>
          <w:rFonts w:ascii="Calibri" w:hAnsi="Calibri"/>
          <w:b/>
          <w:i w:val="0"/>
        </w:rPr>
        <w:t xml:space="preserve">Guide: </w:t>
      </w:r>
      <w:r>
        <w:rPr>
          <w:rFonts w:ascii="Calibri" w:hAnsi="Calibri"/>
          <w:b w:val="0"/>
          <w:i w:val="0"/>
        </w:rPr>
        <w:t>Right. The bar's {height} is 15. It ends at 15 on the axis. Same as 3 symbols on the picture graph. Both show 15 votes for the Slides.</w:t>
      </w:r>
    </w:p>
    <w:p>
      <w:pPr>
        <w:spacing w:before="60" w:after="20"/>
        <w:ind w:left="432"/>
      </w:pPr>
      <w:r>
        <w:rPr>
          <w:rFonts w:ascii="Calibri" w:hAnsi="Calibri"/>
          <w:b/>
          <w:i w:val="0"/>
        </w:rPr>
        <w:t xml:space="preserve">🟠  </w:t>
      </w:r>
      <w:r>
        <w:rPr>
          <w:rFonts w:ascii="Calibri" w:hAnsi="Calibri"/>
          <w:b/>
          <w:i w:val="0"/>
          <w:sz w:val="19"/>
        </w:rPr>
        <w:t>Student selected 3 (the number of symbols in the picture graph)</w:t>
      </w:r>
    </w:p>
    <w:p>
      <w:pPr>
        <w:spacing w:before="20" w:after="20"/>
        <w:ind w:left="720"/>
      </w:pPr>
      <w:r>
        <w:rPr>
          <w:rFonts w:ascii="Calibri" w:hAnsi="Calibri"/>
          <w:b/>
          <w:i/>
          <w:color w:val="6E6E6E"/>
          <w:sz w:val="19"/>
        </w:rPr>
        <w:t xml:space="preserve">Visual: </w:t>
      </w:r>
      <w:r>
        <w:rPr>
          <w:rFonts w:ascii="Calibri" w:hAnsi="Calibri"/>
          <w:b w:val="0"/>
          <w:i/>
          <w:color w:val="6E6E6E"/>
          <w:sz w:val="19"/>
        </w:rPr>
        <w:t>Slides bar highlights. Axis markings pulse at 5, 10, 15.</w:t>
      </w:r>
    </w:p>
    <w:p>
      <w:pPr>
        <w:spacing w:before="20" w:after="20"/>
        <w:ind w:left="720"/>
      </w:pPr>
      <w:r>
        <w:rPr>
          <w:rFonts w:ascii="Calibri" w:hAnsi="Calibri"/>
          <w:b/>
          <w:i w:val="0"/>
        </w:rPr>
        <w:t xml:space="preserve">Guide: </w:t>
      </w:r>
      <w:r>
        <w:rPr>
          <w:rFonts w:ascii="Calibri" w:hAnsi="Calibri"/>
          <w:b w:val="0"/>
          <w:i w:val="0"/>
        </w:rPr>
        <w:t>You counted the symbols in the picture graph. In a bar graph, look where the bar ENDS on the axis. Follow the top of the Slides bar across. What number does it reach?</w:t>
      </w:r>
    </w:p>
    <w:p>
      <w:pPr>
        <w:spacing w:before="60" w:after="20"/>
        <w:ind w:left="432"/>
      </w:pPr>
      <w:r>
        <w:rPr>
          <w:rFonts w:ascii="Calibri" w:hAnsi="Calibri"/>
          <w:b/>
          <w:i w:val="0"/>
        </w:rPr>
        <w:t xml:space="preserve">🟠  </w:t>
      </w:r>
      <w:r>
        <w:rPr>
          <w:rFonts w:ascii="Calibri" w:hAnsi="Calibri"/>
          <w:b/>
          <w:i w:val="0"/>
          <w:sz w:val="19"/>
        </w:rPr>
        <w:t>Student selected 10 (incorrect axis reading or reading Sandbox instead of Slides)</w:t>
      </w:r>
    </w:p>
    <w:p>
      <w:pPr>
        <w:spacing w:before="20" w:after="20"/>
        <w:ind w:left="720"/>
      </w:pPr>
      <w:r>
        <w:rPr>
          <w:rFonts w:ascii="Calibri" w:hAnsi="Calibri"/>
          <w:b/>
          <w:i/>
          <w:color w:val="6E6E6E"/>
          <w:sz w:val="19"/>
        </w:rPr>
        <w:t xml:space="preserve">Visual: </w:t>
      </w:r>
      <w:r>
        <w:rPr>
          <w:rFonts w:ascii="Calibri" w:hAnsi="Calibri"/>
          <w:b w:val="0"/>
          <w:i/>
          <w:color w:val="6E6E6E"/>
          <w:sz w:val="19"/>
        </w:rPr>
        <w:t>Slides bar highlights. Guideline draws from bar top to axis at 15.</w:t>
      </w:r>
    </w:p>
    <w:p>
      <w:pPr>
        <w:spacing w:before="20" w:after="20"/>
        <w:ind w:left="720"/>
      </w:pPr>
      <w:r>
        <w:rPr>
          <w:rFonts w:ascii="Calibri" w:hAnsi="Calibri"/>
          <w:b/>
          <w:i w:val="0"/>
        </w:rPr>
        <w:t xml:space="preserve">Guide: </w:t>
      </w:r>
      <w:r>
        <w:rPr>
          <w:rFonts w:ascii="Calibri" w:hAnsi="Calibri"/>
          <w:b w:val="0"/>
          <w:i w:val="0"/>
        </w:rPr>
        <w:t>Look closely at where the bar ends. The Sandbox bar stops at 10, but the Slides bar goes past 10. Where does the top of the Slides bar land?</w:t>
      </w:r>
    </w:p>
    <w:p>
      <w:pPr>
        <w:spacing w:before="60" w:after="20"/>
        <w:ind w:left="432"/>
      </w:pPr>
      <w:r>
        <w:rPr>
          <w:rFonts w:ascii="Calibri" w:hAnsi="Calibri"/>
          <w:b/>
          <w:i w:val="0"/>
        </w:rPr>
        <w:t xml:space="preserve">🟠  </w:t>
      </w:r>
      <w:r>
        <w:rPr>
          <w:rFonts w:ascii="Calibri" w:hAnsi="Calibri"/>
          <w:b/>
          <w:i w:val="0"/>
          <w:sz w:val="19"/>
        </w:rPr>
        <w:t>Student selected 20 (reading Swings bar instead of Slides)</w:t>
      </w:r>
    </w:p>
    <w:p>
      <w:pPr>
        <w:spacing w:before="20" w:after="20"/>
        <w:ind w:left="720"/>
      </w:pPr>
      <w:r>
        <w:rPr>
          <w:rFonts w:ascii="Calibri" w:hAnsi="Calibri"/>
          <w:b/>
          <w:i/>
          <w:color w:val="6E6E6E"/>
          <w:sz w:val="19"/>
        </w:rPr>
        <w:t xml:space="preserve">Visual: </w:t>
      </w:r>
      <w:r>
        <w:rPr>
          <w:rFonts w:ascii="Calibri" w:hAnsi="Calibri"/>
          <w:b w:val="0"/>
          <w:i/>
          <w:color w:val="6E6E6E"/>
          <w:sz w:val="19"/>
        </w:rPr>
        <w:t>Slides bar pulses to draw attention. Other bars dim.</w:t>
      </w:r>
    </w:p>
    <w:p>
      <w:pPr>
        <w:spacing w:before="20" w:after="20"/>
        <w:ind w:left="720"/>
      </w:pPr>
      <w:r>
        <w:rPr>
          <w:rFonts w:ascii="Calibri" w:hAnsi="Calibri"/>
          <w:b/>
          <w:i w:val="0"/>
        </w:rPr>
        <w:t xml:space="preserve">Guide: </w:t>
      </w:r>
      <w:r>
        <w:rPr>
          <w:rFonts w:ascii="Calibri" w:hAnsi="Calibri"/>
          <w:b w:val="0"/>
          <w:i w:val="0"/>
        </w:rPr>
        <w:t>20 is the height of the Swings bar. Look at the Slides bar, the one that is highlighted. Follow the top of that bar to the axis. What number does it reach?</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Guideline draws from top of Slides bar across to axis, landing at 15.</w:t>
      </w:r>
    </w:p>
    <w:p>
      <w:pPr>
        <w:spacing w:before="20" w:after="20"/>
        <w:ind w:left="720"/>
      </w:pPr>
      <w:r>
        <w:rPr>
          <w:rFonts w:ascii="Calibri" w:hAnsi="Calibri"/>
          <w:b/>
          <w:i w:val="0"/>
        </w:rPr>
        <w:t xml:space="preserve">Guide: </w:t>
      </w:r>
      <w:r>
        <w:rPr>
          <w:rFonts w:ascii="Calibri" w:hAnsi="Calibri"/>
          <w:b w:val="0"/>
          <w:i w:val="0"/>
        </w:rPr>
        <w:t>Let’s look closely. Follow the top of the Slides bar across to the axis. It ends at 15. That is the bar's {height}. The bar shows 15 votes, the same as 3 symbols in the picture graph. The {height} tells you the value.</w:t>
      </w:r>
    </w:p>
    <w:p>
      <w:pPr>
        <w:pStyle w:val="Heading1"/>
        <w:spacing w:before="280" w:after="80"/>
      </w:pPr>
      <w:r>
        <w:t>S2.3 — Reading Axis Scale 5</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Favorite Lunch Foods. Pizza=20, Tacos=30, Salad=15, Pasta=25, Sandwiches=15.</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appears. Favorite Lunch Foods. Axis labeled 0-35 in 5s. Tacos bar pre-filled at 30, Sandwiches bar pre-filled at 15. Pizza, Salad, Pasta bars empty.</w:t>
      </w:r>
    </w:p>
    <w:p>
      <w:pPr>
        <w:spacing w:before="20" w:after="20"/>
        <w:ind w:left="0"/>
      </w:pPr>
      <w:r>
        <w:rPr>
          <w:rFonts w:ascii="Calibri" w:hAnsi="Calibri"/>
          <w:b/>
          <w:i/>
          <w:color w:val="6E6E6E"/>
          <w:sz w:val="19"/>
        </w:rPr>
        <w:t xml:space="preserve">Visual: </w:t>
      </w:r>
      <w:r>
        <w:rPr>
          <w:rFonts w:ascii="Calibri" w:hAnsi="Calibri"/>
          <w:b w:val="0"/>
          <w:i/>
          <w:color w:val="6E6E6E"/>
          <w:sz w:val="19"/>
        </w:rPr>
        <w:t>Axis numbers highlight to draw attention to the scale.</w:t>
      </w:r>
    </w:p>
    <w:p>
      <w:pPr>
        <w:spacing w:before="20" w:after="20"/>
        <w:ind w:left="0"/>
      </w:pPr>
      <w:r>
        <w:rPr>
          <w:rFonts w:ascii="Calibri" w:hAnsi="Calibri"/>
          <w:b/>
          <w:i w:val="0"/>
        </w:rPr>
        <w:t xml:space="preserve">Guide: </w:t>
      </w:r>
      <w:r>
        <w:rPr>
          <w:rFonts w:ascii="Calibri" w:hAnsi="Calibri"/>
          <w:b w:val="0"/>
          <w:i w:val="0"/>
        </w:rPr>
        <w:t>Here’s new data to make a {scaled bar graph}. Students voted for their favorite lunch foods. Before you create the bars, look at the numbers on the {axis}.</w:t>
      </w:r>
    </w:p>
    <w:p>
      <w:pPr>
        <w:spacing w:before="20" w:after="20"/>
        <w:ind w:left="0"/>
      </w:pPr>
      <w:r>
        <w:rPr>
          <w:rFonts w:ascii="Calibri" w:hAnsi="Calibri"/>
          <w:b/>
          <w:i w:val="0"/>
        </w:rPr>
        <w:t xml:space="preserve">Guide: </w:t>
      </w:r>
      <w:r>
        <w:rPr>
          <w:rFonts w:ascii="Calibri" w:hAnsi="Calibri"/>
          <w:b w:val="0"/>
          <w:i w:val="0"/>
        </w:rPr>
        <w:t>These numbers count by 5s, just like you did with symbols. The axis does the skip-counting for you. What comes after 20 on this axis?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comes after 20 on this axis?</w:t>
      </w:r>
    </w:p>
    <w:p>
      <w:pPr>
        <w:spacing w:before="0" w:after="20"/>
        <w:ind w:left="360"/>
      </w:pPr>
      <w:r>
        <w:rPr>
          <w:rFonts w:ascii="Calibri" w:hAnsi="Calibri"/>
          <w:b w:val="0"/>
          <w:i w:val="0"/>
        </w:rPr>
        <w:t>• 21</w:t>
      </w:r>
    </w:p>
    <w:p>
      <w:pPr>
        <w:spacing w:before="0" w:after="20"/>
        <w:ind w:left="360"/>
      </w:pPr>
      <w:r>
        <w:rPr>
          <w:rFonts w:ascii="Calibri" w:hAnsi="Calibri"/>
          <w:b w:val="0"/>
          <w:i w:val="0"/>
        </w:rPr>
        <w:t>• 25</w:t>
      </w:r>
    </w:p>
    <w:p>
      <w:pPr>
        <w:spacing w:before="0" w:after="20"/>
        <w:ind w:left="360"/>
      </w:pPr>
      <w:r>
        <w:rPr>
          <w:rFonts w:ascii="Calibri" w:hAnsi="Calibri"/>
          <w:b w:val="0"/>
          <w:i w:val="0"/>
        </w:rPr>
        <w:t>• 30</w:t>
      </w:r>
    </w:p>
    <w:p>
      <w:pPr>
        <w:spacing w:before="0" w:after="20"/>
        <w:ind w:left="360"/>
      </w:pPr>
      <w:r>
        <w:rPr>
          <w:rFonts w:ascii="Calibri" w:hAnsi="Calibri"/>
          <w:b w:val="0"/>
          <w:i w:val="0"/>
        </w:rPr>
        <w:t>• 22</w:t>
      </w:r>
    </w:p>
    <w:p>
      <w:pPr>
        <w:spacing w:before="60" w:after="20"/>
        <w:ind w:left="0"/>
      </w:pPr>
      <w:r>
        <w:rPr>
          <w:rFonts w:ascii="Calibri" w:hAnsi="Calibri"/>
          <w:b/>
          <w:i w:val="0"/>
        </w:rPr>
        <w:t xml:space="preserve">🟢  </w:t>
      </w:r>
      <w:r>
        <w:rPr>
          <w:rFonts w:ascii="Calibri" w:hAnsi="Calibri"/>
          <w:b/>
          <w:i w:val="0"/>
          <w:sz w:val="19"/>
        </w:rPr>
        <w:t>Student selected 25, correct</w:t>
      </w:r>
    </w:p>
    <w:p>
      <w:pPr>
        <w:spacing w:before="20" w:after="20"/>
        <w:ind w:left="0"/>
      </w:pPr>
      <w:r>
        <w:rPr>
          <w:rFonts w:ascii="Calibri" w:hAnsi="Calibri"/>
          <w:b/>
          <w:i w:val="0"/>
        </w:rPr>
        <w:t xml:space="preserve">Guide: </w:t>
      </w:r>
      <w:r>
        <w:rPr>
          <w:rFonts w:ascii="Calibri" w:hAnsi="Calibri"/>
          <w:b w:val="0"/>
          <w:i w:val="0"/>
        </w:rPr>
        <w:t>Right. 25. The axis counts by 5s: 5, 10, 15, 20, 25, 30... Same skip-counting you used for symbols, just written on the side.</w:t>
      </w:r>
    </w:p>
    <w:p>
      <w:pPr>
        <w:spacing w:before="60" w:after="20"/>
        <w:ind w:left="432"/>
      </w:pPr>
      <w:r>
        <w:rPr>
          <w:rFonts w:ascii="Calibri" w:hAnsi="Calibri"/>
          <w:b/>
          <w:i w:val="0"/>
        </w:rPr>
        <w:t xml:space="preserve">🟠  </w:t>
      </w:r>
      <w:r>
        <w:rPr>
          <w:rFonts w:ascii="Calibri" w:hAnsi="Calibri"/>
          <w:b/>
          <w:i w:val="0"/>
          <w:sz w:val="19"/>
        </w:rPr>
        <w:t>Student selected 21: counting by 1s instead of recognizing the scale of 5</w:t>
      </w:r>
    </w:p>
    <w:p>
      <w:pPr>
        <w:spacing w:before="20" w:after="20"/>
        <w:ind w:left="720"/>
      </w:pPr>
      <w:r>
        <w:rPr>
          <w:rFonts w:ascii="Calibri" w:hAnsi="Calibri"/>
          <w:b/>
          <w:i/>
          <w:color w:val="6E6E6E"/>
          <w:sz w:val="19"/>
        </w:rPr>
        <w:t xml:space="preserve">Visual: </w:t>
      </w:r>
      <w:r>
        <w:rPr>
          <w:rFonts w:ascii="Calibri" w:hAnsi="Calibri"/>
          <w:b w:val="0"/>
          <w:i/>
          <w:color w:val="6E6E6E"/>
          <w:sz w:val="19"/>
        </w:rPr>
        <w:t>Numbers 5, 10, 15, 20, 25, 30 pulse on the axis to show the pattern.</w:t>
      </w:r>
    </w:p>
    <w:p>
      <w:pPr>
        <w:spacing w:before="20" w:after="20"/>
        <w:ind w:left="720"/>
      </w:pPr>
      <w:r>
        <w:rPr>
          <w:rFonts w:ascii="Calibri" w:hAnsi="Calibri"/>
          <w:b/>
          <w:i w:val="0"/>
        </w:rPr>
        <w:t xml:space="preserve">Guide: </w:t>
      </w:r>
      <w:r>
        <w:rPr>
          <w:rFonts w:ascii="Calibri" w:hAnsi="Calibri"/>
          <w:b w:val="0"/>
          <w:i w:val="0"/>
        </w:rPr>
        <w:t>Look at the pattern on the axis. These numbers skip by 5s, not 1s. Each mark on the axis increases by 5. So what comes after 20?</w:t>
      </w:r>
    </w:p>
    <w:p>
      <w:pPr>
        <w:spacing w:before="60" w:after="20"/>
        <w:ind w:left="432"/>
      </w:pPr>
      <w:r>
        <w:rPr>
          <w:rFonts w:ascii="Calibri" w:hAnsi="Calibri"/>
          <w:b/>
          <w:i w:val="0"/>
        </w:rPr>
        <w:t xml:space="preserve">🟠  </w:t>
      </w:r>
      <w:r>
        <w:rPr>
          <w:rFonts w:ascii="Calibri" w:hAnsi="Calibri"/>
          <w:b/>
          <w:i w:val="0"/>
          <w:sz w:val="19"/>
        </w:rPr>
        <w:t>Student selected 30: skipped ahead by 10 instead of 5</w:t>
      </w:r>
    </w:p>
    <w:p>
      <w:pPr>
        <w:spacing w:before="20" w:after="20"/>
        <w:ind w:left="720"/>
      </w:pPr>
      <w:r>
        <w:rPr>
          <w:rFonts w:ascii="Calibri" w:hAnsi="Calibri"/>
          <w:b/>
          <w:i/>
          <w:color w:val="6E6E6E"/>
          <w:sz w:val="19"/>
        </w:rPr>
        <w:t xml:space="preserve">Visual: </w:t>
      </w:r>
      <w:r>
        <w:rPr>
          <w:rFonts w:ascii="Calibri" w:hAnsi="Calibri"/>
          <w:b w:val="0"/>
          <w:i/>
          <w:color w:val="6E6E6E"/>
          <w:sz w:val="19"/>
        </w:rPr>
        <w:t>Numbers 15, 20, 25 pulse to show the spacing between marks.</w:t>
      </w:r>
    </w:p>
    <w:p>
      <w:pPr>
        <w:spacing w:before="20" w:after="20"/>
        <w:ind w:left="720"/>
      </w:pPr>
      <w:r>
        <w:rPr>
          <w:rFonts w:ascii="Calibri" w:hAnsi="Calibri"/>
          <w:b/>
          <w:i w:val="0"/>
        </w:rPr>
        <w:t xml:space="preserve">Guide: </w:t>
      </w:r>
      <w:r>
        <w:rPr>
          <w:rFonts w:ascii="Calibri" w:hAnsi="Calibri"/>
          <w:b w:val="0"/>
          <w:i w:val="0"/>
        </w:rPr>
        <w:t>Each step on this axis goes up by 5, not 10. From 15 to 20 is 5. From 20 to the next mark is another 5. Where will that mark be?</w:t>
      </w:r>
    </w:p>
    <w:p>
      <w:pPr>
        <w:spacing w:before="60" w:after="20"/>
        <w:ind w:left="432"/>
      </w:pPr>
      <w:r>
        <w:rPr>
          <w:rFonts w:ascii="Calibri" w:hAnsi="Calibri"/>
          <w:b/>
          <w:i w:val="0"/>
        </w:rPr>
        <w:t xml:space="preserve">🟠  </w:t>
      </w:r>
      <w:r>
        <w:rPr>
          <w:rFonts w:ascii="Calibri" w:hAnsi="Calibri"/>
          <w:b/>
          <w:i w:val="0"/>
          <w:sz w:val="19"/>
        </w:rPr>
        <w:t>Student selected 22: added 2 instead of following the scale pattern</w:t>
      </w:r>
    </w:p>
    <w:p>
      <w:pPr>
        <w:spacing w:before="20" w:after="20"/>
        <w:ind w:left="720"/>
      </w:pPr>
      <w:r>
        <w:rPr>
          <w:rFonts w:ascii="Calibri" w:hAnsi="Calibri"/>
          <w:b/>
          <w:i/>
          <w:color w:val="6E6E6E"/>
          <w:sz w:val="19"/>
        </w:rPr>
        <w:t xml:space="preserve">Visual: </w:t>
      </w:r>
      <w:r>
        <w:rPr>
          <w:rFonts w:ascii="Calibri" w:hAnsi="Calibri"/>
          <w:b w:val="0"/>
          <w:i/>
          <w:color w:val="6E6E6E"/>
          <w:sz w:val="19"/>
        </w:rPr>
        <w:t>All axis numbers from 0 to 20 pulse to show the consistent interval.</w:t>
      </w:r>
    </w:p>
    <w:p>
      <w:pPr>
        <w:spacing w:before="20" w:after="20"/>
        <w:ind w:left="720"/>
      </w:pPr>
      <w:r>
        <w:rPr>
          <w:rFonts w:ascii="Calibri" w:hAnsi="Calibri"/>
          <w:b/>
          <w:i w:val="0"/>
        </w:rPr>
        <w:t xml:space="preserve">Guide: </w:t>
      </w:r>
      <w:r>
        <w:rPr>
          <w:rFonts w:ascii="Calibri" w:hAnsi="Calibri"/>
          <w:b w:val="0"/>
          <w:i w:val="0"/>
        </w:rPr>
        <w:t>This axis counts by 5s, just like you counted symbols. 5, 10, 15, 20, and then what? Keep counting by 5s.</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in sequence: 0, 5, 10, 15, 20, 25, 30, 35, showing the counting by 5s pattern.</w:t>
      </w:r>
    </w:p>
    <w:p>
      <w:pPr>
        <w:spacing w:before="20" w:after="20"/>
        <w:ind w:left="720"/>
      </w:pPr>
      <w:r>
        <w:rPr>
          <w:rFonts w:ascii="Calibri" w:hAnsi="Calibri"/>
          <w:b/>
          <w:i w:val="0"/>
        </w:rPr>
        <w:t xml:space="preserve">Guide: </w:t>
      </w:r>
      <w:r>
        <w:rPr>
          <w:rFonts w:ascii="Calibri" w:hAnsi="Calibri"/>
          <w:b w:val="0"/>
          <w:i w:val="0"/>
        </w:rPr>
        <w:t>Let me show you. The axis counts by 5s the whole way up: 0, 5, 10, 15, 20. After 20 comes 25. That’s 5 more than 20. That's how the scale works. Just like the symbols on a picture graph, but the skip-counting is built into the side of the bar graph.</w:t>
      </w:r>
    </w:p>
    <w:p>
      <w:pPr>
        <w:pStyle w:val="Heading1"/>
        <w:spacing w:before="280" w:after="80"/>
      </w:pPr>
      <w:r>
        <w:t>S2.4 — Your Turn Create Bar</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showing Favorite Lunch Foods values: Tacos=30, Pizza=20, Sandwiches=15, Salad=25, Pasta=10.</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appears in building mode. Favorite Lunch Foods. Tacos bar pre-filled at 30, Sandwiches at 15. Pizza, Salad, Pasta bars empty. Scale: 5. Axis shows 0, 5, 10, 15, 20, 25, 30.</w:t>
      </w:r>
    </w:p>
    <w:p>
      <w:pPr>
        <w:spacing w:before="20" w:after="20"/>
        <w:ind w:left="0"/>
      </w:pPr>
      <w:r>
        <w:rPr>
          <w:rFonts w:ascii="Calibri" w:hAnsi="Calibri"/>
          <w:b/>
          <w:i w:val="0"/>
        </w:rPr>
        <w:t xml:space="preserve">Guide: </w:t>
      </w:r>
      <w:r>
        <w:rPr>
          <w:rFonts w:ascii="Calibri" w:hAnsi="Calibri"/>
          <w:b w:val="0"/>
          <w:i w:val="0"/>
        </w:rPr>
        <w:t>Pizza has 20 votes. You found 20 on the axis. Set the height of the bar for Pizza to show 20.</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 of the bar for Pizza to show 20.</w:t>
      </w:r>
    </w:p>
    <w:p>
      <w:pPr>
        <w:spacing w:before="60" w:after="20"/>
        <w:ind w:left="0"/>
      </w:pPr>
      <w:r>
        <w:rPr>
          <w:rFonts w:ascii="Calibri" w:hAnsi="Calibri"/>
          <w:b/>
          <w:i w:val="0"/>
        </w:rPr>
        <w:t xml:space="preserve">🟢  </w:t>
      </w:r>
      <w:r>
        <w:rPr>
          <w:rFonts w:ascii="Calibri" w:hAnsi="Calibri"/>
          <w:b/>
          <w:i w:val="0"/>
          <w:sz w:val="19"/>
        </w:rPr>
        <w:t>Student set Pizza bar height to 20, correct</w:t>
      </w:r>
    </w:p>
    <w:p>
      <w:pPr>
        <w:spacing w:before="20" w:after="20"/>
        <w:ind w:left="0"/>
      </w:pPr>
      <w:r>
        <w:rPr>
          <w:rFonts w:ascii="Calibri" w:hAnsi="Calibri"/>
          <w:b/>
          <w:i/>
          <w:color w:val="6E6E6E"/>
          <w:sz w:val="19"/>
        </w:rPr>
        <w:t xml:space="preserve">Visual: </w:t>
      </w:r>
      <w:r>
        <w:rPr>
          <w:rFonts w:ascii="Calibri" w:hAnsi="Calibri"/>
          <w:b w:val="0"/>
          <w:i/>
          <w:color w:val="6E6E6E"/>
          <w:sz w:val="19"/>
        </w:rPr>
        <w:t>Pizza bar confirms at height 20.</w:t>
      </w:r>
    </w:p>
    <w:p>
      <w:pPr>
        <w:spacing w:before="20" w:after="20"/>
        <w:ind w:left="0"/>
      </w:pPr>
      <w:r>
        <w:rPr>
          <w:rFonts w:ascii="Calibri" w:hAnsi="Calibri"/>
          <w:b/>
          <w:i w:val="0"/>
        </w:rPr>
        <w:t xml:space="preserve">Guide: </w:t>
      </w:r>
      <w:r>
        <w:rPr>
          <w:rFonts w:ascii="Calibri" w:hAnsi="Calibri"/>
          <w:b w:val="0"/>
          <w:i w:val="0"/>
        </w:rPr>
        <w:t>Right. The bar ends at 20, aligned right to the number on the axis. The skip-counting is already there. You just match the height.</w:t>
      </w:r>
    </w:p>
    <w:p>
      <w:pPr>
        <w:spacing w:before="60" w:after="20"/>
        <w:ind w:left="432"/>
      </w:pPr>
      <w:r>
        <w:rPr>
          <w:rFonts w:ascii="Calibri" w:hAnsi="Calibri"/>
          <w:b/>
          <w:i w:val="0"/>
        </w:rPr>
        <w:t xml:space="preserve">🟡  </w:t>
      </w:r>
      <w:r>
        <w:rPr>
          <w:rFonts w:ascii="Calibri" w:hAnsi="Calibri"/>
          <w:b/>
          <w:i w:val="0"/>
          <w:sz w:val="19"/>
        </w:rPr>
        <w:t>Student set incorrect bar height on first attempt</w:t>
      </w:r>
    </w:p>
    <w:p>
      <w:pPr>
        <w:spacing w:before="20" w:after="20"/>
        <w:ind w:left="720"/>
      </w:pPr>
      <w:r>
        <w:rPr>
          <w:rFonts w:ascii="Calibri" w:hAnsi="Calibri"/>
          <w:b/>
          <w:i w:val="0"/>
        </w:rPr>
        <w:t xml:space="preserve">Guide: </w:t>
      </w:r>
      <w:r>
        <w:rPr>
          <w:rFonts w:ascii="Calibri" w:hAnsi="Calibri"/>
          <w:b w:val="0"/>
          <w:i w:val="0"/>
        </w:rPr>
        <w:t>Not quite. Check the axis. Where is 20?</w:t>
      </w:r>
    </w:p>
    <w:p>
      <w:pPr>
        <w:spacing w:before="60" w:after="20"/>
        <w:ind w:left="432"/>
      </w:pPr>
      <w:r>
        <w:rPr>
          <w:rFonts w:ascii="Calibri" w:hAnsi="Calibri"/>
          <w:b/>
          <w:i w:val="0"/>
        </w:rPr>
        <w:t xml:space="preserve">🟠  </w:t>
      </w:r>
      <w:r>
        <w:rPr>
          <w:rFonts w:ascii="Calibri" w:hAnsi="Calibri"/>
          <w:b/>
          <w:i w:val="0"/>
          <w:sz w:val="19"/>
        </w:rPr>
        <w:t>Student set incorrect bar height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The number 20 highlights on the axis.</w:t>
      </w:r>
    </w:p>
    <w:p>
      <w:pPr>
        <w:spacing w:before="20" w:after="20"/>
        <w:ind w:left="720"/>
      </w:pPr>
      <w:r>
        <w:rPr>
          <w:rFonts w:ascii="Calibri" w:hAnsi="Calibri"/>
          <w:b/>
          <w:i w:val="0"/>
        </w:rPr>
        <w:t xml:space="preserve">Guide: </w:t>
      </w:r>
      <w:r>
        <w:rPr>
          <w:rFonts w:ascii="Calibri" w:hAnsi="Calibri"/>
          <w:b w:val="0"/>
          <w:i w:val="0"/>
        </w:rPr>
        <w:t>Here's what helps: the axis counts by 5s. Find 20 on those numbers and set the bar so it ends right there.</w:t>
      </w:r>
    </w:p>
    <w:p>
      <w:pPr>
        <w:spacing w:before="60" w:after="20"/>
        <w:ind w:left="432"/>
      </w:pPr>
      <w:r>
        <w:rPr>
          <w:rFonts w:ascii="Calibri" w:hAnsi="Calibri"/>
          <w:b/>
          <w:i w:val="0"/>
        </w:rPr>
        <w:t xml:space="preserve">🔴  </w:t>
      </w:r>
      <w:r>
        <w:rPr>
          <w:rFonts w:ascii="Calibri" w:hAnsi="Calibri"/>
          <w:b/>
          <w:i w:val="0"/>
          <w:sz w:val="19"/>
        </w:rPr>
        <w:t>Student set incorrect bar height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Pizza bar extends upward to height 20, demonstrating correct placement.</w:t>
      </w:r>
    </w:p>
    <w:p>
      <w:pPr>
        <w:spacing w:before="20" w:after="20"/>
        <w:ind w:left="720"/>
      </w:pPr>
      <w:r>
        <w:rPr>
          <w:rFonts w:ascii="Calibri" w:hAnsi="Calibri"/>
          <w:b/>
          <w:i w:val="0"/>
        </w:rPr>
        <w:t xml:space="preserve">Guide: </w:t>
      </w:r>
      <w:r>
        <w:rPr>
          <w:rFonts w:ascii="Calibri" w:hAnsi="Calibri"/>
          <w:b w:val="0"/>
          <w:i w:val="0"/>
        </w:rPr>
        <w:t>Here’s how we do this. Pizza has 20 votes. I look at the axis: 0, 5, 10, 15, 20. The skip-counting by 5s is already there in the axis numbers. I set the bar so it ends at 20. The bar height matches the value. That is how you use the axis to place a bar correctly.</w:t>
      </w:r>
    </w:p>
    <w:p>
      <w:pPr>
        <w:pStyle w:val="Heading1"/>
        <w:spacing w:before="280" w:after="80"/>
      </w:pPr>
      <w:r>
        <w:t>S2.5 — Complete Bar Graph</w:t>
      </w:r>
    </w:p>
    <w:p>
      <w:pPr>
        <w:spacing w:before="20" w:after="20"/>
        <w:ind w:left="0"/>
      </w:pPr>
      <w:r>
        <w:rPr>
          <w:rFonts w:ascii="Calibri" w:hAnsi="Calibri"/>
          <w:b/>
          <w:i/>
          <w:color w:val="6E6E6E"/>
          <w:sz w:val="19"/>
        </w:rPr>
        <w:t xml:space="preserve">Visual: </w:t>
      </w:r>
      <w:r>
        <w:rPr>
          <w:rFonts w:ascii="Calibri" w:hAnsi="Calibri"/>
          <w:b w:val="0"/>
          <w:i/>
          <w:color w:val="6E6E6E"/>
          <w:sz w:val="19"/>
        </w:rPr>
        <w:t>Vertical data table titled Favorite Lunch Foods appears. Categories: Pizza (20), Tacos (30), Salad (15), Pasta (25), Sandwiches (15).</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appears. Favorite Lunch Foods. Pizza bar at 20, Tacos at 30, Sandwiches at 15. Salad and Pasta bars empty, ready to build.</w:t>
      </w:r>
    </w:p>
    <w:p>
      <w:pPr>
        <w:spacing w:before="20" w:after="20"/>
        <w:ind w:left="0"/>
      </w:pPr>
      <w:r>
        <w:rPr>
          <w:rFonts w:ascii="Calibri" w:hAnsi="Calibri"/>
          <w:b/>
          <w:i w:val="0"/>
        </w:rPr>
        <w:t xml:space="preserve">Guide: </w:t>
      </w:r>
      <w:r>
        <w:rPr>
          <w:rFonts w:ascii="Calibri" w:hAnsi="Calibri"/>
          <w:b w:val="0"/>
          <w:i w:val="0"/>
        </w:rPr>
        <w:t>Finish the bar graph. Salad has 15, Pasta has 25. Set the bar heights for Salad and Pasta.</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bar heights for Salad and Pasta.</w:t>
      </w:r>
    </w:p>
    <w:p>
      <w:pPr>
        <w:spacing w:before="60" w:after="20"/>
        <w:ind w:left="0"/>
      </w:pPr>
      <w:r>
        <w:rPr>
          <w:rFonts w:ascii="Calibri" w:hAnsi="Calibri"/>
          <w:b/>
          <w:i w:val="0"/>
        </w:rPr>
        <w:t xml:space="preserve">🟢  </w:t>
      </w:r>
      <w:r>
        <w:rPr>
          <w:rFonts w:ascii="Calibri" w:hAnsi="Calibri"/>
          <w:b/>
          <w:i w:val="0"/>
          <w:sz w:val="19"/>
        </w:rPr>
        <w:t>Student set Salad to 15 and Pasta to 25, both correct</w:t>
      </w:r>
    </w:p>
    <w:p>
      <w:pPr>
        <w:spacing w:before="20" w:after="20"/>
        <w:ind w:left="0"/>
      </w:pPr>
      <w:r>
        <w:rPr>
          <w:rFonts w:ascii="Calibri" w:hAnsi="Calibri"/>
          <w:b/>
          <w:i/>
          <w:color w:val="6E6E6E"/>
          <w:sz w:val="19"/>
        </w:rPr>
        <w:t xml:space="preserve">Visual: </w:t>
      </w:r>
      <w:r>
        <w:rPr>
          <w:rFonts w:ascii="Calibri" w:hAnsi="Calibri"/>
          <w:b w:val="0"/>
          <w:i/>
          <w:color w:val="6E6E6E"/>
          <w:sz w:val="19"/>
        </w:rPr>
        <w:t>Salad and Pasta bars confirm at correct heights.</w:t>
      </w:r>
    </w:p>
    <w:p>
      <w:pPr>
        <w:spacing w:before="20" w:after="20"/>
        <w:ind w:left="0"/>
      </w:pPr>
      <w:r>
        <w:rPr>
          <w:rFonts w:ascii="Calibri" w:hAnsi="Calibri"/>
          <w:b/>
          <w:i w:val="0"/>
        </w:rPr>
        <w:t xml:space="preserve">Guide: </w:t>
      </w:r>
      <w:r>
        <w:rPr>
          <w:rFonts w:ascii="Calibri" w:hAnsi="Calibri"/>
          <w:b w:val="0"/>
          <w:i w:val="0"/>
        </w:rPr>
        <w:t>Nice. You built the bar graph. Each bar shows exactly how many votes that food got.</w:t>
      </w:r>
    </w:p>
    <w:p>
      <w:pPr>
        <w:spacing w:before="60" w:after="20"/>
        <w:ind w:left="432"/>
      </w:pPr>
      <w:r>
        <w:rPr>
          <w:rFonts w:ascii="Calibri" w:hAnsi="Calibri"/>
          <w:b/>
          <w:i w:val="0"/>
        </w:rPr>
        <w:t xml:space="preserve">🟡  </w:t>
      </w:r>
      <w:r>
        <w:rPr>
          <w:rFonts w:ascii="Calibri" w:hAnsi="Calibri"/>
          <w:b/>
          <w:i w:val="0"/>
          <w:sz w:val="19"/>
        </w:rPr>
        <w:t>Student set incorrect heights on first attempt</w:t>
      </w:r>
    </w:p>
    <w:p>
      <w:pPr>
        <w:spacing w:before="20" w:after="20"/>
        <w:ind w:left="720"/>
      </w:pPr>
      <w:r>
        <w:rPr>
          <w:rFonts w:ascii="Calibri" w:hAnsi="Calibri"/>
          <w:b/>
          <w:i w:val="0"/>
        </w:rPr>
        <w:t xml:space="preserve">Guide: </w:t>
      </w:r>
      <w:r>
        <w:rPr>
          <w:rFonts w:ascii="Calibri" w:hAnsi="Calibri"/>
          <w:b w:val="0"/>
          <w:i w:val="0"/>
        </w:rPr>
        <w:t>Look at the data table. What number is next to Salad? What number is next to Pasta? Find those on the axis.</w:t>
      </w:r>
    </w:p>
    <w:p>
      <w:pPr>
        <w:spacing w:before="60" w:after="20"/>
        <w:ind w:left="432"/>
      </w:pPr>
      <w:r>
        <w:rPr>
          <w:rFonts w:ascii="Calibri" w:hAnsi="Calibri"/>
          <w:b/>
          <w:i w:val="0"/>
        </w:rPr>
        <w:t xml:space="preserve">🟠  </w:t>
      </w:r>
      <w:r>
        <w:rPr>
          <w:rFonts w:ascii="Calibri" w:hAnsi="Calibri"/>
          <w:b/>
          <w:i w:val="0"/>
          <w:sz w:val="19"/>
        </w:rPr>
        <w:t>Student set incorrect heights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to show the scale increments.</w:t>
      </w:r>
    </w:p>
    <w:p>
      <w:pPr>
        <w:spacing w:before="20" w:after="20"/>
        <w:ind w:left="720"/>
      </w:pPr>
      <w:r>
        <w:rPr>
          <w:rFonts w:ascii="Calibri" w:hAnsi="Calibri"/>
          <w:b/>
          <w:i w:val="0"/>
        </w:rPr>
        <w:t xml:space="preserve">Guide: </w:t>
      </w:r>
      <w:r>
        <w:rPr>
          <w:rFonts w:ascii="Calibri" w:hAnsi="Calibri"/>
          <w:b w:val="0"/>
          <w:i w:val="0"/>
        </w:rPr>
        <w:t>Not quite. The axis counts by 5s. Salad has 15. Count by 5s, where does 15 land? Pasta has 25. Count by 5s again. Set each bar to end at its number.</w:t>
      </w:r>
    </w:p>
    <w:p>
      <w:pPr>
        <w:spacing w:before="60" w:after="20"/>
        <w:ind w:left="432"/>
      </w:pPr>
      <w:r>
        <w:rPr>
          <w:rFonts w:ascii="Calibri" w:hAnsi="Calibri"/>
          <w:b/>
          <w:i w:val="0"/>
        </w:rPr>
        <w:t xml:space="preserve">🔴  </w:t>
      </w:r>
      <w:r>
        <w:rPr>
          <w:rFonts w:ascii="Calibri" w:hAnsi="Calibri"/>
          <w:b/>
          <w:i w:val="0"/>
          <w:sz w:val="19"/>
        </w:rPr>
        <w:t>Student set incorrect heights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demonstrates: Salad bar rises to 15 on the axis, then Pasta bar rises to 25.</w:t>
      </w:r>
    </w:p>
    <w:p>
      <w:pPr>
        <w:spacing w:before="20" w:after="20"/>
        <w:ind w:left="720"/>
      </w:pPr>
      <w:r>
        <w:rPr>
          <w:rFonts w:ascii="Calibri" w:hAnsi="Calibri"/>
          <w:b/>
          <w:i w:val="0"/>
        </w:rPr>
        <w:t xml:space="preserve">Guide: </w:t>
      </w:r>
      <w:r>
        <w:rPr>
          <w:rFonts w:ascii="Calibri" w:hAnsi="Calibri"/>
          <w:b w:val="0"/>
          <w:i w:val="0"/>
        </w:rPr>
        <w:t>Let’s go through this step-by-step. Looking at the data table, Salad has 15 votes. I find 15 on the axis, 5, 10, 15, and set the bar to end there. Pasta has 25 votes. I find 25 on the axis, 5, 10, 15, 20, 25, and set that bar to end there. The bar height matches the value on the axis. That is how bar graphs work: the height shows the count.</w:t>
      </w:r>
    </w:p>
    <w:p>
      <w:pPr>
        <w:pStyle w:val="Heading1"/>
        <w:spacing w:before="280" w:after="80"/>
      </w:pPr>
      <w:r>
        <w:t>S2.6 — Reading Completed Bar Graph</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appears. Favorite Lunch Foods. Pizza=20, Tacos=30, Salad=15, Pasta=25, Sandwiches=15.</w:t>
      </w:r>
    </w:p>
    <w:p>
      <w:pPr>
        <w:spacing w:before="20" w:after="20"/>
        <w:ind w:left="0"/>
      </w:pPr>
      <w:r>
        <w:rPr>
          <w:rFonts w:ascii="Calibri" w:hAnsi="Calibri"/>
          <w:b/>
          <w:i/>
          <w:color w:val="6E6E6E"/>
          <w:sz w:val="19"/>
        </w:rPr>
        <w:t xml:space="preserve">Visual: </w:t>
      </w:r>
      <w:r>
        <w:rPr>
          <w:rFonts w:ascii="Calibri" w:hAnsi="Calibri"/>
          <w:b w:val="0"/>
          <w:i/>
          <w:color w:val="6E6E6E"/>
          <w:sz w:val="19"/>
        </w:rPr>
        <w:t>Vertical picture graph appears alongside bar graph. Same Favorite Lunch Foods data. Each symbol = 5. Pizza=4 symbols, Tacos=6 symbols, Salad=3 symbols, Pasta=5 symbols, Sandwiches=3 symbols.</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showing Favorite Lunch Foods values.</w:t>
      </w:r>
    </w:p>
    <w:p>
      <w:pPr>
        <w:spacing w:before="20" w:after="20"/>
        <w:ind w:left="0"/>
      </w:pPr>
      <w:r>
        <w:rPr>
          <w:rFonts w:ascii="Calibri" w:hAnsi="Calibri"/>
          <w:b/>
          <w:i/>
          <w:color w:val="6E6E6E"/>
          <w:sz w:val="19"/>
        </w:rPr>
        <w:t xml:space="preserve">Visual: </w:t>
      </w:r>
      <w:r>
        <w:rPr>
          <w:rFonts w:ascii="Calibri" w:hAnsi="Calibri"/>
          <w:b w:val="0"/>
          <w:i/>
          <w:color w:val="6E6E6E"/>
          <w:sz w:val="19"/>
        </w:rPr>
        <w:t>Pasta bar highlights on bar graph.</w:t>
      </w:r>
    </w:p>
    <w:p>
      <w:pPr>
        <w:spacing w:before="20" w:after="20"/>
        <w:ind w:left="0"/>
      </w:pPr>
      <w:r>
        <w:rPr>
          <w:rFonts w:ascii="Calibri" w:hAnsi="Calibri"/>
          <w:b/>
          <w:i/>
          <w:color w:val="6E6E6E"/>
          <w:sz w:val="19"/>
        </w:rPr>
        <w:t xml:space="preserve">Visual: </w:t>
      </w:r>
      <w:r>
        <w:rPr>
          <w:rFonts w:ascii="Calibri" w:hAnsi="Calibri"/>
          <w:b w:val="0"/>
          <w:i/>
          <w:color w:val="6E6E6E"/>
          <w:sz w:val="19"/>
        </w:rPr>
        <w:t>Pasta column highlights on picture graph.</w:t>
      </w:r>
    </w:p>
    <w:p>
      <w:pPr>
        <w:spacing w:before="20" w:after="20"/>
        <w:ind w:left="0"/>
      </w:pPr>
      <w:r>
        <w:rPr>
          <w:rFonts w:ascii="Calibri" w:hAnsi="Calibri"/>
          <w:b/>
          <w:i w:val="0"/>
        </w:rPr>
        <w:t xml:space="preserve">Guide: </w:t>
      </w:r>
      <w:r>
        <w:rPr>
          <w:rFonts w:ascii="Calibri" w:hAnsi="Calibri"/>
          <w:b w:val="0"/>
          <w:i w:val="0"/>
        </w:rPr>
        <w:t>Here's the same data of Favorite Lunch Foods as a picture graph. Let's check: do they match? Look at Pasta. The bar shows 25. How many symbols should the picture graph have for Pasta?</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symbols should the picture graph have for Pasta?</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20</w:t>
      </w:r>
    </w:p>
    <w:p>
      <w:pPr>
        <w:spacing w:before="0" w:after="20"/>
        <w:ind w:left="360"/>
      </w:pPr>
      <w:r>
        <w:rPr>
          <w:rFonts w:ascii="Calibri" w:hAnsi="Calibri"/>
          <w:b w:val="0"/>
          <w:i w:val="0"/>
        </w:rPr>
        <w:t>• 25</w:t>
      </w:r>
    </w:p>
    <w:p>
      <w:pPr>
        <w:spacing w:before="60" w:after="20"/>
        <w:ind w:left="0"/>
      </w:pPr>
      <w:r>
        <w:rPr>
          <w:rFonts w:ascii="Calibri" w:hAnsi="Calibri"/>
          <w:b/>
          <w:i w:val="0"/>
        </w:rPr>
        <w:t xml:space="preserve">🟢  </w:t>
      </w:r>
      <w:r>
        <w:rPr>
          <w:rFonts w:ascii="Calibri" w:hAnsi="Calibri"/>
          <w:b/>
          <w:i w:val="0"/>
          <w:sz w:val="19"/>
        </w:rPr>
        <w:t>Student answered 5, correct. 5 symbols at scale of 5 equals 25.</w:t>
      </w:r>
    </w:p>
    <w:p>
      <w:pPr>
        <w:spacing w:before="20" w:after="20"/>
        <w:ind w:left="0"/>
      </w:pPr>
      <w:r>
        <w:rPr>
          <w:rFonts w:ascii="Calibri" w:hAnsi="Calibri"/>
          <w:b/>
          <w:i w:val="0"/>
        </w:rPr>
        <w:t xml:space="preserve">Guide: </w:t>
      </w:r>
      <w:r>
        <w:rPr>
          <w:rFonts w:ascii="Calibri" w:hAnsi="Calibri"/>
          <w:b w:val="0"/>
          <w:i w:val="0"/>
        </w:rPr>
        <w:t>That’s right. 5 symbols. Count by 5s: 5, 10, 15, 20, 25. There are 5 fives. Bar graph and picture graph show the same information in a different format.</w:t>
      </w:r>
    </w:p>
    <w:p>
      <w:pPr>
        <w:spacing w:before="60" w:after="20"/>
        <w:ind w:left="432"/>
      </w:pPr>
      <w:r>
        <w:rPr>
          <w:rFonts w:ascii="Calibri" w:hAnsi="Calibri"/>
          <w:b/>
          <w:i w:val="0"/>
        </w:rPr>
        <w:t xml:space="preserve">🟠  </w:t>
      </w:r>
      <w:r>
        <w:rPr>
          <w:rFonts w:ascii="Calibri" w:hAnsi="Calibri"/>
          <w:b/>
          <w:i w:val="0"/>
          <w:sz w:val="19"/>
        </w:rPr>
        <w:t>Student selected 4, confusing symbols with a different category or miscounted</w:t>
      </w:r>
    </w:p>
    <w:p>
      <w:pPr>
        <w:spacing w:before="20" w:after="20"/>
        <w:ind w:left="720"/>
      </w:pPr>
      <w:r>
        <w:rPr>
          <w:rFonts w:ascii="Calibri" w:hAnsi="Calibri"/>
          <w:b/>
          <w:i/>
          <w:color w:val="6E6E6E"/>
          <w:sz w:val="19"/>
        </w:rPr>
        <w:t xml:space="preserve">Visual: </w:t>
      </w:r>
      <w:r>
        <w:rPr>
          <w:rFonts w:ascii="Calibri" w:hAnsi="Calibri"/>
          <w:b w:val="0"/>
          <w:i/>
          <w:color w:val="6E6E6E"/>
          <w:sz w:val="19"/>
        </w:rPr>
        <w:t>Pasta column remains highlighted on picture graph.</w:t>
      </w:r>
    </w:p>
    <w:p>
      <w:pPr>
        <w:spacing w:before="20" w:after="20"/>
        <w:ind w:left="720"/>
      </w:pPr>
      <w:r>
        <w:rPr>
          <w:rFonts w:ascii="Calibri" w:hAnsi="Calibri"/>
          <w:b/>
          <w:i w:val="0"/>
        </w:rPr>
        <w:t xml:space="preserve">Guide: </w:t>
      </w:r>
      <w:r>
        <w:rPr>
          <w:rFonts w:ascii="Calibri" w:hAnsi="Calibri"/>
          <w:b w:val="0"/>
          <w:i w:val="0"/>
        </w:rPr>
        <w:t>The bar graph shows 25 for Pasta. Now look at the Pasta column on the picture graph. Each symbol is 5 so count by 5s. How many 5s make 25?</w:t>
      </w:r>
    </w:p>
    <w:p>
      <w:pPr>
        <w:spacing w:before="60" w:after="20"/>
        <w:ind w:left="432"/>
      </w:pPr>
      <w:r>
        <w:rPr>
          <w:rFonts w:ascii="Calibri" w:hAnsi="Calibri"/>
          <w:b/>
          <w:i w:val="0"/>
        </w:rPr>
        <w:t xml:space="preserve">🟠  </w:t>
      </w:r>
      <w:r>
        <w:rPr>
          <w:rFonts w:ascii="Calibri" w:hAnsi="Calibri"/>
          <w:b/>
          <w:i w:val="0"/>
          <w:sz w:val="19"/>
        </w:rPr>
        <w:t>Student selected 20, confusing the number of items with number of symbols or misread</w:t>
      </w:r>
    </w:p>
    <w:p>
      <w:pPr>
        <w:spacing w:before="20" w:after="20"/>
        <w:ind w:left="720"/>
      </w:pPr>
      <w:r>
        <w:rPr>
          <w:rFonts w:ascii="Calibri" w:hAnsi="Calibri"/>
          <w:b/>
          <w:i/>
          <w:color w:val="6E6E6E"/>
          <w:sz w:val="19"/>
        </w:rPr>
        <w:t xml:space="preserve">Visual: </w:t>
      </w:r>
      <w:r>
        <w:rPr>
          <w:rFonts w:ascii="Calibri" w:hAnsi="Calibri"/>
          <w:b w:val="0"/>
          <w:i/>
          <w:color w:val="6E6E6E"/>
          <w:sz w:val="19"/>
        </w:rPr>
        <w:t>All highlights clear.</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Each symbol = 5.</w:t>
      </w:r>
    </w:p>
    <w:p>
      <w:pPr>
        <w:spacing w:before="20" w:after="20"/>
        <w:ind w:left="720"/>
      </w:pPr>
      <w:r>
        <w:rPr>
          <w:rFonts w:ascii="Calibri" w:hAnsi="Calibri"/>
          <w:b/>
          <w:i w:val="0"/>
        </w:rPr>
        <w:t xml:space="preserve">Guide: </w:t>
      </w:r>
      <w:r>
        <w:rPr>
          <w:rFonts w:ascii="Calibri" w:hAnsi="Calibri"/>
          <w:b w:val="0"/>
          <w:i w:val="0"/>
        </w:rPr>
        <w:t>The key tells us each symbol represents 5 votes, not 1. How many groups of 5 do you need to make 25 votes in the Pasta column?</w:t>
      </w:r>
    </w:p>
    <w:p>
      <w:pPr>
        <w:spacing w:before="60" w:after="20"/>
        <w:ind w:left="432"/>
      </w:pPr>
      <w:r>
        <w:rPr>
          <w:rFonts w:ascii="Calibri" w:hAnsi="Calibri"/>
          <w:b/>
          <w:i w:val="0"/>
        </w:rPr>
        <w:t xml:space="preserve">🟠  </w:t>
      </w:r>
      <w:r>
        <w:rPr>
          <w:rFonts w:ascii="Calibri" w:hAnsi="Calibri"/>
          <w:b/>
          <w:i w:val="0"/>
          <w:sz w:val="19"/>
        </w:rPr>
        <w:t>Student selected 25, reading the bar value instead of converting to symbols</w:t>
      </w:r>
    </w:p>
    <w:p>
      <w:pPr>
        <w:spacing w:before="20" w:after="20"/>
        <w:ind w:left="720"/>
      </w:pPr>
      <w:r>
        <w:rPr>
          <w:rFonts w:ascii="Calibri" w:hAnsi="Calibri"/>
          <w:b/>
          <w:i/>
          <w:color w:val="6E6E6E"/>
          <w:sz w:val="19"/>
        </w:rPr>
        <w:t xml:space="preserve">Visual: </w:t>
      </w:r>
      <w:r>
        <w:rPr>
          <w:rFonts w:ascii="Calibri" w:hAnsi="Calibri"/>
          <w:b w:val="0"/>
          <w:i/>
          <w:color w:val="6E6E6E"/>
          <w:sz w:val="19"/>
        </w:rPr>
        <w:t>All highlights clear.</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Each symbol = 5.</w:t>
      </w:r>
    </w:p>
    <w:p>
      <w:pPr>
        <w:spacing w:before="20" w:after="20"/>
        <w:ind w:left="720"/>
      </w:pPr>
      <w:r>
        <w:rPr>
          <w:rFonts w:ascii="Calibri" w:hAnsi="Calibri"/>
          <w:b/>
          <w:i w:val="0"/>
        </w:rPr>
        <w:t xml:space="preserve">Guide: </w:t>
      </w:r>
      <w:r>
        <w:rPr>
          <w:rFonts w:ascii="Calibri" w:hAnsi="Calibri"/>
          <w:b w:val="0"/>
          <w:i w:val="0"/>
        </w:rPr>
        <w:t>25 is the number of votes Pasta got. You see that in the bar graph. But how many SYMBOLS does the picture graph need? Each symbol stands for 5 votes. Count by 5s to reach 25.</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counts Pasta symbols by 5s: 5, 10, 15, 20, 25. Each symbol lights up as counted.</w:t>
      </w:r>
    </w:p>
    <w:p>
      <w:pPr>
        <w:spacing w:before="20" w:after="20"/>
        <w:ind w:left="720"/>
      </w:pPr>
      <w:r>
        <w:rPr>
          <w:rFonts w:ascii="Calibri" w:hAnsi="Calibri"/>
          <w:b/>
          <w:i w:val="0"/>
        </w:rPr>
        <w:t xml:space="preserve">Guide: </w:t>
      </w:r>
      <w:r>
        <w:rPr>
          <w:rFonts w:ascii="Calibri" w:hAnsi="Calibri"/>
          <w:b w:val="0"/>
          <w:i w:val="0"/>
        </w:rPr>
        <w:t>Let me show you. Pasta has 25 votes shown on the bar graph.  Each symbol represents 5 items, so count by 5s: 5, 10, 15, 20, 25. That's 5 fives. So 5 symbols equals 25 items total. Bar graph and picture graph show the same information in a different format.</w:t>
      </w:r>
    </w:p>
    <w:p>
      <w:pPr>
        <w:pStyle w:val="Heading1"/>
        <w:spacing w:before="280" w:after="80"/>
      </w:pPr>
      <w:r>
        <w:t>S2.7 — Comparison Question Bars Work Too</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appears. Favorite Lunch Foods. Tacos=30, Pizza=25, Salad=15, Pasta=20, Sandwiches=15. Tacos and Salad bars highlighted.</w:t>
      </w:r>
    </w:p>
    <w:p>
      <w:pPr>
        <w:spacing w:before="20" w:after="20"/>
        <w:ind w:left="0"/>
      </w:pPr>
      <w:r>
        <w:rPr>
          <w:rFonts w:ascii="Calibri" w:hAnsi="Calibri"/>
          <w:b/>
          <w:i w:val="0"/>
        </w:rPr>
        <w:t xml:space="preserve">Guide: </w:t>
      </w:r>
      <w:r>
        <w:rPr>
          <w:rFonts w:ascii="Calibri" w:hAnsi="Calibri"/>
          <w:b w:val="0"/>
          <w:i w:val="0"/>
        </w:rPr>
        <w:t>You already know how to compare using bar graphs when the scale is 1. Same skill works here when the axis counts by 5s. How many more students chose Tacos than Salad?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students chose Tacos than Salad?</w:t>
      </w:r>
    </w:p>
    <w:p>
      <w:pPr>
        <w:spacing w:before="0" w:after="20"/>
        <w:ind w:left="360"/>
      </w:pPr>
      <w:r>
        <w:rPr>
          <w:rFonts w:ascii="Calibri" w:hAnsi="Calibri"/>
          <w:b w:val="0"/>
          <w:i w:val="0"/>
        </w:rPr>
        <w:t>• 10</w:t>
      </w:r>
    </w:p>
    <w:p>
      <w:pPr>
        <w:spacing w:before="0" w:after="20"/>
        <w:ind w:left="360"/>
      </w:pPr>
      <w:r>
        <w:rPr>
          <w:rFonts w:ascii="Calibri" w:hAnsi="Calibri"/>
          <w:b w:val="0"/>
          <w:i w:val="0"/>
        </w:rPr>
        <w:t>• 15</w:t>
      </w:r>
    </w:p>
    <w:p>
      <w:pPr>
        <w:spacing w:before="0" w:after="20"/>
        <w:ind w:left="360"/>
      </w:pPr>
      <w:r>
        <w:rPr>
          <w:rFonts w:ascii="Calibri" w:hAnsi="Calibri"/>
          <w:b w:val="0"/>
          <w:i w:val="0"/>
        </w:rPr>
        <w:t>• 30</w:t>
      </w:r>
    </w:p>
    <w:p>
      <w:pPr>
        <w:spacing w:before="0" w:after="20"/>
        <w:ind w:left="360"/>
      </w:pPr>
      <w:r>
        <w:rPr>
          <w:rFonts w:ascii="Calibri" w:hAnsi="Calibri"/>
          <w:b w:val="0"/>
          <w:i w:val="0"/>
        </w:rPr>
        <w:t>• 45</w:t>
      </w:r>
    </w:p>
    <w:p>
      <w:pPr>
        <w:spacing w:before="60" w:after="20"/>
        <w:ind w:left="0"/>
      </w:pPr>
      <w:r>
        <w:rPr>
          <w:rFonts w:ascii="Calibri" w:hAnsi="Calibri"/>
          <w:b/>
          <w:i w:val="0"/>
        </w:rPr>
        <w:t xml:space="preserve">🟢  </w:t>
      </w:r>
      <w:r>
        <w:rPr>
          <w:rFonts w:ascii="Calibri" w:hAnsi="Calibri"/>
          <w:b/>
          <w:i w:val="0"/>
          <w:sz w:val="19"/>
        </w:rPr>
        <w:t>Student selected 15, correct difference</w:t>
      </w:r>
    </w:p>
    <w:p>
      <w:pPr>
        <w:spacing w:before="20" w:after="20"/>
        <w:ind w:left="0"/>
      </w:pPr>
      <w:r>
        <w:rPr>
          <w:rFonts w:ascii="Calibri" w:hAnsi="Calibri"/>
          <w:b/>
          <w:i w:val="0"/>
        </w:rPr>
        <w:t xml:space="preserve">Guide: </w:t>
      </w:r>
      <w:r>
        <w:rPr>
          <w:rFonts w:ascii="Calibri" w:hAnsi="Calibri"/>
          <w:b w:val="0"/>
          <w:i w:val="0"/>
        </w:rPr>
        <w:t>That's right. We need to {compare}. Tacos has 30 votes, Salad has 15. The difference is 15.</w:t>
      </w:r>
    </w:p>
    <w:p>
      <w:pPr>
        <w:spacing w:before="60" w:after="20"/>
        <w:ind w:left="432"/>
      </w:pPr>
      <w:r>
        <w:rPr>
          <w:rFonts w:ascii="Calibri" w:hAnsi="Calibri"/>
          <w:b/>
          <w:i w:val="0"/>
        </w:rPr>
        <w:t xml:space="preserve">🟠  </w:t>
      </w:r>
      <w:r>
        <w:rPr>
          <w:rFonts w:ascii="Calibri" w:hAnsi="Calibri"/>
          <w:b/>
          <w:i w:val="0"/>
          <w:sz w:val="19"/>
        </w:rPr>
        <w:t>Student selected 10, likely subtracted 5 instead of finding difference between 30 and 15</w:t>
      </w:r>
    </w:p>
    <w:p>
      <w:pPr>
        <w:spacing w:before="20" w:after="20"/>
        <w:ind w:left="720"/>
      </w:pPr>
      <w:r>
        <w:rPr>
          <w:rFonts w:ascii="Calibri" w:hAnsi="Calibri"/>
          <w:b/>
          <w:i/>
          <w:color w:val="6E6E6E"/>
          <w:sz w:val="19"/>
        </w:rPr>
        <w:t xml:space="preserve">Visual: </w:t>
      </w:r>
      <w:r>
        <w:rPr>
          <w:rFonts w:ascii="Calibri" w:hAnsi="Calibri"/>
          <w:b w:val="0"/>
          <w:i/>
          <w:color w:val="6E6E6E"/>
          <w:sz w:val="19"/>
        </w:rPr>
        <w:t>Tacos and Salad bars pulse to draw attention.</w:t>
      </w:r>
    </w:p>
    <w:p>
      <w:pPr>
        <w:spacing w:before="20" w:after="20"/>
        <w:ind w:left="720"/>
      </w:pPr>
      <w:r>
        <w:rPr>
          <w:rFonts w:ascii="Calibri" w:hAnsi="Calibri"/>
          <w:b/>
          <w:i w:val="0"/>
        </w:rPr>
        <w:t xml:space="preserve">Guide: </w:t>
      </w:r>
      <w:r>
        <w:rPr>
          <w:rFonts w:ascii="Calibri" w:hAnsi="Calibri"/>
          <w:b w:val="0"/>
          <w:i w:val="0"/>
        </w:rPr>
        <w:t>Look carefully at where each bar ends on the axis. Then compare the values. What's the difference between the votes for Tacos and Salad?</w:t>
      </w:r>
    </w:p>
    <w:p>
      <w:pPr>
        <w:spacing w:before="60" w:after="20"/>
        <w:ind w:left="432"/>
      </w:pPr>
      <w:r>
        <w:rPr>
          <w:rFonts w:ascii="Calibri" w:hAnsi="Calibri"/>
          <w:b/>
          <w:i w:val="0"/>
        </w:rPr>
        <w:t xml:space="preserve">🟠  </w:t>
      </w:r>
      <w:r>
        <w:rPr>
          <w:rFonts w:ascii="Calibri" w:hAnsi="Calibri"/>
          <w:b/>
          <w:i w:val="0"/>
          <w:sz w:val="19"/>
        </w:rPr>
        <w:t>Student selected 30, reading Tacos value instead of finding the difference</w:t>
      </w:r>
    </w:p>
    <w:p>
      <w:pPr>
        <w:spacing w:before="20" w:after="20"/>
        <w:ind w:left="720"/>
      </w:pPr>
      <w:r>
        <w:rPr>
          <w:rFonts w:ascii="Calibri" w:hAnsi="Calibri"/>
          <w:b/>
          <w:i/>
          <w:color w:val="6E6E6E"/>
          <w:sz w:val="19"/>
        </w:rPr>
        <w:t xml:space="preserve">Visual: </w:t>
      </w:r>
      <w:r>
        <w:rPr>
          <w:rFonts w:ascii="Calibri" w:hAnsi="Calibri"/>
          <w:b w:val="0"/>
          <w:i/>
          <w:color w:val="6E6E6E"/>
          <w:sz w:val="19"/>
        </w:rPr>
        <w:t>Tacos and Salad bars pulse.</w:t>
      </w:r>
    </w:p>
    <w:p>
      <w:pPr>
        <w:spacing w:before="20" w:after="20"/>
        <w:ind w:left="720"/>
      </w:pPr>
      <w:r>
        <w:rPr>
          <w:rFonts w:ascii="Calibri" w:hAnsi="Calibri"/>
          <w:b/>
          <w:i w:val="0"/>
        </w:rPr>
        <w:t xml:space="preserve">Guide: </w:t>
      </w:r>
      <w:r>
        <w:rPr>
          <w:rFonts w:ascii="Calibri" w:hAnsi="Calibri"/>
          <w:b w:val="0"/>
          <w:i w:val="0"/>
        </w:rPr>
        <w:t>The question asks how many more votes Tacos got than Salad. That means we compare. Tacos got 30 votes. How many votes for Salad? Then find the difference.</w:t>
      </w:r>
    </w:p>
    <w:p>
      <w:pPr>
        <w:spacing w:before="60" w:after="20"/>
        <w:ind w:left="432"/>
      </w:pPr>
      <w:r>
        <w:rPr>
          <w:rFonts w:ascii="Calibri" w:hAnsi="Calibri"/>
          <w:b/>
          <w:i w:val="0"/>
        </w:rPr>
        <w:t xml:space="preserve">🟠  </w:t>
      </w:r>
      <w:r>
        <w:rPr>
          <w:rFonts w:ascii="Calibri" w:hAnsi="Calibri"/>
          <w:b/>
          <w:i w:val="0"/>
          <w:sz w:val="19"/>
        </w:rPr>
        <w:t>Student selected 45, added the two values instead of finding the difference</w:t>
      </w:r>
    </w:p>
    <w:p>
      <w:pPr>
        <w:spacing w:before="20" w:after="20"/>
        <w:ind w:left="720"/>
      </w:pPr>
      <w:r>
        <w:rPr>
          <w:rFonts w:ascii="Calibri" w:hAnsi="Calibri"/>
          <w:b/>
          <w:i/>
          <w:color w:val="6E6E6E"/>
          <w:sz w:val="19"/>
        </w:rPr>
        <w:t xml:space="preserve">Visual: </w:t>
      </w:r>
      <w:r>
        <w:rPr>
          <w:rFonts w:ascii="Calibri" w:hAnsi="Calibri"/>
          <w:b w:val="0"/>
          <w:i/>
          <w:color w:val="6E6E6E"/>
          <w:sz w:val="19"/>
        </w:rPr>
        <w:t>Tacos and Salad bars pulse.</w:t>
      </w:r>
    </w:p>
    <w:p>
      <w:pPr>
        <w:spacing w:before="20" w:after="20"/>
        <w:ind w:left="720"/>
      </w:pPr>
      <w:r>
        <w:rPr>
          <w:rFonts w:ascii="Calibri" w:hAnsi="Calibri"/>
          <w:b/>
          <w:i w:val="0"/>
        </w:rPr>
        <w:t xml:space="preserve">Guide: </w:t>
      </w:r>
      <w:r>
        <w:rPr>
          <w:rFonts w:ascii="Calibri" w:hAnsi="Calibri"/>
          <w:b w:val="0"/>
          <w:i w:val="0"/>
        </w:rPr>
        <w:t>When we ask how many more, we need to compare, not add. Subtract to find the difference. What's the difference between Tacos and Salad?</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Visual bracket appears connecting Tacos bar at 30 and Salad bar at 15, showing the gap of 15.</w:t>
      </w:r>
    </w:p>
    <w:p>
      <w:pPr>
        <w:spacing w:before="20" w:after="20"/>
        <w:ind w:left="720"/>
      </w:pPr>
      <w:r>
        <w:rPr>
          <w:rFonts w:ascii="Calibri" w:hAnsi="Calibri"/>
          <w:b/>
          <w:i w:val="0"/>
        </w:rPr>
        <w:t xml:space="preserve">Guide: </w:t>
      </w:r>
      <w:r>
        <w:rPr>
          <w:rFonts w:ascii="Calibri" w:hAnsi="Calibri"/>
          <w:b w:val="0"/>
          <w:i w:val="0"/>
        </w:rPr>
        <w:t>Let’s try together. Tacos ends at 30 on the axis. Salad ends at 15. To find how many more, we compare by subtracting: 30 minus 15 equals 15. The difference between the two bars is 15.</w:t>
      </w:r>
    </w:p>
    <w:p>
      <w:pPr>
        <w:pStyle w:val="Heading1"/>
        <w:spacing w:before="280" w:after="80"/>
      </w:pPr>
      <w:r>
        <w:t>S2.8 — Section Transition</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showing numeric values only.</w:t>
      </w:r>
    </w:p>
    <w:p>
      <w:pPr>
        <w:spacing w:before="20" w:after="20"/>
        <w:ind w:left="0"/>
      </w:pPr>
      <w:r>
        <w:rPr>
          <w:rFonts w:ascii="Calibri" w:hAnsi="Calibri"/>
          <w:b/>
          <w:i w:val="0"/>
        </w:rPr>
        <w:t xml:space="preserve">Guide: </w:t>
      </w:r>
      <w:r>
        <w:rPr>
          <w:rFonts w:ascii="Calibri" w:hAnsi="Calibri"/>
          <w:b w:val="0"/>
          <w:i w:val="0"/>
        </w:rPr>
        <w:t>So far, some parts of the graphs were already filled in for you. Now let's see if you can build a whole graph on your own.</w:t>
      </w:r>
    </w:p>
    <w:p>
      <w:pPr>
        <w:pStyle w:val="Heading1"/>
        <w:spacing w:before="280" w:after="80"/>
      </w:pPr>
      <w:r>
        <w:t>S3.1 — Picture Graph No Scaffolding Horizontal</w:t>
      </w:r>
    </w:p>
    <w:p>
      <w:pPr>
        <w:spacing w:before="20" w:after="20"/>
        <w:ind w:left="0"/>
      </w:pPr>
      <w:r>
        <w:rPr>
          <w:rFonts w:ascii="Calibri" w:hAnsi="Calibri"/>
          <w:b/>
          <w:i/>
          <w:color w:val="6E6E6E"/>
          <w:sz w:val="19"/>
        </w:rPr>
        <w:t xml:space="preserve">Visual: </w:t>
      </w:r>
      <w:r>
        <w:rPr>
          <w:rFonts w:ascii="Calibri" w:hAnsi="Calibri"/>
          <w:b w:val="0"/>
          <w:i/>
          <w:color w:val="6E6E6E"/>
          <w:sz w:val="19"/>
        </w:rPr>
        <w:t>Vertical data table appears. Books Read This Month. Liam=35, Emma=20, Noah=25, Olivia=40.</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picture graph appears. Books Read This Month. 0 categories filled. Key visible: Each ⭐ = 5 books.</w:t>
      </w:r>
    </w:p>
    <w:p>
      <w:pPr>
        <w:spacing w:before="20" w:after="20"/>
        <w:ind w:left="0"/>
      </w:pPr>
      <w:r>
        <w:rPr>
          <w:rFonts w:ascii="Calibri" w:hAnsi="Calibri"/>
          <w:b/>
          <w:i w:val="0"/>
        </w:rPr>
        <w:t xml:space="preserve">Guide: </w:t>
      </w:r>
      <w:r>
        <w:rPr>
          <w:rFonts w:ascii="Calibri" w:hAnsi="Calibri"/>
          <w:b w:val="0"/>
          <w:i w:val="0"/>
        </w:rPr>
        <w:t>Four students tracked how many books they read this month and here is their data. This graph goes sideways, {horizontal}. Same idea as you build the graph, you just click for the {length} for the number of symbols instead of height.</w:t>
      </w:r>
    </w:p>
    <w:p>
      <w:pPr>
        <w:spacing w:before="20" w:after="20"/>
        <w:ind w:left="0"/>
      </w:pPr>
      <w:r>
        <w:rPr>
          <w:rFonts w:ascii="Calibri" w:hAnsi="Calibri"/>
          <w:b/>
          <w:i w:val="0"/>
        </w:rPr>
        <w:t xml:space="preserve">Guide: </w:t>
      </w:r>
      <w:r>
        <w:rPr>
          <w:rFonts w:ascii="Calibri" w:hAnsi="Calibri"/>
          <w:b w:val="0"/>
          <w:i w:val="0"/>
        </w:rPr>
        <w:t>Make a picture graph. Start with Liam. He read 35 books. Notice the key. Set the number of symbols for Liam.</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Set the number of symbols for Liam.</w:t>
      </w:r>
    </w:p>
    <w:p>
      <w:pPr>
        <w:spacing w:before="60" w:after="20"/>
        <w:ind w:left="0"/>
      </w:pPr>
      <w:r>
        <w:rPr>
          <w:rFonts w:ascii="Calibri" w:hAnsi="Calibri"/>
          <w:b/>
          <w:i w:val="0"/>
        </w:rPr>
        <w:t xml:space="preserve">🟢  </w:t>
      </w:r>
      <w:r>
        <w:rPr>
          <w:rFonts w:ascii="Calibri" w:hAnsi="Calibri"/>
          <w:b/>
          <w:i w:val="0"/>
          <w:sz w:val="19"/>
        </w:rPr>
        <w:t>Student placed 7 symbols for Liam, correct for 35 books at scale 5</w:t>
      </w:r>
    </w:p>
    <w:p>
      <w:pPr>
        <w:spacing w:before="20" w:after="20"/>
        <w:ind w:left="0"/>
      </w:pPr>
      <w:r>
        <w:rPr>
          <w:rFonts w:ascii="Calibri" w:hAnsi="Calibri"/>
          <w:b/>
          <w:i/>
          <w:color w:val="6E6E6E"/>
          <w:sz w:val="19"/>
        </w:rPr>
        <w:t xml:space="preserve">Visual: </w:t>
      </w:r>
      <w:r>
        <w:rPr>
          <w:rFonts w:ascii="Calibri" w:hAnsi="Calibri"/>
          <w:b w:val="0"/>
          <w:i/>
          <w:color w:val="6E6E6E"/>
          <w:sz w:val="19"/>
        </w:rPr>
        <w:t>7 symbols confirm in Liam row.</w:t>
      </w:r>
    </w:p>
    <w:p>
      <w:pPr>
        <w:spacing w:before="20" w:after="20"/>
        <w:ind w:left="0"/>
      </w:pPr>
      <w:r>
        <w:rPr>
          <w:rFonts w:ascii="Calibri" w:hAnsi="Calibri"/>
          <w:b/>
          <w:i w:val="0"/>
        </w:rPr>
        <w:t xml:space="preserve">Guide: </w:t>
      </w:r>
      <w:r>
        <w:rPr>
          <w:rFonts w:ascii="Calibri" w:hAnsi="Calibri"/>
          <w:b w:val="0"/>
          <w:i w:val="0"/>
        </w:rPr>
        <w:t>Right. 7 symbols for 35 books. 5, 10, 15, 20, 25, 30, 35. That's how you count by the scale to place the right number of symbols.</w:t>
      </w:r>
    </w:p>
    <w:p>
      <w:pPr>
        <w:spacing w:before="60" w:after="20"/>
        <w:ind w:left="432"/>
      </w:pPr>
      <w:r>
        <w:rPr>
          <w:rFonts w:ascii="Calibri" w:hAnsi="Calibri"/>
          <w:b/>
          <w:i w:val="0"/>
        </w:rPr>
        <w:t xml:space="preserve">🟡  </w:t>
      </w:r>
      <w:r>
        <w:rPr>
          <w:rFonts w:ascii="Calibri" w:hAnsi="Calibri"/>
          <w:b/>
          <w:i w:val="0"/>
          <w:sz w:val="19"/>
        </w:rPr>
        <w:t>Student placed wrong number of symbols on first attempt</w:t>
      </w:r>
    </w:p>
    <w:p>
      <w:pPr>
        <w:spacing w:before="20" w:after="20"/>
        <w:ind w:left="720"/>
      </w:pPr>
      <w:r>
        <w:rPr>
          <w:rFonts w:ascii="Calibri" w:hAnsi="Calibri"/>
          <w:b/>
          <w:i w:val="0"/>
        </w:rPr>
        <w:t xml:space="preserve">Guide: </w:t>
      </w:r>
      <w:r>
        <w:rPr>
          <w:rFonts w:ascii="Calibri" w:hAnsi="Calibri"/>
          <w:b w:val="0"/>
          <w:i w:val="0"/>
        </w:rPr>
        <w:t>Count carefully. The key shows each symbol is 5 books. How many symbols for Liam’s 35 books read?</w:t>
      </w:r>
    </w:p>
    <w:p>
      <w:pPr>
        <w:spacing w:before="60" w:after="20"/>
        <w:ind w:left="432"/>
      </w:pPr>
      <w:r>
        <w:rPr>
          <w:rFonts w:ascii="Calibri" w:hAnsi="Calibri"/>
          <w:b/>
          <w:i w:val="0"/>
        </w:rPr>
        <w:t xml:space="preserve">🟠  </w:t>
      </w:r>
      <w:r>
        <w:rPr>
          <w:rFonts w:ascii="Calibri" w:hAnsi="Calibri"/>
          <w:b/>
          <w:i w:val="0"/>
          <w:sz w:val="19"/>
        </w:rPr>
        <w:t>Student placed wrong number of symbols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Liam's value 35 and the key highlights in data table.</w:t>
      </w:r>
    </w:p>
    <w:p>
      <w:pPr>
        <w:spacing w:before="20" w:after="20"/>
        <w:ind w:left="720"/>
      </w:pPr>
      <w:r>
        <w:rPr>
          <w:rFonts w:ascii="Calibri" w:hAnsi="Calibri"/>
          <w:b/>
          <w:i w:val="0"/>
        </w:rPr>
        <w:t xml:space="preserve">Guide: </w:t>
      </w:r>
      <w:r>
        <w:rPr>
          <w:rFonts w:ascii="Calibri" w:hAnsi="Calibri"/>
          <w:b w:val="0"/>
          <w:i w:val="0"/>
        </w:rPr>
        <w:t>Not quite. Look at Liam's value: 35 books. The key shows each symbol equals 5 books. Count by 5s until you reach 35. How many 5s is that?</w:t>
      </w:r>
    </w:p>
    <w:p>
      <w:pPr>
        <w:spacing w:before="60" w:after="20"/>
        <w:ind w:left="432"/>
      </w:pPr>
      <w:r>
        <w:rPr>
          <w:rFonts w:ascii="Calibri" w:hAnsi="Calibri"/>
          <w:b/>
          <w:i w:val="0"/>
        </w:rPr>
        <w:t xml:space="preserve">🔴  </w:t>
      </w:r>
      <w:r>
        <w:rPr>
          <w:rFonts w:ascii="Calibri" w:hAnsi="Calibri"/>
          <w:b/>
          <w:i w:val="0"/>
          <w:sz w:val="19"/>
        </w:rPr>
        <w:t>Student placed wrong number of symbols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7 symbols appear one by one in Liam row, skip-counting by 5s as each appears: 5, 10, 15, 20, 25, 30, 35.</w:t>
      </w:r>
    </w:p>
    <w:p>
      <w:pPr>
        <w:spacing w:before="20" w:after="20"/>
        <w:ind w:left="720"/>
      </w:pPr>
      <w:r>
        <w:rPr>
          <w:rFonts w:ascii="Calibri" w:hAnsi="Calibri"/>
          <w:b/>
          <w:i w:val="0"/>
        </w:rPr>
        <w:t xml:space="preserve">Guide: </w:t>
      </w:r>
      <w:r>
        <w:rPr>
          <w:rFonts w:ascii="Calibri" w:hAnsi="Calibri"/>
          <w:b w:val="0"/>
          <w:i w:val="0"/>
        </w:rPr>
        <w:t>Let me show you. The table tells us Liam read 35 books. Each symbol stands for 5 books. I count by 5s: 5, 10, 15, 20, 25, 30, 35. That's 7 times I counted 5. So I place 7 symbols. The answer is 7 symbols because 35 equals seven groups of 5.</w:t>
      </w:r>
    </w:p>
    <w:p>
      <w:pPr>
        <w:pStyle w:val="Heading1"/>
        <w:spacing w:before="280" w:after="80"/>
      </w:pPr>
      <w:r>
        <w:t>S3.2 — Complete Picture Graph</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picture graph appears. Books Read This Month data. Liam row filled with 7 symbols. Emma, Noah, Olivia rows empty. Key: each symbol = 5 books.</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alongside graph showing Books Read This Month values: Liam 35, Emma 20, Noah 25, Olivia 40.</w:t>
      </w:r>
    </w:p>
    <w:p>
      <w:pPr>
        <w:spacing w:before="20" w:after="20"/>
        <w:ind w:left="0"/>
      </w:pPr>
      <w:r>
        <w:rPr>
          <w:rFonts w:ascii="Calibri" w:hAnsi="Calibri"/>
          <w:b/>
          <w:i w:val="0"/>
        </w:rPr>
        <w:t xml:space="preserve">Guide: </w:t>
      </w:r>
      <w:r>
        <w:rPr>
          <w:rFonts w:ascii="Calibri" w:hAnsi="Calibri"/>
          <w:b w:val="0"/>
          <w:i w:val="0"/>
        </w:rPr>
        <w:t>Finish the picture graph. Use the data table and complete the graph.</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Set the lengths for all remaining categories.</w:t>
      </w:r>
    </w:p>
    <w:p>
      <w:pPr>
        <w:spacing w:before="60" w:after="20"/>
        <w:ind w:left="0"/>
      </w:pPr>
      <w:r>
        <w:rPr>
          <w:rFonts w:ascii="Calibri" w:hAnsi="Calibri"/>
          <w:b/>
          <w:i w:val="0"/>
        </w:rPr>
        <w:t xml:space="preserve">🟢  </w:t>
      </w:r>
      <w:r>
        <w:rPr>
          <w:rFonts w:ascii="Calibri" w:hAnsi="Calibri"/>
          <w:b/>
          <w:i w:val="0"/>
          <w:sz w:val="19"/>
        </w:rPr>
        <w:t>Student placed Emma 4, Noah 5, Olivia 8, all correct</w:t>
      </w:r>
    </w:p>
    <w:p>
      <w:pPr>
        <w:spacing w:before="20" w:after="20"/>
        <w:ind w:left="0"/>
      </w:pPr>
      <w:r>
        <w:rPr>
          <w:rFonts w:ascii="Calibri" w:hAnsi="Calibri"/>
          <w:b/>
          <w:i w:val="0"/>
        </w:rPr>
        <w:t xml:space="preserve">Guide: </w:t>
      </w:r>
      <w:r>
        <w:rPr>
          <w:rFonts w:ascii="Calibri" w:hAnsi="Calibri"/>
          <w:b w:val="0"/>
          <w:i w:val="0"/>
        </w:rPr>
        <w:t>Nice. You built the whole graph. Each symbol shows 5, and you used skip-counting to figure out how many symbols for each student.</w:t>
      </w:r>
    </w:p>
    <w:p>
      <w:pPr>
        <w:spacing w:before="60" w:after="20"/>
        <w:ind w:left="432"/>
      </w:pPr>
      <w:r>
        <w:rPr>
          <w:rFonts w:ascii="Calibri" w:hAnsi="Calibri"/>
          <w:b/>
          <w:i w:val="0"/>
        </w:rPr>
        <w:t xml:space="preserve">🟡  </w:t>
      </w:r>
      <w:r>
        <w:rPr>
          <w:rFonts w:ascii="Calibri" w:hAnsi="Calibri"/>
          <w:b/>
          <w:i w:val="0"/>
          <w:sz w:val="19"/>
        </w:rPr>
        <w:t>Student placed incorrect number of symbols on first attempt</w:t>
      </w:r>
    </w:p>
    <w:p>
      <w:pPr>
        <w:spacing w:before="20" w:after="20"/>
        <w:ind w:left="720"/>
      </w:pPr>
      <w:r>
        <w:rPr>
          <w:rFonts w:ascii="Calibri" w:hAnsi="Calibri"/>
          <w:b/>
          <w:i w:val="0"/>
        </w:rPr>
        <w:t xml:space="preserve">Guide: </w:t>
      </w:r>
      <w:r>
        <w:rPr>
          <w:rFonts w:ascii="Calibri" w:hAnsi="Calibri"/>
          <w:b w:val="0"/>
          <w:i w:val="0"/>
        </w:rPr>
        <w:t>Not exactly. Check the data table and key. Count by 5s for each category as you place the symbols.</w:t>
      </w:r>
    </w:p>
    <w:p>
      <w:pPr>
        <w:spacing w:before="60" w:after="20"/>
        <w:ind w:left="432"/>
      </w:pPr>
      <w:r>
        <w:rPr>
          <w:rFonts w:ascii="Calibri" w:hAnsi="Calibri"/>
          <w:b/>
          <w:i w:val="0"/>
        </w:rPr>
        <w:t xml:space="preserve">🟠  </w:t>
      </w:r>
      <w:r>
        <w:rPr>
          <w:rFonts w:ascii="Calibri" w:hAnsi="Calibri"/>
          <w:b/>
          <w:i w:val="0"/>
          <w:sz w:val="19"/>
        </w:rPr>
        <w:t>Student placed incorrect number of symbols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Data table rows highlight for Emma, Noah, and Olivia. Key highlights as well.</w:t>
      </w:r>
    </w:p>
    <w:p>
      <w:pPr>
        <w:spacing w:before="20" w:after="20"/>
        <w:ind w:left="720"/>
      </w:pPr>
      <w:r>
        <w:rPr>
          <w:rFonts w:ascii="Calibri" w:hAnsi="Calibri"/>
          <w:b/>
          <w:i w:val="0"/>
        </w:rPr>
        <w:t xml:space="preserve">Guide: </w:t>
      </w:r>
      <w:r>
        <w:rPr>
          <w:rFonts w:ascii="Calibri" w:hAnsi="Calibri"/>
          <w:b w:val="0"/>
          <w:i w:val="0"/>
        </w:rPr>
        <w:t>Not quite. Emma read 20 books. Count by 5s until you reach 20. How many 5s is that? Place that number of symbols for Emma. Do the same process for Noah and Olivia.</w:t>
      </w:r>
    </w:p>
    <w:p>
      <w:pPr>
        <w:spacing w:before="60" w:after="20"/>
        <w:ind w:left="432"/>
      </w:pPr>
      <w:r>
        <w:rPr>
          <w:rFonts w:ascii="Calibri" w:hAnsi="Calibri"/>
          <w:b/>
          <w:i w:val="0"/>
        </w:rPr>
        <w:t xml:space="preserve">🔴  </w:t>
      </w:r>
      <w:r>
        <w:rPr>
          <w:rFonts w:ascii="Calibri" w:hAnsi="Calibri"/>
          <w:b/>
          <w:i w:val="0"/>
          <w:sz w:val="19"/>
        </w:rPr>
        <w:t>Student placed incorrect number of symbols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Emma row fills with 4 symbols, Noah row with 5 symbols, Olivia row with 8 symbols.</w:t>
      </w:r>
    </w:p>
    <w:p>
      <w:pPr>
        <w:spacing w:before="20" w:after="20"/>
        <w:ind w:left="720"/>
      </w:pPr>
      <w:r>
        <w:rPr>
          <w:rFonts w:ascii="Calibri" w:hAnsi="Calibri"/>
          <w:b/>
          <w:i w:val="0"/>
        </w:rPr>
        <w:t xml:space="preserve">Guide: </w:t>
      </w:r>
      <w:r>
        <w:rPr>
          <w:rFonts w:ascii="Calibri" w:hAnsi="Calibri"/>
          <w:b w:val="0"/>
          <w:i w:val="0"/>
        </w:rPr>
        <w:t>Let's try together. The key shows each symbol is 5 books read. Emma read 20 books. Count by 5s: 5, 10, 15, 20. Four groups of 5. That's 4 symbols. Noah read 25 books: 5, 10, 15, 20, 25. That's 5 symbols. Olivia read 40 books: 5, 10, 15, 20, 25, 30, 35, 40. That's 8 symbols. Each category gets exactly the number of symbols that matches its value when you count by the scale.</w:t>
      </w:r>
    </w:p>
    <w:p>
      <w:pPr>
        <w:pStyle w:val="Heading1"/>
        <w:spacing w:before="280" w:after="80"/>
      </w:pPr>
      <w:r>
        <w:t>S3.3 — Comparison Question</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picture graph appears. Books Read This Month data. Liam=7 symbols (35 books), Emma=4 symbols (20 books), Noah=5 symbols (25 books), Olivia=8 symbols (40 books). Key visible: each symbol = 5 books.</w:t>
      </w:r>
    </w:p>
    <w:p>
      <w:pPr>
        <w:spacing w:before="20" w:after="20"/>
        <w:ind w:left="0"/>
      </w:pPr>
      <w:r>
        <w:rPr>
          <w:rFonts w:ascii="Calibri" w:hAnsi="Calibri"/>
          <w:b/>
          <w:i w:val="0"/>
        </w:rPr>
        <w:t xml:space="preserve">Guide: </w:t>
      </w:r>
      <w:r>
        <w:rPr>
          <w:rFonts w:ascii="Calibri" w:hAnsi="Calibri"/>
          <w:b w:val="0"/>
          <w:i w:val="0"/>
        </w:rPr>
        <w:t>Now use your graph to find how many fewer books Emma read than Olivia.</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fewer books did Emma read compared to Olivia?</w:t>
      </w:r>
    </w:p>
    <w:p>
      <w:pPr>
        <w:spacing w:before="0" w:after="20"/>
        <w:ind w:left="360"/>
      </w:pPr>
      <w:r>
        <w:rPr>
          <w:rFonts w:ascii="Calibri" w:hAnsi="Calibri"/>
          <w:b w:val="0"/>
          <w:i w:val="0"/>
        </w:rPr>
        <w:t>• 15</w:t>
      </w:r>
    </w:p>
    <w:p>
      <w:pPr>
        <w:spacing w:before="0" w:after="20"/>
        <w:ind w:left="360"/>
      </w:pPr>
      <w:r>
        <w:rPr>
          <w:rFonts w:ascii="Calibri" w:hAnsi="Calibri"/>
          <w:b w:val="0"/>
          <w:i w:val="0"/>
        </w:rPr>
        <w:t>• 20</w:t>
      </w:r>
    </w:p>
    <w:p>
      <w:pPr>
        <w:spacing w:before="0" w:after="20"/>
        <w:ind w:left="360"/>
      </w:pPr>
      <w:r>
        <w:rPr>
          <w:rFonts w:ascii="Calibri" w:hAnsi="Calibri"/>
          <w:b w:val="0"/>
          <w:i w:val="0"/>
        </w:rPr>
        <w:t>• 40</w:t>
      </w:r>
    </w:p>
    <w:p>
      <w:pPr>
        <w:spacing w:before="0" w:after="20"/>
        <w:ind w:left="360"/>
      </w:pPr>
      <w:r>
        <w:rPr>
          <w:rFonts w:ascii="Calibri" w:hAnsi="Calibri"/>
          <w:b w:val="0"/>
          <w:i w:val="0"/>
        </w:rPr>
        <w:t>• 60</w:t>
      </w:r>
    </w:p>
    <w:p>
      <w:pPr>
        <w:spacing w:before="60" w:after="20"/>
        <w:ind w:left="0"/>
      </w:pPr>
      <w:r>
        <w:rPr>
          <w:rFonts w:ascii="Calibri" w:hAnsi="Calibri"/>
          <w:b/>
          <w:i w:val="0"/>
        </w:rPr>
        <w:t xml:space="preserve">🟢  </w:t>
      </w:r>
      <w:r>
        <w:rPr>
          <w:rFonts w:ascii="Calibri" w:hAnsi="Calibri"/>
          <w:b/>
          <w:i w:val="0"/>
          <w:sz w:val="19"/>
        </w:rPr>
        <w:t>Student selected 20, correct difference between Olivia and Emma</w:t>
      </w:r>
    </w:p>
    <w:p>
      <w:pPr>
        <w:spacing w:before="20" w:after="20"/>
        <w:ind w:left="0"/>
      </w:pPr>
      <w:r>
        <w:rPr>
          <w:rFonts w:ascii="Calibri" w:hAnsi="Calibri"/>
          <w:b/>
          <w:i w:val="0"/>
        </w:rPr>
        <w:t xml:space="preserve">Guide: </w:t>
      </w:r>
      <w:r>
        <w:rPr>
          <w:rFonts w:ascii="Calibri" w:hAnsi="Calibri"/>
          <w:b w:val="0"/>
          <w:i w:val="0"/>
        </w:rPr>
        <w:t>Right. Olivia read 40. Emma read 20. The difference is 20. Emma read 20 fewer books than Oliva this month.</w:t>
      </w:r>
    </w:p>
    <w:p>
      <w:pPr>
        <w:spacing w:before="60" w:after="20"/>
        <w:ind w:left="432"/>
      </w:pPr>
      <w:r>
        <w:rPr>
          <w:rFonts w:ascii="Calibri" w:hAnsi="Calibri"/>
          <w:b/>
          <w:i w:val="0"/>
        </w:rPr>
        <w:t xml:space="preserve">🟠  </w:t>
      </w:r>
      <w:r>
        <w:rPr>
          <w:rFonts w:ascii="Calibri" w:hAnsi="Calibri"/>
          <w:b/>
          <w:i w:val="0"/>
          <w:sz w:val="19"/>
        </w:rPr>
        <w:t>Student selected 15: possibly subtracted symbol count (8-4=4) then multiplied by 5 incorrectly, or confused which values to compare</w:t>
      </w:r>
    </w:p>
    <w:p>
      <w:pPr>
        <w:spacing w:before="20" w:after="20"/>
        <w:ind w:left="720"/>
      </w:pPr>
      <w:r>
        <w:rPr>
          <w:rFonts w:ascii="Calibri" w:hAnsi="Calibri"/>
          <w:b/>
          <w:i/>
          <w:color w:val="6E6E6E"/>
          <w:sz w:val="19"/>
        </w:rPr>
        <w:t xml:space="preserve">Visual: </w:t>
      </w:r>
      <w:r>
        <w:rPr>
          <w:rFonts w:ascii="Calibri" w:hAnsi="Calibri"/>
          <w:b w:val="0"/>
          <w:i/>
          <w:color w:val="6E6E6E"/>
          <w:sz w:val="19"/>
        </w:rPr>
        <w:t>Emma and Olivia rows highlight.</w:t>
      </w:r>
    </w:p>
    <w:p>
      <w:pPr>
        <w:spacing w:before="20" w:after="20"/>
        <w:ind w:left="720"/>
      </w:pPr>
      <w:r>
        <w:rPr>
          <w:rFonts w:ascii="Calibri" w:hAnsi="Calibri"/>
          <w:b/>
          <w:i w:val="0"/>
        </w:rPr>
        <w:t xml:space="preserve">Guide: </w:t>
      </w:r>
      <w:r>
        <w:rPr>
          <w:rFonts w:ascii="Calibri" w:hAnsi="Calibri"/>
          <w:b w:val="0"/>
          <w:i w:val="0"/>
        </w:rPr>
        <w:t>Look at Emma and Olivia. Each symbol is 5 books read. Skip-count by 5s along the symbols in each row to find how many books each person read. What's the difference?</w:t>
      </w:r>
    </w:p>
    <w:p>
      <w:pPr>
        <w:spacing w:before="60" w:after="20"/>
        <w:ind w:left="432"/>
      </w:pPr>
      <w:r>
        <w:rPr>
          <w:rFonts w:ascii="Calibri" w:hAnsi="Calibri"/>
          <w:b/>
          <w:i w:val="0"/>
        </w:rPr>
        <w:t xml:space="preserve">🟠  </w:t>
      </w:r>
      <w:r>
        <w:rPr>
          <w:rFonts w:ascii="Calibri" w:hAnsi="Calibri"/>
          <w:b/>
          <w:i w:val="0"/>
          <w:sz w:val="19"/>
        </w:rPr>
        <w:t>Student selected 40: read Olivia's total instead of finding the difference</w:t>
      </w:r>
    </w:p>
    <w:p>
      <w:pPr>
        <w:spacing w:before="20" w:after="20"/>
        <w:ind w:left="720"/>
      </w:pPr>
      <w:r>
        <w:rPr>
          <w:rFonts w:ascii="Calibri" w:hAnsi="Calibri"/>
          <w:b/>
          <w:i/>
          <w:color w:val="6E6E6E"/>
          <w:sz w:val="19"/>
        </w:rPr>
        <w:t xml:space="preserve">Visual: </w:t>
      </w:r>
      <w:r>
        <w:rPr>
          <w:rFonts w:ascii="Calibri" w:hAnsi="Calibri"/>
          <w:b w:val="0"/>
          <w:i/>
          <w:color w:val="6E6E6E"/>
          <w:sz w:val="19"/>
        </w:rPr>
        <w:t>Emma and Olivia rows highlight.</w:t>
      </w:r>
    </w:p>
    <w:p>
      <w:pPr>
        <w:spacing w:before="20" w:after="20"/>
        <w:ind w:left="720"/>
      </w:pPr>
      <w:r>
        <w:rPr>
          <w:rFonts w:ascii="Calibri" w:hAnsi="Calibri"/>
          <w:b/>
          <w:i w:val="0"/>
        </w:rPr>
        <w:t xml:space="preserve">Guide: </w:t>
      </w:r>
      <w:r>
        <w:rPr>
          <w:rFonts w:ascii="Calibri" w:hAnsi="Calibri"/>
          <w:b w:val="0"/>
          <w:i w:val="0"/>
        </w:rPr>
        <w:t>The question asks you to compare the number of books read by Emma to Olivia. You need the difference between them. Find how many each read, then subtract.</w:t>
      </w:r>
    </w:p>
    <w:p>
      <w:pPr>
        <w:spacing w:before="60" w:after="20"/>
        <w:ind w:left="432"/>
      </w:pPr>
      <w:r>
        <w:rPr>
          <w:rFonts w:ascii="Calibri" w:hAnsi="Calibri"/>
          <w:b/>
          <w:i w:val="0"/>
        </w:rPr>
        <w:t xml:space="preserve">🟠  </w:t>
      </w:r>
      <w:r>
        <w:rPr>
          <w:rFonts w:ascii="Calibri" w:hAnsi="Calibri"/>
          <w:b/>
          <w:i w:val="0"/>
          <w:sz w:val="19"/>
        </w:rPr>
        <w:t>Student selected 60: added Olivia and Emma's totals instead of finding the difference</w:t>
      </w:r>
    </w:p>
    <w:p>
      <w:pPr>
        <w:spacing w:before="20" w:after="20"/>
        <w:ind w:left="720"/>
      </w:pPr>
      <w:r>
        <w:rPr>
          <w:rFonts w:ascii="Calibri" w:hAnsi="Calibri"/>
          <w:b/>
          <w:i/>
          <w:color w:val="6E6E6E"/>
          <w:sz w:val="19"/>
        </w:rPr>
        <w:t xml:space="preserve">Visual: </w:t>
      </w:r>
      <w:r>
        <w:rPr>
          <w:rFonts w:ascii="Calibri" w:hAnsi="Calibri"/>
          <w:b w:val="0"/>
          <w:i/>
          <w:color w:val="6E6E6E"/>
          <w:sz w:val="19"/>
        </w:rPr>
        <w:t>Emma and Olivia rows highlight.</w:t>
      </w:r>
    </w:p>
    <w:p>
      <w:pPr>
        <w:spacing w:before="20" w:after="20"/>
        <w:ind w:left="720"/>
      </w:pPr>
      <w:r>
        <w:rPr>
          <w:rFonts w:ascii="Calibri" w:hAnsi="Calibri"/>
          <w:b/>
          <w:i w:val="0"/>
        </w:rPr>
        <w:t xml:space="preserve">Guide: </w:t>
      </w:r>
      <w:r>
        <w:rPr>
          <w:rFonts w:ascii="Calibri" w:hAnsi="Calibri"/>
          <w:b w:val="0"/>
          <w:i w:val="0"/>
        </w:rPr>
        <w:t>How many fewer tells us to compare, not add. Find how many books Olivia read, then how many Emma read. Subtract to find the difference.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highlights Emma's row showing 4 symbols, counts by 5s: 5, 10, 15, 20. Then highlights Olivia's row showing 8 symbols, counts by 5s: 5, 10, 15, 20, 25, 30, 35, 40. Visual shows subtraction: 40 minus 20 equals 20.</w:t>
      </w:r>
    </w:p>
    <w:p>
      <w:pPr>
        <w:spacing w:before="20" w:after="20"/>
        <w:ind w:left="720"/>
      </w:pPr>
      <w:r>
        <w:rPr>
          <w:rFonts w:ascii="Calibri" w:hAnsi="Calibri"/>
          <w:b/>
          <w:i w:val="0"/>
        </w:rPr>
        <w:t xml:space="preserve">Guide: </w:t>
      </w:r>
      <w:r>
        <w:rPr>
          <w:rFonts w:ascii="Calibri" w:hAnsi="Calibri"/>
          <w:b w:val="0"/>
          <w:i w:val="0"/>
        </w:rPr>
        <w:t>Here is how we work through this problem. We need to compare the books read by Emma and Olivia. Each symbol is 5 books read. Emma has 4 symbols. Count by 5s: 5, 10, 15, 20. That's 20 books. Olivia has 8 symbols: 5, 10, 15, 20, 25, 30, 35, 40. That's 40 books. To compare we find the difference: 40 minus 20 is 20. Emma read 20 fewer books than Olivia this month.</w:t>
      </w:r>
    </w:p>
    <w:p>
      <w:pPr>
        <w:pStyle w:val="Heading1"/>
        <w:spacing w:before="280" w:after="80"/>
      </w:pPr>
      <w:r>
        <w:t>S3.4 — Three Scale Toggle Same Data</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showing Books Read This Month: Liam 35, Emma 20, Noah 25, Olivia 40.</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picture graph appears titled Books Read This Month. Scale 5: each symbol = 5 books. Four rows show: Liam 7 symbols (35 books), Emma 4 symbols (20 books), Noah 5 symbols (25 books), Olivia 8 symbols (40 books). Key visible. Scale toggle control displays three options: Each symbol = 1, Each symbol = 2, Each symbol = 5. Defaults to scale of 5.</w:t>
      </w:r>
    </w:p>
    <w:p>
      <w:pPr>
        <w:spacing w:before="20" w:after="20"/>
        <w:ind w:left="0"/>
      </w:pPr>
      <w:r>
        <w:rPr>
          <w:rFonts w:ascii="Calibri" w:hAnsi="Calibri"/>
          <w:b/>
          <w:i w:val="0"/>
        </w:rPr>
        <w:t xml:space="preserve">Guide: </w:t>
      </w:r>
      <w:r>
        <w:rPr>
          <w:rFonts w:ascii="Calibri" w:hAnsi="Calibri"/>
          <w:b w:val="0"/>
          <w:i w:val="0"/>
        </w:rPr>
        <w:t>You built this graph with scale of 5. But what would it look like with a different scale? Try it. Toggle the scale to 1. What happens?</w:t>
      </w:r>
    </w:p>
    <w:p>
      <w:pPr>
        <w:spacing w:before="80" w:after="20"/>
        <w:ind w:left="0"/>
      </w:pPr>
      <w:r>
        <w:rPr>
          <w:rFonts w:ascii="Calibri" w:hAnsi="Calibri"/>
          <w:b/>
          <w:i w:val="0"/>
        </w:rPr>
        <w:t xml:space="preserve">Student Interaction: </w:t>
      </w:r>
      <w:r>
        <w:rPr>
          <w:rFonts w:ascii="Calibri" w:hAnsi="Calibri"/>
          <w:b w:val="0"/>
          <w:i w:val="0"/>
        </w:rPr>
        <w:t>Set the scale</w:t>
      </w:r>
    </w:p>
    <w:p>
      <w:pPr>
        <w:spacing w:before="20" w:after="20"/>
        <w:ind w:left="0"/>
      </w:pPr>
      <w:r>
        <w:rPr>
          <w:rFonts w:ascii="Calibri" w:hAnsi="Calibri"/>
          <w:b/>
          <w:i w:val="0"/>
        </w:rPr>
        <w:t xml:space="preserve">Prompt: </w:t>
      </w:r>
      <w:r>
        <w:rPr>
          <w:rFonts w:ascii="Calibri" w:hAnsi="Calibri"/>
          <w:b w:val="0"/>
          <w:i/>
        </w:rPr>
        <w:t>Toggle the scale to 1. What happens?</w:t>
      </w:r>
    </w:p>
    <w:p>
      <w:pPr>
        <w:spacing w:before="60" w:after="20"/>
        <w:ind w:left="0"/>
      </w:pPr>
      <w:r>
        <w:rPr>
          <w:rFonts w:ascii="Calibri" w:hAnsi="Calibri"/>
          <w:b/>
          <w:i w:val="0"/>
        </w:rPr>
        <w:t xml:space="preserve">🟢  </w:t>
      </w:r>
      <w:r>
        <w:rPr>
          <w:rFonts w:ascii="Calibri" w:hAnsi="Calibri"/>
          <w:b/>
          <w:i w:val="0"/>
          <w:sz w:val="19"/>
        </w:rPr>
        <w:t>Student toggled scale from 5 to 1. Symbols multiply: Olivia 8 to 40, Liam 7 to 35, Noah 5 to 25, Emma 4 to 20. Key updates to Each symbol = 1.</w:t>
      </w:r>
    </w:p>
    <w:p>
      <w:pPr>
        <w:spacing w:before="20" w:after="20"/>
        <w:ind w:left="0"/>
      </w:pPr>
      <w:r>
        <w:rPr>
          <w:rFonts w:ascii="Calibri" w:hAnsi="Calibri"/>
          <w:b/>
          <w:i/>
          <w:color w:val="6E6E6E"/>
          <w:sz w:val="19"/>
        </w:rPr>
        <w:t xml:space="preserve">Visual: </w:t>
      </w:r>
      <w:r>
        <w:rPr>
          <w:rFonts w:ascii="Calibri" w:hAnsi="Calibri"/>
          <w:b w:val="0"/>
          <w:i/>
          <w:color w:val="6E6E6E"/>
          <w:sz w:val="19"/>
        </w:rPr>
        <w:t>Graph animates: symbols multiply. Olivia goes from 8 symbols to 40, Liam from 7 to 35, Noah from 5 to 25, Emma from 4 to 20. Key updates to Each symbol = 1.</w:t>
      </w:r>
    </w:p>
    <w:p>
      <w:pPr>
        <w:spacing w:before="20" w:after="20"/>
        <w:ind w:left="0"/>
      </w:pPr>
      <w:r>
        <w:rPr>
          <w:rFonts w:ascii="Calibri" w:hAnsi="Calibri"/>
          <w:b/>
          <w:i w:val="0"/>
        </w:rPr>
        <w:t xml:space="preserve">Guide: </w:t>
      </w:r>
      <w:r>
        <w:rPr>
          <w:rFonts w:ascii="Calibri" w:hAnsi="Calibri"/>
          <w:b w:val="0"/>
          <w:i w:val="0"/>
        </w:rPr>
        <w:t>When you toggle to scale of 1, each symbol represents just 1 book. So Olivia's 40 books need 40 symbols. That's why the graph gets so long.</w:t>
      </w:r>
    </w:p>
    <w:p>
      <w:pPr>
        <w:spacing w:before="60" w:after="20"/>
        <w:ind w:left="432"/>
      </w:pPr>
      <w:r>
        <w:rPr>
          <w:rFonts w:ascii="Calibri" w:hAnsi="Calibri"/>
          <w:b/>
          <w:i w:val="0"/>
        </w:rPr>
        <w:t xml:space="preserve">🟠  </w:t>
      </w:r>
      <w:r>
        <w:rPr>
          <w:rFonts w:ascii="Calibri" w:hAnsi="Calibri"/>
          <w:b/>
          <w:i w:val="0"/>
          <w:sz w:val="19"/>
        </w:rPr>
        <w:t>Student selected scale of 2 instead of scale of 1</w:t>
      </w:r>
    </w:p>
    <w:p>
      <w:pPr>
        <w:spacing w:before="20" w:after="20"/>
        <w:ind w:left="720"/>
      </w:pPr>
      <w:r>
        <w:rPr>
          <w:rFonts w:ascii="Calibri" w:hAnsi="Calibri"/>
          <w:b/>
          <w:i w:val="0"/>
        </w:rPr>
        <w:t xml:space="preserve">Guide: </w:t>
      </w:r>
      <w:r>
        <w:rPr>
          <w:rFonts w:ascii="Calibri" w:hAnsi="Calibri"/>
          <w:b w:val="0"/>
          <w:i w:val="0"/>
        </w:rPr>
        <w:t>You chose scale of 2. But the question asks you to toggle to 1. Look at the three options and click on scale of 1.</w:t>
      </w:r>
    </w:p>
    <w:p>
      <w:pPr>
        <w:spacing w:before="60" w:after="20"/>
        <w:ind w:left="432"/>
      </w:pPr>
      <w:r>
        <w:rPr>
          <w:rFonts w:ascii="Calibri" w:hAnsi="Calibri"/>
          <w:b/>
          <w:i w:val="0"/>
        </w:rPr>
        <w:t xml:space="preserve">🟠  </w:t>
      </w:r>
      <w:r>
        <w:rPr>
          <w:rFonts w:ascii="Calibri" w:hAnsi="Calibri"/>
          <w:b/>
          <w:i w:val="0"/>
          <w:sz w:val="19"/>
        </w:rPr>
        <w:t>Student selected scale of 5 instead of scale of 1</w:t>
      </w:r>
    </w:p>
    <w:p>
      <w:pPr>
        <w:spacing w:before="20" w:after="20"/>
        <w:ind w:left="720"/>
      </w:pPr>
      <w:r>
        <w:rPr>
          <w:rFonts w:ascii="Calibri" w:hAnsi="Calibri"/>
          <w:b/>
          <w:i w:val="0"/>
        </w:rPr>
        <w:t xml:space="preserve">Guide: </w:t>
      </w:r>
      <w:r>
        <w:rPr>
          <w:rFonts w:ascii="Calibri" w:hAnsi="Calibri"/>
          <w:b w:val="0"/>
          <w:i w:val="0"/>
        </w:rPr>
        <w:t>The graph is already at scale of 5. The question asks you to change it to 1. Click on scale of 1.</w:t>
      </w:r>
    </w:p>
    <w:p>
      <w:pPr>
        <w:spacing w:before="60" w:after="20"/>
        <w:ind w:left="432"/>
      </w:pPr>
      <w:r>
        <w:rPr>
          <w:rFonts w:ascii="Calibri" w:hAnsi="Calibri"/>
          <w:b/>
          <w:i w:val="0"/>
        </w:rPr>
        <w:t xml:space="preserve">🔴  </w:t>
      </w:r>
      <w:r>
        <w:rPr>
          <w:rFonts w:ascii="Calibri" w:hAnsi="Calibri"/>
          <w:b/>
          <w:i w:val="0"/>
          <w:sz w:val="19"/>
        </w:rPr>
        <w:t>Student did not select scale of 1 after multiple attempts</w:t>
      </w:r>
    </w:p>
    <w:p>
      <w:pPr>
        <w:spacing w:before="20" w:after="20"/>
        <w:ind w:left="720"/>
      </w:pPr>
      <w:r>
        <w:rPr>
          <w:rFonts w:ascii="Calibri" w:hAnsi="Calibri"/>
          <w:b/>
          <w:i/>
          <w:color w:val="6E6E6E"/>
          <w:sz w:val="19"/>
        </w:rPr>
        <w:t xml:space="preserve">Visual: </w:t>
      </w:r>
      <w:r>
        <w:rPr>
          <w:rFonts w:ascii="Calibri" w:hAnsi="Calibri"/>
          <w:b w:val="0"/>
          <w:i/>
          <w:color w:val="6E6E6E"/>
          <w:sz w:val="19"/>
        </w:rPr>
        <w:t>Graph animates to scale of 1. Symbols multiply: Olivia from 8 to 40, Liam from 7 to 35, Noah from 5 to 25, Emma from 4 to 20. Key updates to Each symbol = 1.</w:t>
      </w:r>
    </w:p>
    <w:p>
      <w:pPr>
        <w:spacing w:before="20" w:after="20"/>
        <w:ind w:left="720"/>
      </w:pPr>
      <w:r>
        <w:rPr>
          <w:rFonts w:ascii="Calibri" w:hAnsi="Calibri"/>
          <w:b/>
          <w:i w:val="0"/>
        </w:rPr>
        <w:t xml:space="preserve">Guide: </w:t>
      </w:r>
      <w:r>
        <w:rPr>
          <w:rFonts w:ascii="Calibri" w:hAnsi="Calibri"/>
          <w:b w:val="0"/>
          <w:i w:val="0"/>
        </w:rPr>
        <w:t>When you toggle to scale of 1, each symbol represents just 1 book. So Olivia's 40 books need 40 symbols. That's why the graph gets so long.</w:t>
      </w:r>
    </w:p>
    <w:p>
      <w:pPr>
        <w:spacing w:before="20" w:after="20"/>
        <w:ind w:left="0"/>
      </w:pPr>
      <w:r>
        <w:rPr>
          <w:rFonts w:ascii="Calibri" w:hAnsi="Calibri"/>
          <w:b/>
          <w:i w:val="0"/>
        </w:rPr>
        <w:t xml:space="preserve">Guide: </w:t>
      </w:r>
      <w:r>
        <w:rPr>
          <w:rFonts w:ascii="Calibri" w:hAnsi="Calibri"/>
          <w:b w:val="0"/>
          <w:i w:val="0"/>
        </w:rPr>
        <w:t>Olivia went from 8 symbols to 40 with scale of 1. That's a lot of symbols. Now try scale of 2.</w:t>
      </w:r>
    </w:p>
    <w:p>
      <w:pPr>
        <w:spacing w:before="80" w:after="20"/>
        <w:ind w:left="0"/>
      </w:pPr>
      <w:r>
        <w:rPr>
          <w:rFonts w:ascii="Calibri" w:hAnsi="Calibri"/>
          <w:b/>
          <w:i w:val="0"/>
        </w:rPr>
        <w:t xml:space="preserve">Student Interaction: </w:t>
      </w:r>
      <w:r>
        <w:rPr>
          <w:rFonts w:ascii="Calibri" w:hAnsi="Calibri"/>
          <w:b w:val="0"/>
          <w:i w:val="0"/>
        </w:rPr>
        <w:t>Set the scale</w:t>
      </w:r>
    </w:p>
    <w:p>
      <w:pPr>
        <w:spacing w:before="20" w:after="20"/>
        <w:ind w:left="0"/>
      </w:pPr>
      <w:r>
        <w:rPr>
          <w:rFonts w:ascii="Calibri" w:hAnsi="Calibri"/>
          <w:b/>
          <w:i w:val="0"/>
        </w:rPr>
        <w:t xml:space="preserve">Prompt: </w:t>
      </w:r>
      <w:r>
        <w:rPr>
          <w:rFonts w:ascii="Calibri" w:hAnsi="Calibri"/>
          <w:b w:val="0"/>
          <w:i/>
        </w:rPr>
        <w:t>Toggle the scale to 2.</w:t>
      </w:r>
    </w:p>
    <w:p>
      <w:pPr>
        <w:spacing w:before="60" w:after="20"/>
        <w:ind w:left="0"/>
      </w:pPr>
      <w:r>
        <w:rPr>
          <w:rFonts w:ascii="Calibri" w:hAnsi="Calibri"/>
          <w:b/>
          <w:i w:val="0"/>
        </w:rPr>
        <w:t xml:space="preserve">🟢  </w:t>
      </w:r>
      <w:r>
        <w:rPr>
          <w:rFonts w:ascii="Calibri" w:hAnsi="Calibri"/>
          <w:b/>
          <w:i w:val="0"/>
          <w:sz w:val="19"/>
        </w:rPr>
        <w:t>Student toggled scale from 1 to 2. Symbols reduce: Olivia 40 to 20, Liam 35 to 17.5, Noah 25 to 12.5, Emma 20 to 10. Key updates to Each symbol = 2.</w:t>
      </w:r>
    </w:p>
    <w:p>
      <w:pPr>
        <w:spacing w:before="20" w:after="20"/>
        <w:ind w:left="0"/>
      </w:pPr>
      <w:r>
        <w:rPr>
          <w:rFonts w:ascii="Calibri" w:hAnsi="Calibri"/>
          <w:b/>
          <w:i/>
          <w:color w:val="6E6E6E"/>
          <w:sz w:val="19"/>
        </w:rPr>
        <w:t xml:space="preserve">Visual: </w:t>
      </w:r>
      <w:r>
        <w:rPr>
          <w:rFonts w:ascii="Calibri" w:hAnsi="Calibri"/>
          <w:b w:val="0"/>
          <w:i/>
          <w:color w:val="6E6E6E"/>
          <w:sz w:val="19"/>
        </w:rPr>
        <w:t>Graph animates: symbols reduce. Olivia goes from 40 symbols to 20, Liam from 35 to 17.5 (half-symbol appears), Noah from 25 to 12.5 (half-symbol appears), Emma from 20 to 10. Key updates to Each symbol = 2.</w:t>
      </w:r>
    </w:p>
    <w:p>
      <w:pPr>
        <w:spacing w:before="20" w:after="20"/>
        <w:ind w:left="0"/>
      </w:pPr>
      <w:r>
        <w:rPr>
          <w:rFonts w:ascii="Calibri" w:hAnsi="Calibri"/>
          <w:b/>
          <w:i w:val="0"/>
        </w:rPr>
        <w:t xml:space="preserve">Guide: </w:t>
      </w:r>
      <w:r>
        <w:rPr>
          <w:rFonts w:ascii="Calibri" w:hAnsi="Calibri"/>
          <w:b w:val="0"/>
          <w:i w:val="0"/>
        </w:rPr>
        <w:t>At scale of 2, each symbol represents 2 books. So Olivia's 40 books need 20 symbols. That's half as many as scale of 1, but still more than scale of 5.</w:t>
      </w:r>
    </w:p>
    <w:p>
      <w:pPr>
        <w:spacing w:before="60" w:after="20"/>
        <w:ind w:left="432"/>
      </w:pPr>
      <w:r>
        <w:rPr>
          <w:rFonts w:ascii="Calibri" w:hAnsi="Calibri"/>
          <w:b/>
          <w:i w:val="0"/>
        </w:rPr>
        <w:t xml:space="preserve">🟠  </w:t>
      </w:r>
      <w:r>
        <w:rPr>
          <w:rFonts w:ascii="Calibri" w:hAnsi="Calibri"/>
          <w:b/>
          <w:i w:val="0"/>
          <w:sz w:val="19"/>
        </w:rPr>
        <w:t>Student selected scale of 1 instead of scale of 2</w:t>
      </w:r>
    </w:p>
    <w:p>
      <w:pPr>
        <w:spacing w:before="20" w:after="20"/>
        <w:ind w:left="720"/>
      </w:pPr>
      <w:r>
        <w:rPr>
          <w:rFonts w:ascii="Calibri" w:hAnsi="Calibri"/>
          <w:b/>
          <w:i w:val="0"/>
        </w:rPr>
        <w:t xml:space="preserve">Guide: </w:t>
      </w:r>
      <w:r>
        <w:rPr>
          <w:rFonts w:ascii="Calibri" w:hAnsi="Calibri"/>
          <w:b w:val="0"/>
          <w:i w:val="0"/>
        </w:rPr>
        <w:t>That's scale of 1, where you just were. The question asks you to toggle to 2. Click on scale of 2.</w:t>
      </w:r>
    </w:p>
    <w:p>
      <w:pPr>
        <w:spacing w:before="60" w:after="20"/>
        <w:ind w:left="432"/>
      </w:pPr>
      <w:r>
        <w:rPr>
          <w:rFonts w:ascii="Calibri" w:hAnsi="Calibri"/>
          <w:b/>
          <w:i w:val="0"/>
        </w:rPr>
        <w:t xml:space="preserve">🟠  </w:t>
      </w:r>
      <w:r>
        <w:rPr>
          <w:rFonts w:ascii="Calibri" w:hAnsi="Calibri"/>
          <w:b/>
          <w:i w:val="0"/>
          <w:sz w:val="19"/>
        </w:rPr>
        <w:t>Student selected scale of 5 instead of scale of 2</w:t>
      </w:r>
    </w:p>
    <w:p>
      <w:pPr>
        <w:spacing w:before="20" w:after="20"/>
        <w:ind w:left="720"/>
      </w:pPr>
      <w:r>
        <w:rPr>
          <w:rFonts w:ascii="Calibri" w:hAnsi="Calibri"/>
          <w:b/>
          <w:i w:val="0"/>
        </w:rPr>
        <w:t xml:space="preserve">Guide: </w:t>
      </w:r>
      <w:r>
        <w:rPr>
          <w:rFonts w:ascii="Calibri" w:hAnsi="Calibri"/>
          <w:b w:val="0"/>
          <w:i w:val="0"/>
        </w:rPr>
        <w:t>That's scale of 5. We'll go there soon. First, try scale of 2. Click on scale of 2.</w:t>
      </w:r>
    </w:p>
    <w:p>
      <w:pPr>
        <w:spacing w:before="60" w:after="20"/>
        <w:ind w:left="432"/>
      </w:pPr>
      <w:r>
        <w:rPr>
          <w:rFonts w:ascii="Calibri" w:hAnsi="Calibri"/>
          <w:b/>
          <w:i w:val="0"/>
        </w:rPr>
        <w:t xml:space="preserve">🔴  </w:t>
      </w:r>
      <w:r>
        <w:rPr>
          <w:rFonts w:ascii="Calibri" w:hAnsi="Calibri"/>
          <w:b/>
          <w:i w:val="0"/>
          <w:sz w:val="19"/>
        </w:rPr>
        <w:t>Student did not select scale of 2 after multiple attempts</w:t>
      </w:r>
    </w:p>
    <w:p>
      <w:pPr>
        <w:spacing w:before="20" w:after="20"/>
        <w:ind w:left="720"/>
      </w:pPr>
      <w:r>
        <w:rPr>
          <w:rFonts w:ascii="Calibri" w:hAnsi="Calibri"/>
          <w:b/>
          <w:i/>
          <w:color w:val="6E6E6E"/>
          <w:sz w:val="19"/>
        </w:rPr>
        <w:t xml:space="preserve">Visual: </w:t>
      </w:r>
      <w:r>
        <w:rPr>
          <w:rFonts w:ascii="Calibri" w:hAnsi="Calibri"/>
          <w:b w:val="0"/>
          <w:i/>
          <w:color w:val="6E6E6E"/>
          <w:sz w:val="19"/>
        </w:rPr>
        <w:t>Graph animates to scale of 2. Symbols reduce: Olivia from 40 to 20, Liam from 35 to 17.5 with half-symbol, Noah from 25 to 12.5 with half-symbol, Emma from 20 to 10. Key updates to Each symbol = 2.</w:t>
      </w:r>
    </w:p>
    <w:p>
      <w:pPr>
        <w:spacing w:before="20" w:after="20"/>
        <w:ind w:left="720"/>
      </w:pPr>
      <w:r>
        <w:rPr>
          <w:rFonts w:ascii="Calibri" w:hAnsi="Calibri"/>
          <w:b/>
          <w:i w:val="0"/>
        </w:rPr>
        <w:t xml:space="preserve">Guide: </w:t>
      </w:r>
      <w:r>
        <w:rPr>
          <w:rFonts w:ascii="Calibri" w:hAnsi="Calibri"/>
          <w:b w:val="0"/>
          <w:i w:val="0"/>
        </w:rPr>
        <w:t>At scale of 2, each symbol represents 2 books. So Olivia's 40 books need 20 symbols. That's half as many as scale of 1, but still more than scale of 5.</w:t>
      </w:r>
    </w:p>
    <w:p>
      <w:pPr>
        <w:spacing w:before="20" w:after="20"/>
        <w:ind w:left="0"/>
      </w:pPr>
      <w:r>
        <w:rPr>
          <w:rFonts w:ascii="Calibri" w:hAnsi="Calibri"/>
          <w:b/>
          <w:i w:val="0"/>
        </w:rPr>
        <w:t xml:space="preserve">Guide: </w:t>
      </w:r>
      <w:r>
        <w:rPr>
          <w:rFonts w:ascii="Calibri" w:hAnsi="Calibri"/>
          <w:b w:val="0"/>
          <w:i w:val="0"/>
        </w:rPr>
        <w:t>Scale of 2 has fewer symbols than scale of 1, but still more than scale of 5. Toggle back to 5 to compare.</w:t>
      </w:r>
    </w:p>
    <w:p>
      <w:pPr>
        <w:spacing w:before="80" w:after="20"/>
        <w:ind w:left="0"/>
      </w:pPr>
      <w:r>
        <w:rPr>
          <w:rFonts w:ascii="Calibri" w:hAnsi="Calibri"/>
          <w:b/>
          <w:i w:val="0"/>
        </w:rPr>
        <w:t xml:space="preserve">Student Interaction: </w:t>
      </w:r>
      <w:r>
        <w:rPr>
          <w:rFonts w:ascii="Calibri" w:hAnsi="Calibri"/>
          <w:b w:val="0"/>
          <w:i w:val="0"/>
        </w:rPr>
        <w:t>Set the scale</w:t>
      </w:r>
    </w:p>
    <w:p>
      <w:pPr>
        <w:spacing w:before="20" w:after="20"/>
        <w:ind w:left="0"/>
      </w:pPr>
      <w:r>
        <w:rPr>
          <w:rFonts w:ascii="Calibri" w:hAnsi="Calibri"/>
          <w:b/>
          <w:i w:val="0"/>
        </w:rPr>
        <w:t xml:space="preserve">Prompt: </w:t>
      </w:r>
      <w:r>
        <w:rPr>
          <w:rFonts w:ascii="Calibri" w:hAnsi="Calibri"/>
          <w:b w:val="0"/>
          <w:i/>
        </w:rPr>
        <w:t>Toggle the scale to 5.</w:t>
      </w:r>
    </w:p>
    <w:p>
      <w:pPr>
        <w:spacing w:before="60" w:after="20"/>
        <w:ind w:left="0"/>
      </w:pPr>
      <w:r>
        <w:rPr>
          <w:rFonts w:ascii="Calibri" w:hAnsi="Calibri"/>
          <w:b/>
          <w:i w:val="0"/>
        </w:rPr>
        <w:t xml:space="preserve">🟢  </w:t>
      </w:r>
      <w:r>
        <w:rPr>
          <w:rFonts w:ascii="Calibri" w:hAnsi="Calibri"/>
          <w:b/>
          <w:i w:val="0"/>
          <w:sz w:val="19"/>
        </w:rPr>
        <w:t>Student toggled scale from 2 to 5. Graph returns to original state: Olivia 20 to 8, Liam 17.5 to 7, Noah 12.5 to 5, Emma 10 to 4. Key updates to Each symbol = 5.</w:t>
      </w:r>
    </w:p>
    <w:p>
      <w:pPr>
        <w:spacing w:before="20" w:after="20"/>
        <w:ind w:left="0"/>
      </w:pPr>
      <w:r>
        <w:rPr>
          <w:rFonts w:ascii="Calibri" w:hAnsi="Calibri"/>
          <w:b/>
          <w:i/>
          <w:color w:val="6E6E6E"/>
          <w:sz w:val="19"/>
        </w:rPr>
        <w:t xml:space="preserve">Visual: </w:t>
      </w:r>
      <w:r>
        <w:rPr>
          <w:rFonts w:ascii="Calibri" w:hAnsi="Calibri"/>
          <w:b w:val="0"/>
          <w:i/>
          <w:color w:val="6E6E6E"/>
          <w:sz w:val="19"/>
        </w:rPr>
        <w:t>Graph animates back to original state. Olivia goes from 20 symbols to 8, Liam from 17.5 to 7, Noah from 12.5 to 5, Emma from 10 to 4. Key updates to Each symbol = 5.</w:t>
      </w:r>
    </w:p>
    <w:p>
      <w:pPr>
        <w:spacing w:before="20" w:after="20"/>
        <w:ind w:left="0"/>
      </w:pPr>
      <w:r>
        <w:rPr>
          <w:rFonts w:ascii="Calibri" w:hAnsi="Calibri"/>
          <w:b/>
          <w:i w:val="0"/>
        </w:rPr>
        <w:t xml:space="preserve">Guide: </w:t>
      </w:r>
      <w:r>
        <w:rPr>
          <w:rFonts w:ascii="Calibri" w:hAnsi="Calibri"/>
          <w:b w:val="0"/>
          <w:i w:val="0"/>
        </w:rPr>
        <w:t>At scale of 5, each symbol represents 5 books. Olivia's 40 books need just 8 symbols. That's the original graph you built, the shortest version.</w:t>
      </w:r>
    </w:p>
    <w:p>
      <w:pPr>
        <w:spacing w:before="60" w:after="20"/>
        <w:ind w:left="432"/>
      </w:pPr>
      <w:r>
        <w:rPr>
          <w:rFonts w:ascii="Calibri" w:hAnsi="Calibri"/>
          <w:b/>
          <w:i w:val="0"/>
        </w:rPr>
        <w:t xml:space="preserve">🟠  </w:t>
      </w:r>
      <w:r>
        <w:rPr>
          <w:rFonts w:ascii="Calibri" w:hAnsi="Calibri"/>
          <w:b/>
          <w:i w:val="0"/>
          <w:sz w:val="19"/>
        </w:rPr>
        <w:t>Student selected scale of 1 instead of scale of 5</w:t>
      </w:r>
    </w:p>
    <w:p>
      <w:pPr>
        <w:spacing w:before="20" w:after="20"/>
        <w:ind w:left="720"/>
      </w:pPr>
      <w:r>
        <w:rPr>
          <w:rFonts w:ascii="Calibri" w:hAnsi="Calibri"/>
          <w:b/>
          <w:i w:val="0"/>
        </w:rPr>
        <w:t xml:space="preserve">Guide: </w:t>
      </w:r>
      <w:r>
        <w:rPr>
          <w:rFonts w:ascii="Calibri" w:hAnsi="Calibri"/>
          <w:b w:val="0"/>
          <w:i w:val="0"/>
        </w:rPr>
        <w:t>You went back to scale of 1, the longest one. The question asks you to toggle to 5. Click on scale of 5.</w:t>
      </w:r>
    </w:p>
    <w:p>
      <w:pPr>
        <w:spacing w:before="60" w:after="20"/>
        <w:ind w:left="432"/>
      </w:pPr>
      <w:r>
        <w:rPr>
          <w:rFonts w:ascii="Calibri" w:hAnsi="Calibri"/>
          <w:b/>
          <w:i w:val="0"/>
        </w:rPr>
        <w:t xml:space="preserve">🟠  </w:t>
      </w:r>
      <w:r>
        <w:rPr>
          <w:rFonts w:ascii="Calibri" w:hAnsi="Calibri"/>
          <w:b/>
          <w:i w:val="0"/>
          <w:sz w:val="19"/>
        </w:rPr>
        <w:t>Student selected scale of 2 instead of scale of 5</w:t>
      </w:r>
    </w:p>
    <w:p>
      <w:pPr>
        <w:spacing w:before="20" w:after="20"/>
        <w:ind w:left="720"/>
      </w:pPr>
      <w:r>
        <w:rPr>
          <w:rFonts w:ascii="Calibri" w:hAnsi="Calibri"/>
          <w:b/>
          <w:i w:val="0"/>
        </w:rPr>
        <w:t xml:space="preserve">Guide: </w:t>
      </w:r>
      <w:r>
        <w:rPr>
          <w:rFonts w:ascii="Calibri" w:hAnsi="Calibri"/>
          <w:b w:val="0"/>
          <w:i w:val="0"/>
        </w:rPr>
        <w:t>That's scale of 2, where you just were. The question asks you to go to 5. Click on scale of 5.</w:t>
      </w:r>
    </w:p>
    <w:p>
      <w:pPr>
        <w:spacing w:before="60" w:after="20"/>
        <w:ind w:left="432"/>
      </w:pPr>
      <w:r>
        <w:rPr>
          <w:rFonts w:ascii="Calibri" w:hAnsi="Calibri"/>
          <w:b/>
          <w:i w:val="0"/>
        </w:rPr>
        <w:t xml:space="preserve">🔴  </w:t>
      </w:r>
      <w:r>
        <w:rPr>
          <w:rFonts w:ascii="Calibri" w:hAnsi="Calibri"/>
          <w:b/>
          <w:i w:val="0"/>
          <w:sz w:val="19"/>
        </w:rPr>
        <w:t>Student did not select scale of 5 after multiple attempts</w:t>
      </w:r>
    </w:p>
    <w:p>
      <w:pPr>
        <w:spacing w:before="20" w:after="20"/>
        <w:ind w:left="720"/>
      </w:pPr>
      <w:r>
        <w:rPr>
          <w:rFonts w:ascii="Calibri" w:hAnsi="Calibri"/>
          <w:b/>
          <w:i/>
          <w:color w:val="6E6E6E"/>
          <w:sz w:val="19"/>
        </w:rPr>
        <w:t xml:space="preserve">Visual: </w:t>
      </w:r>
      <w:r>
        <w:rPr>
          <w:rFonts w:ascii="Calibri" w:hAnsi="Calibri"/>
          <w:b w:val="0"/>
          <w:i/>
          <w:color w:val="6E6E6E"/>
          <w:sz w:val="19"/>
        </w:rPr>
        <w:t>Graph animates to scale of 5. Symbols reduce: Olivia from 20 to 8, Liam from 17.5 to 7, Noah from 12.5 to 5, Emma from 10 to 4. Key updates to Each symbol = 5.</w:t>
      </w:r>
    </w:p>
    <w:p>
      <w:pPr>
        <w:spacing w:before="20" w:after="20"/>
        <w:ind w:left="720"/>
      </w:pPr>
      <w:r>
        <w:rPr>
          <w:rFonts w:ascii="Calibri" w:hAnsi="Calibri"/>
          <w:b/>
          <w:i w:val="0"/>
        </w:rPr>
        <w:t xml:space="preserve">Guide: </w:t>
      </w:r>
      <w:r>
        <w:rPr>
          <w:rFonts w:ascii="Calibri" w:hAnsi="Calibri"/>
          <w:b w:val="0"/>
          <w:i w:val="0"/>
        </w:rPr>
        <w:t>At scale of 5, each symbol represents 5 books. Olivia's 40 books need just 8 symbols. That's the original graph you built, the shortest version.</w:t>
      </w:r>
    </w:p>
    <w:p>
      <w:pPr>
        <w:spacing w:before="20" w:after="20"/>
        <w:ind w:left="0"/>
      </w:pPr>
      <w:r>
        <w:rPr>
          <w:rFonts w:ascii="Calibri" w:hAnsi="Calibri"/>
          <w:b/>
          <w:i w:val="0"/>
        </w:rPr>
        <w:t xml:space="preserve">Guide: </w:t>
      </w:r>
      <w:r>
        <w:rPr>
          <w:rFonts w:ascii="Calibri" w:hAnsi="Calibri"/>
          <w:b w:val="0"/>
          <w:i w:val="0"/>
        </w:rPr>
        <w:t>Same 40 books for Olivia every time. Scale of 1: 40 symbols. Scale of 2: 20 symbols. Scale of 5: just 8. So which scale uses the fewest symbols to show the same information?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scale uses the fewest symbols?</w:t>
      </w:r>
    </w:p>
    <w:p>
      <w:pPr>
        <w:spacing w:before="0" w:after="20"/>
        <w:ind w:left="360"/>
      </w:pPr>
      <w:r>
        <w:rPr>
          <w:rFonts w:ascii="Calibri" w:hAnsi="Calibri"/>
          <w:b w:val="0"/>
          <w:i w:val="0"/>
        </w:rPr>
        <w:t>• Scale of 1</w:t>
      </w:r>
    </w:p>
    <w:p>
      <w:pPr>
        <w:spacing w:before="0" w:after="20"/>
        <w:ind w:left="360"/>
      </w:pPr>
      <w:r>
        <w:rPr>
          <w:rFonts w:ascii="Calibri" w:hAnsi="Calibri"/>
          <w:b w:val="0"/>
          <w:i w:val="0"/>
        </w:rPr>
        <w:t>• Scale of 2</w:t>
      </w:r>
    </w:p>
    <w:p>
      <w:pPr>
        <w:spacing w:before="0" w:after="20"/>
        <w:ind w:left="360"/>
      </w:pPr>
      <w:r>
        <w:rPr>
          <w:rFonts w:ascii="Calibri" w:hAnsi="Calibri"/>
          <w:b w:val="0"/>
          <w:i w:val="0"/>
        </w:rPr>
        <w:t>• Scale of 5</w:t>
      </w:r>
    </w:p>
    <w:p>
      <w:pPr>
        <w:spacing w:before="60" w:after="20"/>
        <w:ind w:left="0"/>
      </w:pPr>
      <w:r>
        <w:rPr>
          <w:rFonts w:ascii="Calibri" w:hAnsi="Calibri"/>
          <w:b/>
          <w:i w:val="0"/>
        </w:rPr>
        <w:t xml:space="preserve">🟢  </w:t>
      </w:r>
      <w:r>
        <w:rPr>
          <w:rFonts w:ascii="Calibri" w:hAnsi="Calibri"/>
          <w:b/>
          <w:i w:val="0"/>
          <w:sz w:val="19"/>
        </w:rPr>
        <w:t>Student selected Scale of 5, correct answer.</w:t>
      </w:r>
    </w:p>
    <w:p>
      <w:pPr>
        <w:spacing w:before="20" w:after="20"/>
        <w:ind w:left="0"/>
      </w:pPr>
      <w:r>
        <w:rPr>
          <w:rFonts w:ascii="Calibri" w:hAnsi="Calibri"/>
          <w:b/>
          <w:i w:val="0"/>
        </w:rPr>
        <w:t xml:space="preserve">Guide: </w:t>
      </w:r>
      <w:r>
        <w:rPr>
          <w:rFonts w:ascii="Calibri" w:hAnsi="Calibri"/>
          <w:b w:val="0"/>
          <w:i w:val="0"/>
        </w:rPr>
        <w:t>Right. Scale of 5. Bigger scale, fewer symbols, same data.</w:t>
      </w:r>
    </w:p>
    <w:p>
      <w:pPr>
        <w:spacing w:before="20" w:after="20"/>
        <w:ind w:left="0"/>
      </w:pPr>
      <w:r>
        <w:rPr>
          <w:rFonts w:ascii="Calibri" w:hAnsi="Calibri"/>
          <w:b/>
          <w:i/>
          <w:color w:val="6E6E6E"/>
          <w:sz w:val="19"/>
        </w:rPr>
        <w:t xml:space="preserve">Visual: </w:t>
      </w:r>
      <w:r>
        <w:rPr>
          <w:rFonts w:ascii="Calibri" w:hAnsi="Calibri"/>
          <w:b w:val="0"/>
          <w:i/>
          <w:color w:val="6E6E6E"/>
          <w:sz w:val="19"/>
        </w:rPr>
        <w:t>Scale toggle becomes inactive after correct answer.</w:t>
      </w:r>
    </w:p>
    <w:p>
      <w:pPr>
        <w:spacing w:before="60" w:after="20"/>
        <w:ind w:left="432"/>
      </w:pPr>
      <w:r>
        <w:rPr>
          <w:rFonts w:ascii="Calibri" w:hAnsi="Calibri"/>
          <w:b/>
          <w:i w:val="0"/>
        </w:rPr>
        <w:t xml:space="preserve">🟠  </w:t>
      </w:r>
      <w:r>
        <w:rPr>
          <w:rFonts w:ascii="Calibri" w:hAnsi="Calibri"/>
          <w:b/>
          <w:i w:val="0"/>
          <w:sz w:val="19"/>
        </w:rPr>
        <w:t>Student selected Scale of 1, which uses the most symbols</w:t>
      </w:r>
    </w:p>
    <w:p>
      <w:pPr>
        <w:spacing w:before="20" w:after="20"/>
        <w:ind w:left="720"/>
      </w:pPr>
      <w:r>
        <w:rPr>
          <w:rFonts w:ascii="Calibri" w:hAnsi="Calibri"/>
          <w:b/>
          <w:i/>
          <w:color w:val="6E6E6E"/>
          <w:sz w:val="19"/>
        </w:rPr>
        <w:t xml:space="preserve">Visual: </w:t>
      </w:r>
      <w:r>
        <w:rPr>
          <w:rFonts w:ascii="Calibri" w:hAnsi="Calibri"/>
          <w:b w:val="0"/>
          <w:i/>
          <w:color w:val="6E6E6E"/>
          <w:sz w:val="19"/>
        </w:rPr>
        <w:t>Olivia row highlights.</w:t>
      </w:r>
    </w:p>
    <w:p>
      <w:pPr>
        <w:spacing w:before="20" w:after="20"/>
        <w:ind w:left="720"/>
      </w:pPr>
      <w:r>
        <w:rPr>
          <w:rFonts w:ascii="Calibri" w:hAnsi="Calibri"/>
          <w:b/>
          <w:i w:val="0"/>
        </w:rPr>
        <w:t xml:space="preserve">Guide: </w:t>
      </w:r>
      <w:r>
        <w:rPr>
          <w:rFonts w:ascii="Calibri" w:hAnsi="Calibri"/>
          <w:b w:val="0"/>
          <w:i w:val="0"/>
        </w:rPr>
        <w:t>Look at Olivia's row at each scale. At scale of 1, she had 40 symbols. At scale of 5, she had only 8. Which is scale uses the fewest symbols?</w:t>
      </w:r>
    </w:p>
    <w:p>
      <w:pPr>
        <w:spacing w:before="60" w:after="20"/>
        <w:ind w:left="432"/>
      </w:pPr>
      <w:r>
        <w:rPr>
          <w:rFonts w:ascii="Calibri" w:hAnsi="Calibri"/>
          <w:b/>
          <w:i w:val="0"/>
        </w:rPr>
        <w:t xml:space="preserve">🟠  </w:t>
      </w:r>
      <w:r>
        <w:rPr>
          <w:rFonts w:ascii="Calibri" w:hAnsi="Calibri"/>
          <w:b/>
          <w:i w:val="0"/>
          <w:sz w:val="19"/>
        </w:rPr>
        <w:t>Student selected Scale of 2, which uses more symbols than scale of 5</w:t>
      </w:r>
    </w:p>
    <w:p>
      <w:pPr>
        <w:spacing w:before="20" w:after="20"/>
        <w:ind w:left="720"/>
      </w:pPr>
      <w:r>
        <w:rPr>
          <w:rFonts w:ascii="Calibri" w:hAnsi="Calibri"/>
          <w:b/>
          <w:i/>
          <w:color w:val="6E6E6E"/>
          <w:sz w:val="19"/>
        </w:rPr>
        <w:t xml:space="preserve">Visual: </w:t>
      </w:r>
      <w:r>
        <w:rPr>
          <w:rFonts w:ascii="Calibri" w:hAnsi="Calibri"/>
          <w:b w:val="0"/>
          <w:i/>
          <w:color w:val="6E6E6E"/>
          <w:sz w:val="19"/>
        </w:rPr>
        <w:t>Olivia row highlights.</w:t>
      </w:r>
    </w:p>
    <w:p>
      <w:pPr>
        <w:spacing w:before="20" w:after="20"/>
        <w:ind w:left="720"/>
      </w:pPr>
      <w:r>
        <w:rPr>
          <w:rFonts w:ascii="Calibri" w:hAnsi="Calibri"/>
          <w:b/>
          <w:i w:val="0"/>
        </w:rPr>
        <w:t xml:space="preserve">Guide: </w:t>
      </w:r>
      <w:r>
        <w:rPr>
          <w:rFonts w:ascii="Calibri" w:hAnsi="Calibri"/>
          <w:b w:val="0"/>
          <w:i w:val="0"/>
        </w:rPr>
        <w:t>At scale of 2, Olivia had 20 symbols. At scale of 5, she had 8 symbols. Which scale shows a smaller number of symbols?</w:t>
      </w:r>
    </w:p>
    <w:p>
      <w:pPr>
        <w:spacing w:before="60" w:after="20"/>
        <w:ind w:left="432"/>
      </w:pPr>
      <w:r>
        <w:rPr>
          <w:rFonts w:ascii="Calibri" w:hAnsi="Calibri"/>
          <w:b/>
          <w:i w:val="0"/>
        </w:rPr>
        <w:t xml:space="preserve">🔴  </w:t>
      </w:r>
      <w:r>
        <w:rPr>
          <w:rFonts w:ascii="Calibri" w:hAnsi="Calibri"/>
          <w:b/>
          <w:i w:val="0"/>
          <w:sz w:val="19"/>
        </w:rPr>
        <w:t>Student did not select Scale of 5 after multiple attempts</w:t>
      </w:r>
    </w:p>
    <w:p>
      <w:pPr>
        <w:spacing w:before="20" w:after="20"/>
        <w:ind w:left="720"/>
      </w:pPr>
      <w:r>
        <w:rPr>
          <w:rFonts w:ascii="Calibri" w:hAnsi="Calibri"/>
          <w:b/>
          <w:i/>
          <w:color w:val="6E6E6E"/>
          <w:sz w:val="19"/>
        </w:rPr>
        <w:t xml:space="preserve">Visual: </w:t>
      </w:r>
      <w:r>
        <w:rPr>
          <w:rFonts w:ascii="Calibri" w:hAnsi="Calibri"/>
          <w:b w:val="0"/>
          <w:i/>
          <w:color w:val="6E6E6E"/>
          <w:sz w:val="19"/>
        </w:rPr>
        <w:t>Visual shows side-by-side comparison: Scale 1 with 40 symbols for Olivia, Scale 2 with 20 symbols, Scale 5 with 8 symbols.</w:t>
      </w:r>
    </w:p>
    <w:p>
      <w:pPr>
        <w:spacing w:before="20" w:after="20"/>
        <w:ind w:left="720"/>
      </w:pPr>
      <w:r>
        <w:rPr>
          <w:rFonts w:ascii="Calibri" w:hAnsi="Calibri"/>
          <w:b/>
          <w:i w:val="0"/>
        </w:rPr>
        <w:t xml:space="preserve">Guide: </w:t>
      </w:r>
      <w:r>
        <w:rPr>
          <w:rFonts w:ascii="Calibri" w:hAnsi="Calibri"/>
          <w:b w:val="0"/>
          <w:i w:val="0"/>
        </w:rPr>
        <w:t>Scale of 5 uses the fewest symbols. When each symbol represents MORE books, you need FEWER symbols. That's why bigger scales are useful when numbers get large.</w:t>
      </w:r>
    </w:p>
    <w:p>
      <w:pPr>
        <w:spacing w:before="20" w:after="20"/>
        <w:ind w:left="0"/>
      </w:pPr>
      <w:r>
        <w:rPr>
          <w:rFonts w:ascii="Calibri" w:hAnsi="Calibri"/>
          <w:b/>
          <w:i w:val="0"/>
        </w:rPr>
        <w:t xml:space="preserve">Guide: </w:t>
      </w:r>
      <w:r>
        <w:rPr>
          <w:rFonts w:ascii="Calibri" w:hAnsi="Calibri"/>
          <w:b w:val="0"/>
          <w:i w:val="0"/>
        </w:rPr>
        <w:t>All three picture graphs showed the same information. The scale just changes how many symbols you need.</w:t>
      </w:r>
    </w:p>
    <w:p>
      <w:pPr>
        <w:pStyle w:val="Heading1"/>
        <w:spacing w:before="280" w:after="80"/>
      </w:pPr>
      <w:r>
        <w:t>S3.5 — Reading Axis Horizontal</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Data table appears. This Week's Screen Time (minutes). Saturday=35, Sunday=30, Monday=40, Tuesday=25. 4 categories displayed numerically.</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bar graph appears. Bars extend sideways from left. Axis along bottom labeled 0, 5, 10, 15, 20, 25, 30, 35, 40, 45. All 4 bars empty.</w:t>
      </w:r>
    </w:p>
    <w:p>
      <w:pPr>
        <w:spacing w:before="20" w:after="20"/>
        <w:ind w:left="0"/>
      </w:pPr>
      <w:r>
        <w:rPr>
          <w:rFonts w:ascii="Calibri" w:hAnsi="Calibri"/>
          <w:b/>
          <w:i w:val="0"/>
        </w:rPr>
        <w:t xml:space="preserve">Guide: </w:t>
      </w:r>
      <w:r>
        <w:rPr>
          <w:rFonts w:ascii="Calibri" w:hAnsi="Calibri"/>
          <w:b w:val="0"/>
          <w:i w:val="0"/>
        </w:rPr>
        <w:t>Here is new data showing the minutes of screen time used this week. This bar graph is {horizontal}. The bars go sideways. But look at the axis along the bottom. Same skip-counting by 5s. What comes after 35 on this axis?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comes after 35 on this axis?</w:t>
      </w:r>
    </w:p>
    <w:p>
      <w:pPr>
        <w:spacing w:before="0" w:after="20"/>
        <w:ind w:left="360"/>
      </w:pPr>
      <w:r>
        <w:rPr>
          <w:rFonts w:ascii="Calibri" w:hAnsi="Calibri"/>
          <w:b w:val="0"/>
          <w:i w:val="0"/>
        </w:rPr>
        <w:t>• 36</w:t>
      </w:r>
    </w:p>
    <w:p>
      <w:pPr>
        <w:spacing w:before="0" w:after="20"/>
        <w:ind w:left="360"/>
      </w:pPr>
      <w:r>
        <w:rPr>
          <w:rFonts w:ascii="Calibri" w:hAnsi="Calibri"/>
          <w:b w:val="0"/>
          <w:i w:val="0"/>
        </w:rPr>
        <w:t>• 40</w:t>
      </w:r>
    </w:p>
    <w:p>
      <w:pPr>
        <w:spacing w:before="0" w:after="20"/>
        <w:ind w:left="360"/>
      </w:pPr>
      <w:r>
        <w:rPr>
          <w:rFonts w:ascii="Calibri" w:hAnsi="Calibri"/>
          <w:b w:val="0"/>
          <w:i w:val="0"/>
        </w:rPr>
        <w:t>• 45</w:t>
      </w:r>
    </w:p>
    <w:p>
      <w:pPr>
        <w:spacing w:before="0" w:after="20"/>
        <w:ind w:left="360"/>
      </w:pPr>
      <w:r>
        <w:rPr>
          <w:rFonts w:ascii="Calibri" w:hAnsi="Calibri"/>
          <w:b w:val="0"/>
          <w:i w:val="0"/>
        </w:rPr>
        <w:t>• 30</w:t>
      </w:r>
    </w:p>
    <w:p>
      <w:pPr>
        <w:spacing w:before="60" w:after="20"/>
        <w:ind w:left="0"/>
      </w:pPr>
      <w:r>
        <w:rPr>
          <w:rFonts w:ascii="Calibri" w:hAnsi="Calibri"/>
          <w:b/>
          <w:i w:val="0"/>
        </w:rPr>
        <w:t xml:space="preserve">🟢  </w:t>
      </w:r>
      <w:r>
        <w:rPr>
          <w:rFonts w:ascii="Calibri" w:hAnsi="Calibri"/>
          <w:b/>
          <w:i w:val="0"/>
          <w:sz w:val="19"/>
        </w:rPr>
        <w:t>Student selected 40, correct</w:t>
      </w:r>
    </w:p>
    <w:p>
      <w:pPr>
        <w:spacing w:before="20" w:after="20"/>
        <w:ind w:left="0"/>
      </w:pPr>
      <w:r>
        <w:rPr>
          <w:rFonts w:ascii="Calibri" w:hAnsi="Calibri"/>
          <w:b/>
          <w:i w:val="0"/>
        </w:rPr>
        <w:t xml:space="preserve">Guide: </w:t>
      </w:r>
      <w:r>
        <w:rPr>
          <w:rFonts w:ascii="Calibri" w:hAnsi="Calibri"/>
          <w:b w:val="0"/>
          <w:i w:val="0"/>
        </w:rPr>
        <w:t>Right. 40. The axis counts by 5s: 5, 10, 15... and keep going 35, 40, 45. Same pattern, just running sideways.</w:t>
      </w:r>
    </w:p>
    <w:p>
      <w:pPr>
        <w:spacing w:before="60" w:after="20"/>
        <w:ind w:left="432"/>
      </w:pPr>
      <w:r>
        <w:rPr>
          <w:rFonts w:ascii="Calibri" w:hAnsi="Calibri"/>
          <w:b/>
          <w:i w:val="0"/>
        </w:rPr>
        <w:t xml:space="preserve">🟠  </w:t>
      </w:r>
      <w:r>
        <w:rPr>
          <w:rFonts w:ascii="Calibri" w:hAnsi="Calibri"/>
          <w:b/>
          <w:i w:val="0"/>
          <w:sz w:val="19"/>
        </w:rPr>
        <w:t>Student selected 36 — counting by 1s instead of recognizing the scale of 5</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to draw attention to the scale pattern.</w:t>
      </w:r>
    </w:p>
    <w:p>
      <w:pPr>
        <w:spacing w:before="20" w:after="20"/>
        <w:ind w:left="720"/>
      </w:pPr>
      <w:r>
        <w:rPr>
          <w:rFonts w:ascii="Calibri" w:hAnsi="Calibri"/>
          <w:b/>
          <w:i w:val="0"/>
        </w:rPr>
        <w:t xml:space="preserve">Guide: </w:t>
      </w:r>
      <w:r>
        <w:rPr>
          <w:rFonts w:ascii="Calibri" w:hAnsi="Calibri"/>
          <w:b w:val="0"/>
          <w:i w:val="0"/>
        </w:rPr>
        <w:t>Look at the numbers on the axis. They don't go 31, 32, 33. They jump by 5s. So what comes after  35?</w:t>
      </w:r>
    </w:p>
    <w:p>
      <w:pPr>
        <w:spacing w:before="60" w:after="20"/>
        <w:ind w:left="432"/>
      </w:pPr>
      <w:r>
        <w:rPr>
          <w:rFonts w:ascii="Calibri" w:hAnsi="Calibri"/>
          <w:b/>
          <w:i w:val="0"/>
        </w:rPr>
        <w:t xml:space="preserve">🟠  </w:t>
      </w:r>
      <w:r>
        <w:rPr>
          <w:rFonts w:ascii="Calibri" w:hAnsi="Calibri"/>
          <w:b/>
          <w:i w:val="0"/>
          <w:sz w:val="19"/>
        </w:rPr>
        <w:t>Student selected 45 — skipped ahead, missing the next value in the sequence</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to draw attention to the sequence.</w:t>
      </w:r>
    </w:p>
    <w:p>
      <w:pPr>
        <w:spacing w:before="20" w:after="20"/>
        <w:ind w:left="720"/>
      </w:pPr>
      <w:r>
        <w:rPr>
          <w:rFonts w:ascii="Calibri" w:hAnsi="Calibri"/>
          <w:b/>
          <w:i w:val="0"/>
        </w:rPr>
        <w:t xml:space="preserve">Guide: </w:t>
      </w:r>
      <w:r>
        <w:rPr>
          <w:rFonts w:ascii="Calibri" w:hAnsi="Calibri"/>
          <w:b w:val="0"/>
          <w:i w:val="0"/>
        </w:rPr>
        <w:t>45 is on the axis, but it's not right after 35. Count from 30 by 5s. What do you get?</w:t>
      </w:r>
    </w:p>
    <w:p>
      <w:pPr>
        <w:spacing w:before="60" w:after="20"/>
        <w:ind w:left="432"/>
      </w:pPr>
      <w:r>
        <w:rPr>
          <w:rFonts w:ascii="Calibri" w:hAnsi="Calibri"/>
          <w:b/>
          <w:i w:val="0"/>
        </w:rPr>
        <w:t xml:space="preserve">🟠  </w:t>
      </w:r>
      <w:r>
        <w:rPr>
          <w:rFonts w:ascii="Calibri" w:hAnsi="Calibri"/>
          <w:b/>
          <w:i w:val="0"/>
          <w:sz w:val="19"/>
        </w:rPr>
        <w:t>Student selected 30 — went backward instead of forward in the sequence</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to draw attention to the direction.</w:t>
      </w:r>
    </w:p>
    <w:p>
      <w:pPr>
        <w:spacing w:before="20" w:after="20"/>
        <w:ind w:left="720"/>
      </w:pPr>
      <w:r>
        <w:rPr>
          <w:rFonts w:ascii="Calibri" w:hAnsi="Calibri"/>
          <w:b/>
          <w:i w:val="0"/>
        </w:rPr>
        <w:t xml:space="preserve">Guide: </w:t>
      </w:r>
      <w:r>
        <w:rPr>
          <w:rFonts w:ascii="Calibri" w:hAnsi="Calibri"/>
          <w:b w:val="0"/>
          <w:i w:val="0"/>
        </w:rPr>
        <w:t>30 comes before 35, not after. The axis counts up: 0, 5, 10, 15... What's the next jump after 35?</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in sequence: 5, 10, 15, 20, 25, 30, 35, 40.</w:t>
      </w:r>
    </w:p>
    <w:p>
      <w:pPr>
        <w:spacing w:before="20" w:after="20"/>
        <w:ind w:left="720"/>
      </w:pPr>
      <w:r>
        <w:rPr>
          <w:rFonts w:ascii="Calibri" w:hAnsi="Calibri"/>
          <w:b/>
          <w:i w:val="0"/>
        </w:rPr>
        <w:t xml:space="preserve">Guide: </w:t>
      </w:r>
      <w:r>
        <w:rPr>
          <w:rFonts w:ascii="Calibri" w:hAnsi="Calibri"/>
          <w:b w:val="0"/>
          <w:i w:val="0"/>
        </w:rPr>
        <w:t>Here's how the axis works. It counts by 5s: 0, 5, 10, 15, 20, 25, 30, 35. After 35, add 5 more to follow the pattern. That gives us 40. That's how a scale of 5 works on a bar graph axis.</w:t>
      </w:r>
    </w:p>
    <w:p>
      <w:pPr>
        <w:pStyle w:val="Heading1"/>
        <w:spacing w:before="280" w:after="80"/>
      </w:pPr>
      <w:r>
        <w:t>S3.6 — Bar Graph Independent Creation Horizontal</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This Week's Screen Time (minutes). Saturday=35, Sunday=30, Monday=40, Tuesday=25.</w:t>
      </w:r>
    </w:p>
    <w:p>
      <w:pPr>
        <w:spacing w:before="20" w:after="20"/>
        <w:ind w:left="0"/>
      </w:pPr>
      <w:r>
        <w:rPr>
          <w:rFonts w:ascii="Calibri" w:hAnsi="Calibri"/>
          <w:b/>
          <w:i/>
          <w:color w:val="6E6E6E"/>
          <w:sz w:val="19"/>
        </w:rPr>
        <w:t xml:space="preserve">Visual: </w:t>
      </w:r>
      <w:r>
        <w:rPr>
          <w:rFonts w:ascii="Calibri" w:hAnsi="Calibri"/>
          <w:b w:val="0"/>
          <w:i/>
          <w:color w:val="6E6E6E"/>
          <w:sz w:val="19"/>
        </w:rPr>
        <w:t>Empty horizontal bar graph template appears. Weekend Screen Time. Scale marked 0, 5, 10... up to 45.</w:t>
      </w:r>
    </w:p>
    <w:p>
      <w:pPr>
        <w:spacing w:before="20" w:after="20"/>
        <w:ind w:left="0"/>
      </w:pPr>
      <w:r>
        <w:rPr>
          <w:rFonts w:ascii="Calibri" w:hAnsi="Calibri"/>
          <w:b/>
          <w:i w:val="0"/>
        </w:rPr>
        <w:t xml:space="preserve">Guide: </w:t>
      </w:r>
      <w:r>
        <w:rPr>
          <w:rFonts w:ascii="Calibri" w:hAnsi="Calibri"/>
          <w:b w:val="0"/>
          <w:i w:val="0"/>
        </w:rPr>
        <w:t>Now let's build the horizontal bar graph. This data shows how many minutes of screen time one person used over 4 days. Read the data, set the lengths of the bars to complete the graph.</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Create the bar graph. Set all four bars.</w:t>
      </w:r>
    </w:p>
    <w:p>
      <w:pPr>
        <w:spacing w:before="60" w:after="20"/>
        <w:ind w:left="0"/>
      </w:pPr>
      <w:r>
        <w:rPr>
          <w:rFonts w:ascii="Calibri" w:hAnsi="Calibri"/>
          <w:b/>
          <w:i w:val="0"/>
        </w:rPr>
        <w:t xml:space="preserve">🟢  </w:t>
      </w:r>
      <w:r>
        <w:rPr>
          <w:rFonts w:ascii="Calibri" w:hAnsi="Calibri"/>
          <w:b/>
          <w:i w:val="0"/>
          <w:sz w:val="19"/>
        </w:rPr>
        <w:t>All four bars correctly set to match data table values</w:t>
      </w:r>
    </w:p>
    <w:p>
      <w:pPr>
        <w:spacing w:before="20" w:after="20"/>
        <w:ind w:left="0"/>
      </w:pPr>
      <w:r>
        <w:rPr>
          <w:rFonts w:ascii="Calibri" w:hAnsi="Calibri"/>
          <w:b/>
          <w:i w:val="0"/>
        </w:rPr>
        <w:t xml:space="preserve">Guide: </w:t>
      </w:r>
      <w:r>
        <w:rPr>
          <w:rFonts w:ascii="Calibri" w:hAnsi="Calibri"/>
          <w:b w:val="0"/>
          <w:i w:val="0"/>
        </w:rPr>
        <w:t>That's right. You created the bar graph independently. Horizontal or vertical, you've got this.</w:t>
      </w:r>
    </w:p>
    <w:p>
      <w:pPr>
        <w:spacing w:before="60" w:after="20"/>
        <w:ind w:left="432"/>
      </w:pPr>
      <w:r>
        <w:rPr>
          <w:rFonts w:ascii="Calibri" w:hAnsi="Calibri"/>
          <w:b/>
          <w:i w:val="0"/>
        </w:rPr>
        <w:t xml:space="preserve">🟡  </w:t>
      </w:r>
      <w:r>
        <w:rPr>
          <w:rFonts w:ascii="Calibri" w:hAnsi="Calibri"/>
          <w:b/>
          <w:i w:val="0"/>
          <w:sz w:val="19"/>
        </w:rPr>
        <w:t>Student set one or more bars incorrectly on first attempt</w:t>
      </w:r>
    </w:p>
    <w:p>
      <w:pPr>
        <w:spacing w:before="20" w:after="20"/>
        <w:ind w:left="720"/>
      </w:pPr>
      <w:r>
        <w:rPr>
          <w:rFonts w:ascii="Calibri" w:hAnsi="Calibri"/>
          <w:b/>
          <w:i w:val="0"/>
        </w:rPr>
        <w:t xml:space="preserve">Guide: </w:t>
      </w:r>
      <w:r>
        <w:rPr>
          <w:rFonts w:ascii="Calibri" w:hAnsi="Calibri"/>
          <w:b w:val="0"/>
          <w:i w:val="0"/>
        </w:rPr>
        <w:t>Not quite. Look at the data table and the axis. Match each value to where it lands on the scale.</w:t>
      </w:r>
    </w:p>
    <w:p>
      <w:pPr>
        <w:spacing w:before="60" w:after="20"/>
        <w:ind w:left="432"/>
      </w:pPr>
      <w:r>
        <w:rPr>
          <w:rFonts w:ascii="Calibri" w:hAnsi="Calibri"/>
          <w:b/>
          <w:i w:val="0"/>
        </w:rPr>
        <w:t xml:space="preserve">🟠  </w:t>
      </w:r>
      <w:r>
        <w:rPr>
          <w:rFonts w:ascii="Calibri" w:hAnsi="Calibri"/>
          <w:b/>
          <w:i w:val="0"/>
          <w:sz w:val="19"/>
        </w:rPr>
        <w:t>Student set one or more bars incorrectly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Axis numbers highlight to show the skip-counting pattern.</w:t>
      </w:r>
    </w:p>
    <w:p>
      <w:pPr>
        <w:spacing w:before="20" w:after="20"/>
        <w:ind w:left="720"/>
      </w:pPr>
      <w:r>
        <w:rPr>
          <w:rFonts w:ascii="Calibri" w:hAnsi="Calibri"/>
          <w:b/>
          <w:i w:val="0"/>
        </w:rPr>
        <w:t xml:space="preserve">Guide: </w:t>
      </w:r>
      <w:r>
        <w:rPr>
          <w:rFonts w:ascii="Calibri" w:hAnsi="Calibri"/>
          <w:b w:val="0"/>
          <w:i w:val="0"/>
        </w:rPr>
        <w:t>Let's think about this. The axis counts by 5s: 5, 10, 15, 20, 25, 30, 35, 40, 45. For each day, find the number in the data table, then set the bar to end at that number on the axis. Where does Monday's 40 minutes stop? Do this for all 4 days.</w:t>
      </w:r>
    </w:p>
    <w:p>
      <w:pPr>
        <w:spacing w:before="60" w:after="20"/>
        <w:ind w:left="432"/>
      </w:pPr>
      <w:r>
        <w:rPr>
          <w:rFonts w:ascii="Calibri" w:hAnsi="Calibri"/>
          <w:b/>
          <w:i w:val="0"/>
        </w:rPr>
        <w:t xml:space="preserve">🔴  </w:t>
      </w:r>
      <w:r>
        <w:rPr>
          <w:rFonts w:ascii="Calibri" w:hAnsi="Calibri"/>
          <w:b/>
          <w:i w:val="0"/>
          <w:sz w:val="19"/>
        </w:rPr>
        <w:t>Student set one or more bars incorrectly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demonstrates setting all four bars. Saturday bar extends to 35, Sunday bar extends to 30, Monday bar extends to 40, Tuesday bar extends to 25.</w:t>
      </w:r>
    </w:p>
    <w:p>
      <w:pPr>
        <w:spacing w:before="20" w:after="20"/>
        <w:ind w:left="720"/>
      </w:pPr>
      <w:r>
        <w:rPr>
          <w:rFonts w:ascii="Calibri" w:hAnsi="Calibri"/>
          <w:b/>
          <w:i w:val="0"/>
        </w:rPr>
        <w:t xml:space="preserve">Guide: </w:t>
      </w:r>
      <w:r>
        <w:rPr>
          <w:rFonts w:ascii="Calibri" w:hAnsi="Calibri"/>
          <w:b w:val="0"/>
          <w:i w:val="0"/>
        </w:rPr>
        <w:t>Here's how we can approach this. Saturday has 35 minutes, so I set the Saturday bar to end at 35 on the axis. Sunday has 30, so the bar ends at 30. Monday has 40, the bar ends at 40. Tuesday has 25, the bar ends at 25. The bar length shows the value. Each bar ends right on the axis number that matches the data table.</w:t>
      </w:r>
    </w:p>
    <w:p>
      <w:pPr>
        <w:pStyle w:val="Heading1"/>
        <w:spacing w:before="280" w:after="80"/>
      </w:pPr>
      <w:r>
        <w:t>S3.7 — Reading Totals</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bar graph appears. This Week's Screen Time data. Saturday=35, Sunday=30, Monday=40, Tuesday=25.</w:t>
      </w:r>
    </w:p>
    <w:p>
      <w:pPr>
        <w:spacing w:before="20" w:after="20"/>
        <w:ind w:left="0"/>
      </w:pPr>
      <w:r>
        <w:rPr>
          <w:rFonts w:ascii="Calibri" w:hAnsi="Calibri"/>
          <w:b/>
          <w:i/>
          <w:color w:val="6E6E6E"/>
          <w:sz w:val="19"/>
        </w:rPr>
        <w:t xml:space="preserve">Visual: </w:t>
      </w:r>
      <w:r>
        <w:rPr>
          <w:rFonts w:ascii="Calibri" w:hAnsi="Calibri"/>
          <w:b w:val="0"/>
          <w:i/>
          <w:color w:val="6E6E6E"/>
          <w:sz w:val="19"/>
        </w:rPr>
        <w:t>Saturday and Sunday bars highlight.</w:t>
      </w:r>
    </w:p>
    <w:p>
      <w:pPr>
        <w:spacing w:before="20" w:after="20"/>
        <w:ind w:left="0"/>
      </w:pPr>
      <w:r>
        <w:rPr>
          <w:rFonts w:ascii="Calibri" w:hAnsi="Calibri"/>
          <w:b/>
          <w:i w:val="0"/>
        </w:rPr>
        <w:t xml:space="preserve">Guide: </w:t>
      </w:r>
      <w:r>
        <w:rPr>
          <w:rFonts w:ascii="Calibri" w:hAnsi="Calibri"/>
          <w:b w:val="0"/>
          <w:i w:val="0"/>
        </w:rPr>
        <w:t>Let's use your bar graph to answer a question. How many minutes of screen time on Saturday and Sunday in all?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minutes of screen time on Saturday and Sunday in all?</w:t>
      </w:r>
    </w:p>
    <w:p>
      <w:pPr>
        <w:spacing w:before="0" w:after="20"/>
        <w:ind w:left="360"/>
      </w:pPr>
      <w:r>
        <w:rPr>
          <w:rFonts w:ascii="Calibri" w:hAnsi="Calibri"/>
          <w:b w:val="0"/>
          <w:i w:val="0"/>
        </w:rPr>
        <w:t>• 5</w:t>
      </w:r>
    </w:p>
    <w:p>
      <w:pPr>
        <w:spacing w:before="0" w:after="20"/>
        <w:ind w:left="360"/>
      </w:pPr>
      <w:r>
        <w:rPr>
          <w:rFonts w:ascii="Calibri" w:hAnsi="Calibri"/>
          <w:b w:val="0"/>
          <w:i w:val="0"/>
        </w:rPr>
        <w:t>• 35</w:t>
      </w:r>
    </w:p>
    <w:p>
      <w:pPr>
        <w:spacing w:before="0" w:after="20"/>
        <w:ind w:left="360"/>
      </w:pPr>
      <w:r>
        <w:rPr>
          <w:rFonts w:ascii="Calibri" w:hAnsi="Calibri"/>
          <w:b w:val="0"/>
          <w:i w:val="0"/>
        </w:rPr>
        <w:t>• 65</w:t>
      </w:r>
    </w:p>
    <w:p>
      <w:pPr>
        <w:spacing w:before="0" w:after="20"/>
        <w:ind w:left="360"/>
      </w:pPr>
      <w:r>
        <w:rPr>
          <w:rFonts w:ascii="Calibri" w:hAnsi="Calibri"/>
          <w:b w:val="0"/>
          <w:i w:val="0"/>
        </w:rPr>
        <w:t>• 70</w:t>
      </w:r>
    </w:p>
    <w:p>
      <w:pPr>
        <w:spacing w:before="60" w:after="20"/>
        <w:ind w:left="0"/>
      </w:pPr>
      <w:r>
        <w:rPr>
          <w:rFonts w:ascii="Calibri" w:hAnsi="Calibri"/>
          <w:b/>
          <w:i w:val="0"/>
        </w:rPr>
        <w:t xml:space="preserve">🟢  </w:t>
      </w:r>
      <w:r>
        <w:rPr>
          <w:rFonts w:ascii="Calibri" w:hAnsi="Calibri"/>
          <w:b/>
          <w:i w:val="0"/>
          <w:sz w:val="19"/>
        </w:rPr>
        <w:t>Student selected 65, correct answer (35 + 30)</w:t>
      </w:r>
    </w:p>
    <w:p>
      <w:pPr>
        <w:spacing w:before="20" w:after="20"/>
        <w:ind w:left="0"/>
      </w:pPr>
      <w:r>
        <w:rPr>
          <w:rFonts w:ascii="Calibri" w:hAnsi="Calibri"/>
          <w:b/>
          <w:i w:val="0"/>
        </w:rPr>
        <w:t xml:space="preserve">Guide: </w:t>
      </w:r>
      <w:r>
        <w:rPr>
          <w:rFonts w:ascii="Calibri" w:hAnsi="Calibri"/>
          <w:b w:val="0"/>
          <w:i w:val="0"/>
        </w:rPr>
        <w:t>Right. 65 minutes in all. We need to combine. Saturday has 35, Sunday has 30. 35 plus 30 is 65. That's how you add values from a bar graph.</w:t>
      </w:r>
    </w:p>
    <w:p>
      <w:pPr>
        <w:spacing w:before="60" w:after="20"/>
        <w:ind w:left="432"/>
      </w:pPr>
      <w:r>
        <w:rPr>
          <w:rFonts w:ascii="Calibri" w:hAnsi="Calibri"/>
          <w:b/>
          <w:i w:val="0"/>
        </w:rPr>
        <w:t xml:space="preserve">🟠  </w:t>
      </w:r>
      <w:r>
        <w:rPr>
          <w:rFonts w:ascii="Calibri" w:hAnsi="Calibri"/>
          <w:b/>
          <w:i w:val="0"/>
          <w:sz w:val="19"/>
        </w:rPr>
        <w:t>Student selected 5, the scale increment instead of the sum or subtracted</w:t>
      </w:r>
    </w:p>
    <w:p>
      <w:pPr>
        <w:spacing w:before="20" w:after="20"/>
        <w:ind w:left="720"/>
      </w:pPr>
      <w:r>
        <w:rPr>
          <w:rFonts w:ascii="Calibri" w:hAnsi="Calibri"/>
          <w:b/>
          <w:i/>
          <w:color w:val="6E6E6E"/>
          <w:sz w:val="19"/>
        </w:rPr>
        <w:t xml:space="preserve">Visual: </w:t>
      </w:r>
      <w:r>
        <w:rPr>
          <w:rFonts w:ascii="Calibri" w:hAnsi="Calibri"/>
          <w:b w:val="0"/>
          <w:i/>
          <w:color w:val="6E6E6E"/>
          <w:sz w:val="19"/>
        </w:rPr>
        <w:t>Saturday and Sunday bars highlight.</w:t>
      </w:r>
    </w:p>
    <w:p>
      <w:pPr>
        <w:spacing w:before="20" w:after="20"/>
        <w:ind w:left="720"/>
      </w:pPr>
      <w:r>
        <w:rPr>
          <w:rFonts w:ascii="Calibri" w:hAnsi="Calibri"/>
          <w:b/>
          <w:i w:val="0"/>
        </w:rPr>
        <w:t xml:space="preserve">Guide: </w:t>
      </w:r>
      <w:r>
        <w:rPr>
          <w:rFonts w:ascii="Calibri" w:hAnsi="Calibri"/>
          <w:b w:val="0"/>
          <w:i w:val="0"/>
        </w:rPr>
        <w:t>To find the minutes from Saturday and Sunday in all, we need to combine.. We need the total for these two days. Find the length of the Saturday and Sunday bars and add their values</w:t>
      </w:r>
    </w:p>
    <w:p>
      <w:pPr>
        <w:spacing w:before="60" w:after="20"/>
        <w:ind w:left="432"/>
      </w:pPr>
      <w:r>
        <w:rPr>
          <w:rFonts w:ascii="Calibri" w:hAnsi="Calibri"/>
          <w:b/>
          <w:i w:val="0"/>
        </w:rPr>
        <w:t xml:space="preserve">🟠  </w:t>
      </w:r>
      <w:r>
        <w:rPr>
          <w:rFonts w:ascii="Calibri" w:hAnsi="Calibri"/>
          <w:b/>
          <w:i w:val="0"/>
          <w:sz w:val="19"/>
        </w:rPr>
        <w:t>Student selected 35, only Saturday's value</w:t>
      </w:r>
    </w:p>
    <w:p>
      <w:pPr>
        <w:spacing w:before="20" w:after="20"/>
        <w:ind w:left="720"/>
      </w:pPr>
      <w:r>
        <w:rPr>
          <w:rFonts w:ascii="Calibri" w:hAnsi="Calibri"/>
          <w:b/>
          <w:i/>
          <w:color w:val="6E6E6E"/>
          <w:sz w:val="19"/>
        </w:rPr>
        <w:t xml:space="preserve">Visual: </w:t>
      </w:r>
      <w:r>
        <w:rPr>
          <w:rFonts w:ascii="Calibri" w:hAnsi="Calibri"/>
          <w:b w:val="0"/>
          <w:i/>
          <w:color w:val="6E6E6E"/>
          <w:sz w:val="19"/>
        </w:rPr>
        <w:t>Saturday and Sunday bars pulse to draw attention to both.</w:t>
      </w:r>
    </w:p>
    <w:p>
      <w:pPr>
        <w:spacing w:before="20" w:after="20"/>
        <w:ind w:left="720"/>
      </w:pPr>
      <w:r>
        <w:rPr>
          <w:rFonts w:ascii="Calibri" w:hAnsi="Calibri"/>
          <w:b/>
          <w:i w:val="0"/>
        </w:rPr>
        <w:t xml:space="preserve">Guide: </w:t>
      </w:r>
      <w:r>
        <w:rPr>
          <w:rFonts w:ascii="Calibri" w:hAnsi="Calibri"/>
          <w:b w:val="0"/>
          <w:i w:val="0"/>
        </w:rPr>
        <w:t>There were 35 minutes of screen time on Saturday. The question asks for Saturday AND Sunday. Find Sunday's value, then add them together.</w:t>
      </w:r>
    </w:p>
    <w:p>
      <w:pPr>
        <w:spacing w:before="60" w:after="20"/>
        <w:ind w:left="432"/>
      </w:pPr>
      <w:r>
        <w:rPr>
          <w:rFonts w:ascii="Calibri" w:hAnsi="Calibri"/>
          <w:b/>
          <w:i w:val="0"/>
        </w:rPr>
        <w:t xml:space="preserve">🟠  </w:t>
      </w:r>
      <w:r>
        <w:rPr>
          <w:rFonts w:ascii="Calibri" w:hAnsi="Calibri"/>
          <w:b/>
          <w:i w:val="0"/>
          <w:sz w:val="19"/>
        </w:rPr>
        <w:t>Student selected 70, possibly doubled 35 or added Monday's value</w:t>
      </w:r>
    </w:p>
    <w:p>
      <w:pPr>
        <w:spacing w:before="20" w:after="20"/>
        <w:ind w:left="720"/>
      </w:pPr>
      <w:r>
        <w:rPr>
          <w:rFonts w:ascii="Calibri" w:hAnsi="Calibri"/>
          <w:b/>
          <w:i/>
          <w:color w:val="6E6E6E"/>
          <w:sz w:val="19"/>
        </w:rPr>
        <w:t xml:space="preserve">Visual: </w:t>
      </w:r>
      <w:r>
        <w:rPr>
          <w:rFonts w:ascii="Calibri" w:hAnsi="Calibri"/>
          <w:b w:val="0"/>
          <w:i/>
          <w:color w:val="6E6E6E"/>
          <w:sz w:val="19"/>
        </w:rPr>
        <w:t>Saturday and Sunday bars highlight separately, one after the other.</w:t>
      </w:r>
    </w:p>
    <w:p>
      <w:pPr>
        <w:spacing w:before="20" w:after="20"/>
        <w:ind w:left="720"/>
      </w:pPr>
      <w:r>
        <w:rPr>
          <w:rFonts w:ascii="Calibri" w:hAnsi="Calibri"/>
          <w:b/>
          <w:i w:val="0"/>
        </w:rPr>
        <w:t xml:space="preserve">Guide: </w:t>
      </w:r>
      <w:r>
        <w:rPr>
          <w:rFonts w:ascii="Calibri" w:hAnsi="Calibri"/>
          <w:b w:val="0"/>
          <w:i w:val="0"/>
        </w:rPr>
        <w:t>Let's check each bar carefully. We need the minutes from Saturday and Sunday. How many minutes are shown by these bars?</w:t>
      </w:r>
    </w:p>
    <w:p>
      <w:pPr>
        <w:spacing w:before="60" w:after="20"/>
        <w:ind w:left="432"/>
      </w:pPr>
      <w:r>
        <w:rPr>
          <w:rFonts w:ascii="Calibri" w:hAnsi="Calibri"/>
          <w:b/>
          <w:i w:val="0"/>
        </w:rPr>
        <w:t xml:space="preserve">🔴  </w:t>
      </w:r>
      <w:r>
        <w:rPr>
          <w:rFonts w:ascii="Calibri" w:hAnsi="Calibri"/>
          <w:b/>
          <w:i w:val="0"/>
          <w:sz w:val="19"/>
        </w:rPr>
        <w:t>Student answered incorrectly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traces Saturday bar from 0 to 35, then Sunday bar from 0 to 30, showing the values on axis.</w:t>
      </w:r>
    </w:p>
    <w:p>
      <w:pPr>
        <w:spacing w:before="20" w:after="20"/>
        <w:ind w:left="720"/>
      </w:pPr>
      <w:r>
        <w:rPr>
          <w:rFonts w:ascii="Calibri" w:hAnsi="Calibri"/>
          <w:b/>
          <w:i w:val="0"/>
        </w:rPr>
        <w:t xml:space="preserve">Guide: </w:t>
      </w:r>
      <w:r>
        <w:rPr>
          <w:rFonts w:ascii="Calibri" w:hAnsi="Calibri"/>
          <w:b w:val="0"/>
          <w:i w:val="0"/>
        </w:rPr>
        <w:t>Let's look at how this is done together. Saturday's bar ends at 35. Sunday's bar ends at 30. How many minutes in all means we combine them. 35 plus 30 equals 65. The answer is 65 minutes in all. We read each bar's height, then add those values together.</w:t>
      </w:r>
    </w:p>
    <w:p>
      <w:pPr>
        <w:pStyle w:val="Heading1"/>
        <w:spacing w:before="280" w:after="80"/>
      </w:pPr>
      <w:r>
        <w:t>S3.8 — Final Check What S Same</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picture graph titled 'Books Read This Month' appears. Four categories: Liam 7 symbols, Emma 4 symbols, Noah 5 symbols, Olivia 8 symbols. Key visible: each symbol = 5 books.</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bar graph titled 'Weekend Screen Time (minutes)' appears. Four category rows: Saturday 35, Sunday 30, Monday 40, Tuesday 25. Horizontal axis 0–45 in intervals of 5.</w:t>
      </w:r>
    </w:p>
    <w:p>
      <w:pPr>
        <w:spacing w:before="20" w:after="20"/>
        <w:ind w:left="0"/>
      </w:pPr>
      <w:r>
        <w:rPr>
          <w:rFonts w:ascii="Calibri" w:hAnsi="Calibri"/>
          <w:b/>
          <w:i w:val="0"/>
        </w:rPr>
        <w:t xml:space="preserve">Guide: </w:t>
      </w:r>
      <w:r>
        <w:rPr>
          <w:rFonts w:ascii="Calibri" w:hAnsi="Calibri"/>
          <w:b w:val="0"/>
          <w:i w:val="0"/>
        </w:rPr>
        <w:t>You made both kinds of graphs today. Here's one last question. Picture graphs use symbols. Bar graphs use bars. What do these graphs have in common?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 these graphs have in common?</w:t>
      </w:r>
    </w:p>
    <w:p>
      <w:pPr>
        <w:spacing w:before="0" w:after="20"/>
        <w:ind w:left="360"/>
      </w:pPr>
      <w:r>
        <w:rPr>
          <w:rFonts w:ascii="Calibri" w:hAnsi="Calibri"/>
          <w:b w:val="0"/>
          <w:i w:val="0"/>
        </w:rPr>
        <w:t>• They both use the same scale</w:t>
      </w:r>
    </w:p>
    <w:p>
      <w:pPr>
        <w:spacing w:before="0" w:after="20"/>
        <w:ind w:left="360"/>
      </w:pPr>
      <w:r>
        <w:rPr>
          <w:rFonts w:ascii="Calibri" w:hAnsi="Calibri"/>
          <w:b w:val="0"/>
          <w:i w:val="0"/>
        </w:rPr>
        <w:t>• They both use symbols</w:t>
      </w:r>
    </w:p>
    <w:p>
      <w:pPr>
        <w:spacing w:before="0" w:after="20"/>
        <w:ind w:left="360"/>
      </w:pPr>
      <w:r>
        <w:rPr>
          <w:rFonts w:ascii="Calibri" w:hAnsi="Calibri"/>
          <w:b w:val="0"/>
          <w:i w:val="0"/>
        </w:rPr>
        <w:t>• They look the same</w:t>
      </w:r>
    </w:p>
    <w:p>
      <w:pPr>
        <w:spacing w:before="0" w:after="20"/>
        <w:ind w:left="360"/>
      </w:pPr>
      <w:r>
        <w:rPr>
          <w:rFonts w:ascii="Calibri" w:hAnsi="Calibri"/>
          <w:b w:val="0"/>
          <w:i w:val="0"/>
        </w:rPr>
        <w:t>• They both have 5 categories</w:t>
      </w:r>
    </w:p>
    <w:p>
      <w:pPr>
        <w:spacing w:before="60" w:after="20"/>
        <w:ind w:left="0"/>
      </w:pPr>
      <w:r>
        <w:rPr>
          <w:rFonts w:ascii="Calibri" w:hAnsi="Calibri"/>
          <w:b/>
          <w:i w:val="0"/>
        </w:rPr>
        <w:t xml:space="preserve">🟢  </w:t>
      </w:r>
      <w:r>
        <w:rPr>
          <w:rFonts w:ascii="Calibri" w:hAnsi="Calibri"/>
          <w:b/>
          <w:i w:val="0"/>
          <w:sz w:val="19"/>
        </w:rPr>
        <w:t>Student selected 'They both use the same scale', correct answer</w:t>
      </w:r>
    </w:p>
    <w:p>
      <w:pPr>
        <w:spacing w:before="20" w:after="20"/>
        <w:ind w:left="0"/>
      </w:pPr>
      <w:r>
        <w:rPr>
          <w:rFonts w:ascii="Calibri" w:hAnsi="Calibri"/>
          <w:b/>
          <w:i w:val="0"/>
        </w:rPr>
        <w:t xml:space="preserve">Guide: </w:t>
      </w:r>
      <w:r>
        <w:rPr>
          <w:rFonts w:ascii="Calibri" w:hAnsi="Calibri"/>
          <w:b w:val="0"/>
          <w:i w:val="0"/>
        </w:rPr>
        <w:t>Right. Both use scale of 5. Picture graphs show it with symbols. Count by 5s. Bar graphs show it on the side. Same scale, different format.</w:t>
      </w:r>
    </w:p>
    <w:p>
      <w:pPr>
        <w:spacing w:before="60" w:after="20"/>
        <w:ind w:left="432"/>
      </w:pPr>
      <w:r>
        <w:rPr>
          <w:rFonts w:ascii="Calibri" w:hAnsi="Calibri"/>
          <w:b/>
          <w:i w:val="0"/>
        </w:rPr>
        <w:t xml:space="preserve">🟠  </w:t>
      </w:r>
      <w:r>
        <w:rPr>
          <w:rFonts w:ascii="Calibri" w:hAnsi="Calibri"/>
          <w:b/>
          <w:i w:val="0"/>
          <w:sz w:val="19"/>
        </w:rPr>
        <w:t>Student selected 'They both use symbols'—missed that bar graphs don't use symbols</w:t>
      </w:r>
    </w:p>
    <w:p>
      <w:pPr>
        <w:spacing w:before="20" w:after="20"/>
        <w:ind w:left="720"/>
      </w:pPr>
      <w:r>
        <w:rPr>
          <w:rFonts w:ascii="Calibri" w:hAnsi="Calibri"/>
          <w:b/>
          <w:i/>
          <w:color w:val="6E6E6E"/>
          <w:sz w:val="19"/>
        </w:rPr>
        <w:t xml:space="preserve">Visual: </w:t>
      </w:r>
      <w:r>
        <w:rPr>
          <w:rFonts w:ascii="Calibri" w:hAnsi="Calibri"/>
          <w:b w:val="0"/>
          <w:i/>
          <w:color w:val="6E6E6E"/>
          <w:sz w:val="19"/>
        </w:rPr>
        <w:t>Saturday bar highlights on bar graph.</w:t>
      </w:r>
    </w:p>
    <w:p>
      <w:pPr>
        <w:spacing w:before="20" w:after="20"/>
        <w:ind w:left="720"/>
      </w:pPr>
      <w:r>
        <w:rPr>
          <w:rFonts w:ascii="Calibri" w:hAnsi="Calibri"/>
          <w:b/>
          <w:i w:val="0"/>
        </w:rPr>
        <w:t xml:space="preserve">Guide: </w:t>
      </w:r>
      <w:r>
        <w:rPr>
          <w:rFonts w:ascii="Calibri" w:hAnsi="Calibri"/>
          <w:b w:val="0"/>
          <w:i w:val="0"/>
        </w:rPr>
        <w:t>No, that’s not it. Look at the bar graph. Do you see symbols? Bar graphs use bars, not symbols. What do the two graphs have in common?</w:t>
      </w:r>
    </w:p>
    <w:p>
      <w:pPr>
        <w:spacing w:before="60" w:after="20"/>
        <w:ind w:left="432"/>
      </w:pPr>
      <w:r>
        <w:rPr>
          <w:rFonts w:ascii="Calibri" w:hAnsi="Calibri"/>
          <w:b/>
          <w:i w:val="0"/>
        </w:rPr>
        <w:t xml:space="preserve">🟠  </w:t>
      </w:r>
      <w:r>
        <w:rPr>
          <w:rFonts w:ascii="Calibri" w:hAnsi="Calibri"/>
          <w:b/>
          <w:i w:val="0"/>
          <w:sz w:val="19"/>
        </w:rPr>
        <w:t>Student selected 'They look the same'—didn't notice the visual difference between symbols and bars</w:t>
      </w:r>
    </w:p>
    <w:p>
      <w:pPr>
        <w:spacing w:before="20" w:after="20"/>
        <w:ind w:left="720"/>
      </w:pPr>
      <w:r>
        <w:rPr>
          <w:rFonts w:ascii="Calibri" w:hAnsi="Calibri"/>
          <w:b/>
          <w:i/>
          <w:color w:val="6E6E6E"/>
          <w:sz w:val="19"/>
        </w:rPr>
        <w:t xml:space="preserve">Visual: </w:t>
      </w:r>
      <w:r>
        <w:rPr>
          <w:rFonts w:ascii="Calibri" w:hAnsi="Calibri"/>
          <w:b w:val="0"/>
          <w:i/>
          <w:color w:val="6E6E6E"/>
          <w:sz w:val="19"/>
        </w:rPr>
        <w:t>Liam row highlights on picture graph, showing symbols.</w:t>
      </w:r>
    </w:p>
    <w:p>
      <w:pPr>
        <w:spacing w:before="20" w:after="20"/>
        <w:ind w:left="720"/>
      </w:pPr>
      <w:r>
        <w:rPr>
          <w:rFonts w:ascii="Calibri" w:hAnsi="Calibri"/>
          <w:b/>
          <w:i/>
          <w:color w:val="6E6E6E"/>
          <w:sz w:val="19"/>
        </w:rPr>
        <w:t xml:space="preserve">Visual: </w:t>
      </w:r>
      <w:r>
        <w:rPr>
          <w:rFonts w:ascii="Calibri" w:hAnsi="Calibri"/>
          <w:b w:val="0"/>
          <w:i/>
          <w:color w:val="6E6E6E"/>
          <w:sz w:val="19"/>
        </w:rPr>
        <w:t>Saturday bar highlights on bar graph.</w:t>
      </w:r>
    </w:p>
    <w:p>
      <w:pPr>
        <w:spacing w:before="20" w:after="20"/>
        <w:ind w:left="720"/>
      </w:pPr>
      <w:r>
        <w:rPr>
          <w:rFonts w:ascii="Calibri" w:hAnsi="Calibri"/>
          <w:b/>
          <w:i w:val="0"/>
        </w:rPr>
        <w:t xml:space="preserve">Guide: </w:t>
      </w:r>
      <w:r>
        <w:rPr>
          <w:rFonts w:ascii="Calibri" w:hAnsi="Calibri"/>
          <w:b w:val="0"/>
          <w:i w:val="0"/>
        </w:rPr>
        <w:t>They don’t look exactly the same. One uses symbols. One uses bars. They show data in different formats. Look for something that is the same.</w:t>
      </w:r>
    </w:p>
    <w:p>
      <w:pPr>
        <w:spacing w:before="60" w:after="20"/>
        <w:ind w:left="432"/>
      </w:pPr>
      <w:r>
        <w:rPr>
          <w:rFonts w:ascii="Calibri" w:hAnsi="Calibri"/>
          <w:b/>
          <w:i w:val="0"/>
        </w:rPr>
        <w:t xml:space="preserve">🟠  </w:t>
      </w:r>
      <w:r>
        <w:rPr>
          <w:rFonts w:ascii="Calibri" w:hAnsi="Calibri"/>
          <w:b/>
          <w:i w:val="0"/>
          <w:sz w:val="19"/>
        </w:rPr>
        <w:t>Student selected 'They both have 5 categories'—counted categories instead of focusing on scale</w:t>
      </w:r>
    </w:p>
    <w:p>
      <w:pPr>
        <w:spacing w:before="20" w:after="20"/>
        <w:ind w:left="720"/>
      </w:pPr>
      <w:r>
        <w:rPr>
          <w:rFonts w:ascii="Calibri" w:hAnsi="Calibri"/>
          <w:b/>
          <w:i/>
          <w:color w:val="6E6E6E"/>
          <w:sz w:val="19"/>
        </w:rPr>
        <w:t xml:space="preserve">Visual: </w:t>
      </w:r>
      <w:r>
        <w:rPr>
          <w:rFonts w:ascii="Calibri" w:hAnsi="Calibri"/>
          <w:b w:val="0"/>
          <w:i/>
          <w:color w:val="6E6E6E"/>
          <w:sz w:val="19"/>
        </w:rPr>
        <w:t>Categories are highlighted in both the graphs to draw student’s attention to the category count on both.</w:t>
      </w:r>
    </w:p>
    <w:p>
      <w:pPr>
        <w:spacing w:before="20" w:after="20"/>
        <w:ind w:left="720"/>
      </w:pPr>
      <w:r>
        <w:rPr>
          <w:rFonts w:ascii="Calibri" w:hAnsi="Calibri"/>
          <w:b/>
          <w:i w:val="0"/>
        </w:rPr>
        <w:t xml:space="preserve">Guide: </w:t>
      </w:r>
      <w:r>
        <w:rPr>
          <w:rFonts w:ascii="Calibri" w:hAnsi="Calibri"/>
          <w:b w:val="0"/>
          <w:i w:val="0"/>
        </w:rPr>
        <w:t>Count the categories. Picture graph has 4: Liam, Emma, Noah, Olivia. Bar graph has 4: Saturday, Sunday, Monday, Tuesday. They both have 4 categories, but not 5. What else do you notice?</w:t>
      </w:r>
    </w:p>
    <w:p>
      <w:pPr>
        <w:spacing w:before="60" w:after="20"/>
        <w:ind w:left="432"/>
      </w:pPr>
      <w:r>
        <w:rPr>
          <w:rFonts w:ascii="Calibri" w:hAnsi="Calibri"/>
          <w:b/>
          <w:i w:val="0"/>
        </w:rPr>
        <w:t xml:space="preserve">🔴  </w:t>
      </w:r>
      <w:r>
        <w:rPr>
          <w:rFonts w:ascii="Calibri" w:hAnsi="Calibri"/>
          <w:b/>
          <w:i w:val="0"/>
          <w:sz w:val="19"/>
        </w:rPr>
        <w:t>Student answered incorrectly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Picture graph key highlights. Symbols pulse in sequence: 5, 10, 15, 20, 25, 30, 35, 40.</w:t>
      </w:r>
    </w:p>
    <w:p>
      <w:pPr>
        <w:spacing w:before="20" w:after="20"/>
        <w:ind w:left="720"/>
      </w:pPr>
      <w:r>
        <w:rPr>
          <w:rFonts w:ascii="Calibri" w:hAnsi="Calibri"/>
          <w:b/>
          <w:i/>
          <w:color w:val="6E6E6E"/>
          <w:sz w:val="19"/>
        </w:rPr>
        <w:t xml:space="preserve">Visual: </w:t>
      </w:r>
      <w:r>
        <w:rPr>
          <w:rFonts w:ascii="Calibri" w:hAnsi="Calibri"/>
          <w:b w:val="0"/>
          <w:i/>
          <w:color w:val="6E6E6E"/>
          <w:sz w:val="19"/>
        </w:rPr>
        <w:t>Bar graph axis numbers highlight in sequence: 5, 10, 15, 20, 25, 30, 35, 40, 45.</w:t>
      </w:r>
    </w:p>
    <w:p>
      <w:pPr>
        <w:spacing w:before="20" w:after="20"/>
        <w:ind w:left="720"/>
      </w:pPr>
      <w:r>
        <w:rPr>
          <w:rFonts w:ascii="Calibri" w:hAnsi="Calibri"/>
          <w:b/>
          <w:i w:val="0"/>
        </w:rPr>
        <w:t xml:space="preserve">Guide: </w:t>
      </w:r>
      <w:r>
        <w:rPr>
          <w:rFonts w:ascii="Calibri" w:hAnsi="Calibri"/>
          <w:b w:val="0"/>
          <w:i w:val="0"/>
        </w:rPr>
        <w:t>Watch. Picture graph: each symbol equals 5. Count by 5s. Bar graph: the axis shows 5, 10, 15, 20, and so on. Count by 5s. Both graphs use scale of 5. That's what they have in common. Same way of counting, different format for showing it. Bar graphs on the axis. Picture graphs along the symbols.</w:t>
      </w:r>
    </w:p>
    <w:p>
      <w:pPr>
        <w:pStyle w:val="Heading1"/>
        <w:spacing w:before="280" w:after="80"/>
      </w:pPr>
      <w:r>
        <w:t>S3.9 — Bridge Exit Check</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appears. Scale of 5. Shows completed work from prior section.</w:t>
      </w:r>
    </w:p>
    <w:p>
      <w:pPr>
        <w:spacing w:before="20" w:after="20"/>
        <w:ind w:left="0"/>
      </w:pPr>
      <w:r>
        <w:rPr>
          <w:rFonts w:ascii="Calibri" w:hAnsi="Calibri"/>
          <w:b/>
          <w:i w:val="0"/>
        </w:rPr>
        <w:t xml:space="preserve">Guide: </w:t>
      </w:r>
      <w:r>
        <w:rPr>
          <w:rFonts w:ascii="Calibri" w:hAnsi="Calibri"/>
          <w:b w:val="0"/>
          <w:i w:val="0"/>
        </w:rPr>
        <w:t>You made picture graphs and bar graphs, both with scale of 5. You used skip-counting to figure out symbols and bar heights or lengths. Let's see what you know.</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