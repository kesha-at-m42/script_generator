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3: PICTURE GRAPHS WITH 1:5 SCALE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picture graphs.</w:t>
      </w:r>
    </w:p>
    <w:p>
      <w:pPr>
        <w:spacing w:before="120" w:after="40"/>
      </w:pPr>
      <w:r>
        <w:rPr>
          <w:rFonts w:ascii="Calibri" w:hAnsi="Calibri"/>
          <w:b/>
          <w:i w:val="0"/>
        </w:rPr>
        <w:t>Key Misconceptions</w:t>
      </w:r>
    </w:p>
    <w:p>
      <w:pPr>
        <w:spacing w:before="0" w:after="20"/>
        <w:ind w:left="288"/>
      </w:pPr>
      <w:r>
        <w:rPr>
          <w:rFonts w:ascii="Calibri" w:hAnsi="Calibri"/>
          <w:b w:val="0"/>
          <w:i w:val="0"/>
        </w:rPr>
        <w:t>• 1.4.1 Counting Symbols Instead of Scaling (PRIMARY) — Misconception #1</w:t>
      </w:r>
    </w:p>
    <w:p>
      <w:pPr>
        <w:spacing w:before="0" w:after="20"/>
        <w:ind w:left="288"/>
      </w:pPr>
      <w:r>
        <w:rPr>
          <w:rFonts w:ascii="Calibri" w:hAnsi="Calibri"/>
          <w:b w:val="0"/>
          <w:i w:val="0"/>
        </w:rPr>
        <w:t>• 1.4.2 "More Than" Means Add (SECONDARY) — Misconception #6</w:t>
      </w:r>
    </w:p>
    <w:p>
      <w:pPr>
        <w:spacing w:before="0" w:after="20"/>
        <w:ind w:left="288"/>
      </w:pPr>
      <w:r>
        <w:rPr>
          <w:rFonts w:ascii="Calibri" w:hAnsi="Calibri"/>
          <w:b w:val="0"/>
          <w:i w:val="0"/>
        </w:rPr>
        <w:t>• 1.4.3 Scale Means Addition (TERTIARY) — Misconception #2</w:t>
      </w:r>
    </w:p>
    <w:p>
      <w:pPr>
        <w:spacing w:before="120" w:after="40"/>
      </w:pPr>
      <w:r>
        <w:rPr>
          <w:rFonts w:ascii="Calibri" w:hAnsi="Calibri"/>
          <w:b/>
          <w:i w:val="0"/>
        </w:rPr>
        <w:t xml:space="preserve">Building From: </w:t>
      </w:r>
      <w:r>
        <w:rPr>
          <w:rFonts w:ascii="Calibri" w:hAnsi="Calibri"/>
          <w:b w:val="0"/>
          <w:i w:val="0"/>
        </w:rPr>
        <w:t>Students learned THE critical leap: each symbol can represent multiple items (not just 1). They mastered scale of 2, including half-symbols for odd numbers. They understand that the KEY shows the SCALE and practiced "groups of 2" language. They can create scaled picture graphs and solve comparison and total problems using their graphs.</w:t>
      </w:r>
    </w:p>
    <w:p>
      <w:pPr>
        <w:spacing w:before="40" w:after="40"/>
      </w:pPr>
      <w:r>
        <w:rPr>
          <w:rFonts w:ascii="Calibri" w:hAnsi="Calibri"/>
          <w:b/>
          <w:i w:val="0"/>
        </w:rPr>
        <w:t xml:space="preserve">Building Toward: </w:t>
      </w:r>
      <w:r>
        <w:rPr>
          <w:rFonts w:ascii="Calibri" w:hAnsi="Calibri"/>
          <w:b w:val="0"/>
          <w:i w:val="0"/>
        </w:rPr>
        <w:t>Students will apply their understanding of scaled graphs to a new format (bar graphs) AND a new scale (1:10). M3's bar graph introduction (same scale, new format) separates these two cognitive shifts—students will already be comfortable with bar format before M4 adds scale of 10\. Half-symbols return in M4 where half of 10 \= 5\.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Building On Scale Comparison</w:t>
      </w:r>
    </w:p>
    <w:p>
      <w:pPr>
        <w:spacing w:before="20" w:after="20"/>
        <w:ind w:left="0"/>
      </w:pPr>
      <w:r>
        <w:rPr>
          <w:rFonts w:ascii="Calibri" w:hAnsi="Calibri"/>
          <w:b/>
          <w:i w:val="0"/>
        </w:rPr>
        <w:t xml:space="preserve">Visual: </w:t>
      </w:r>
      <w:r>
        <w:rPr>
          <w:rFonts w:ascii="Calibri" w:hAnsi="Calibri"/>
          <w:b w:val="0"/>
          <w:i w:val="0"/>
        </w:rPr>
        <w:t>Vertical picture graph appears on left. Books Read This Week data. Scale of 2: each star = 2 books. Monday=10 (5 stars), Tuesday=6 (3 stars), Wednesday=8 (4 stars), Thursday=4 (2 stars), Friday=12 (6 stars).</w:t>
      </w:r>
    </w:p>
    <w:p>
      <w:pPr>
        <w:spacing w:before="20" w:after="20"/>
        <w:ind w:left="0"/>
      </w:pPr>
      <w:r>
        <w:rPr>
          <w:rFonts w:ascii="Calibri" w:hAnsi="Calibri"/>
          <w:b/>
          <w:i w:val="0"/>
        </w:rPr>
        <w:t xml:space="preserve">Visual: </w:t>
      </w:r>
      <w:r>
        <w:rPr>
          <w:rFonts w:ascii="Calibri" w:hAnsi="Calibri"/>
          <w:b w:val="0"/>
          <w:i w:val="0"/>
        </w:rPr>
        <w:t>Vertical picture graph appears on right. Same Books Read This Week data. Scale of 5: each star = 5 books. Monday=10 (2 stars), Tuesday=6 (2 stars, partial), Wednesday=8 (2 stars, partial), Thursday=4 (1 star, partial), Friday=12 (3 stars, partial). Key visible.</w:t>
      </w:r>
    </w:p>
    <w:p>
      <w:pPr>
        <w:spacing w:before="20" w:after="20"/>
        <w:ind w:left="0"/>
      </w:pPr>
      <w:r>
        <w:rPr>
          <w:rFonts w:ascii="Calibri" w:hAnsi="Calibri"/>
          <w:b/>
          <w:i w:val="0"/>
        </w:rPr>
        <w:t xml:space="preserve">Visual: </w:t>
      </w:r>
      <w:r>
        <w:rPr>
          <w:rFonts w:ascii="Calibri" w:hAnsi="Calibri"/>
          <w:b w:val="0"/>
          <w:i w:val="0"/>
        </w:rPr>
        <w:t>Key highlights on scale-5 graph: Each star = 5.</w:t>
      </w:r>
    </w:p>
    <w:p>
      <w:pPr>
        <w:spacing w:before="20" w:after="20"/>
        <w:ind w:left="0"/>
      </w:pPr>
      <w:r>
        <w:rPr>
          <w:rFonts w:ascii="Calibri" w:hAnsi="Calibri"/>
          <w:b/>
          <w:i w:val="0"/>
        </w:rPr>
        <w:t xml:space="preserve">Guide: </w:t>
      </w:r>
      <w:r>
        <w:rPr>
          <w:rFonts w:ascii="Calibri" w:hAnsi="Calibri"/>
          <w:b w:val="0"/>
          <w:i w:val="0"/>
        </w:rPr>
        <w:t>In Warmup, you saw something important. Same data, but the scale-of-5 graph needed fewer symbols. That's because each symbol represents MORE.</w:t>
      </w:r>
    </w:p>
    <w:p>
      <w:pPr>
        <w:spacing w:before="20" w:after="20"/>
        <w:ind w:left="0"/>
      </w:pPr>
      <w:r>
        <w:rPr>
          <w:rFonts w:ascii="Calibri" w:hAnsi="Calibri"/>
          <w:b/>
          <w:i w:val="0"/>
        </w:rPr>
        <w:t xml:space="preserve">Guide: </w:t>
      </w:r>
      <w:r>
        <w:rPr>
          <w:rFonts w:ascii="Calibri" w:hAnsi="Calibri"/>
          <w:b w:val="0"/>
          <w:i w:val="0"/>
        </w:rPr>
        <w:t>Same data, fewer symbols. That's why scale of 5 is useful when numbers get bigger. What does each symbol represent when the scale is 5?</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does each symbol represent when the scale is 5?</w:t>
      </w:r>
    </w:p>
    <w:p>
      <w:pPr>
        <w:spacing w:before="0" w:after="20"/>
        <w:ind w:left="360"/>
      </w:pPr>
      <w:r>
        <w:rPr>
          <w:rFonts w:ascii="Calibri" w:hAnsi="Calibri"/>
          <w:b w:val="0"/>
          <w:i w:val="0"/>
        </w:rPr>
        <w:t>• 2</w:t>
      </w:r>
    </w:p>
    <w:p>
      <w:pPr>
        <w:spacing w:before="0" w:after="20"/>
        <w:ind w:left="360"/>
      </w:pPr>
      <w:r>
        <w:rPr>
          <w:rFonts w:ascii="Calibri" w:hAnsi="Calibri"/>
          <w:b w:val="0"/>
          <w:i w:val="0"/>
        </w:rPr>
        <w:t>• 5</w:t>
      </w:r>
    </w:p>
    <w:p>
      <w:pPr>
        <w:spacing w:before="0" w:after="20"/>
        <w:ind w:left="360"/>
      </w:pPr>
      <w:r>
        <w:rPr>
          <w:rFonts w:ascii="Calibri" w:hAnsi="Calibri"/>
          <w:b w:val="0"/>
          <w:i w:val="0"/>
        </w:rPr>
        <w:t>• 10</w:t>
      </w:r>
    </w:p>
    <w:p>
      <w:pPr>
        <w:spacing w:before="0" w:after="20"/>
        <w:ind w:left="360"/>
      </w:pPr>
      <w:r>
        <w:rPr>
          <w:rFonts w:ascii="Calibri" w:hAnsi="Calibri"/>
          <w:b w:val="0"/>
          <w:i w:val="0"/>
        </w:rPr>
        <w:t>• 1</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correct</w:t>
      </w:r>
    </w:p>
    <w:p>
      <w:pPr>
        <w:spacing w:before="20" w:after="20"/>
        <w:ind w:left="0"/>
      </w:pPr>
      <w:r>
        <w:rPr>
          <w:rFonts w:ascii="Calibri" w:hAnsi="Calibri"/>
          <w:b/>
          <w:i w:val="0"/>
        </w:rPr>
        <w:t xml:space="preserve">Guide: </w:t>
      </w:r>
      <w:r>
        <w:rPr>
          <w:rFonts w:ascii="Calibri" w:hAnsi="Calibri"/>
          <w:b w:val="0"/>
          <w:i w:val="0"/>
        </w:rPr>
        <w:t>Right. Each symbol represents 5 items. That's the scale.</w:t>
      </w:r>
    </w:p>
    <w:p>
      <w:pPr>
        <w:spacing w:before="40" w:after="20"/>
        <w:ind w:left="0"/>
      </w:pPr>
      <w:r>
        <w:rPr>
          <w:rFonts w:ascii="Calibri" w:hAnsi="Calibri"/>
          <w:b/>
          <w:i w:val="0"/>
        </w:rPr>
        <w:t xml:space="preserve">🟠  </w:t>
      </w:r>
      <w:r>
        <w:rPr>
          <w:rFonts w:ascii="Calibri" w:hAnsi="Calibri"/>
          <w:b/>
          <w:i w:val="0"/>
          <w:sz w:val="19"/>
        </w:rPr>
        <w:t>Student selected 2, confusing scale-of-5 with scale-of-2</w:t>
      </w:r>
    </w:p>
    <w:p>
      <w:pPr>
        <w:spacing w:before="20" w:after="20"/>
        <w:ind w:left="0"/>
      </w:pPr>
      <w:r>
        <w:rPr>
          <w:rFonts w:ascii="Calibri" w:hAnsi="Calibri"/>
          <w:b/>
          <w:i w:val="0"/>
        </w:rPr>
        <w:t xml:space="preserve">Visual: </w:t>
      </w:r>
      <w:r>
        <w:rPr>
          <w:rFonts w:ascii="Calibri" w:hAnsi="Calibri"/>
          <w:b w:val="0"/>
          <w:i w:val="0"/>
        </w:rPr>
        <w:t>Key on scale-5 graph pulses.</w:t>
      </w:r>
    </w:p>
    <w:p>
      <w:pPr>
        <w:spacing w:before="20" w:after="20"/>
        <w:ind w:left="0"/>
      </w:pPr>
      <w:r>
        <w:rPr>
          <w:rFonts w:ascii="Calibri" w:hAnsi="Calibri"/>
          <w:b/>
          <w:i w:val="0"/>
        </w:rPr>
        <w:t xml:space="preserve">Guide: </w:t>
      </w:r>
      <w:r>
        <w:rPr>
          <w:rFonts w:ascii="Calibri" w:hAnsi="Calibri"/>
          <w:b w:val="0"/>
          <w:i w:val="0"/>
        </w:rPr>
        <w:t>Look at the key on the right graph. What number does it show?</w:t>
      </w:r>
    </w:p>
    <w:p>
      <w:pPr>
        <w:spacing w:before="40" w:after="20"/>
        <w:ind w:left="0"/>
      </w:pPr>
      <w:r>
        <w:rPr>
          <w:rFonts w:ascii="Calibri" w:hAnsi="Calibri"/>
          <w:b/>
          <w:i w:val="0"/>
        </w:rPr>
        <w:t xml:space="preserve">🟠  </w:t>
      </w:r>
      <w:r>
        <w:rPr>
          <w:rFonts w:ascii="Calibri" w:hAnsi="Calibri"/>
          <w:b/>
          <w:i w:val="0"/>
          <w:sz w:val="19"/>
        </w:rPr>
        <w:t>Student selected 10, possibly adding scale values</w:t>
      </w:r>
    </w:p>
    <w:p>
      <w:pPr>
        <w:spacing w:before="20" w:after="20"/>
        <w:ind w:left="0"/>
      </w:pPr>
      <w:r>
        <w:rPr>
          <w:rFonts w:ascii="Calibri" w:hAnsi="Calibri"/>
          <w:b/>
          <w:i w:val="0"/>
        </w:rPr>
        <w:t xml:space="preserve">Visual: </w:t>
      </w:r>
      <w:r>
        <w:rPr>
          <w:rFonts w:ascii="Calibri" w:hAnsi="Calibri"/>
          <w:b w:val="0"/>
          <w:i w:val="0"/>
        </w:rPr>
        <w:t>Key on scale-5 graph highlights.</w:t>
      </w:r>
    </w:p>
    <w:p>
      <w:pPr>
        <w:spacing w:before="20" w:after="20"/>
        <w:ind w:left="0"/>
      </w:pPr>
      <w:r>
        <w:rPr>
          <w:rFonts w:ascii="Calibri" w:hAnsi="Calibri"/>
          <w:b/>
          <w:i w:val="0"/>
        </w:rPr>
        <w:t xml:space="preserve">Guide: </w:t>
      </w:r>
      <w:r>
        <w:rPr>
          <w:rFonts w:ascii="Calibri" w:hAnsi="Calibri"/>
          <w:b w:val="0"/>
          <w:i w:val="0"/>
        </w:rPr>
        <w:t>The key shows what ONE symbol represents. Look at the key. What does it say?</w:t>
      </w:r>
    </w:p>
    <w:p>
      <w:pPr>
        <w:spacing w:before="40" w:after="20"/>
        <w:ind w:left="0"/>
      </w:pPr>
      <w:r>
        <w:rPr>
          <w:rFonts w:ascii="Calibri" w:hAnsi="Calibri"/>
          <w:b/>
          <w:i w:val="0"/>
        </w:rPr>
        <w:t xml:space="preserve">🟠  </w:t>
      </w:r>
      <w:r>
        <w:rPr>
          <w:rFonts w:ascii="Calibri" w:hAnsi="Calibri"/>
          <w:b/>
          <w:i w:val="0"/>
          <w:sz w:val="19"/>
        </w:rPr>
        <w:t>Student selected 1, scale-of-1 misconception</w:t>
      </w:r>
    </w:p>
    <w:p>
      <w:pPr>
        <w:spacing w:before="20" w:after="20"/>
        <w:ind w:left="0"/>
      </w:pPr>
      <w:r>
        <w:rPr>
          <w:rFonts w:ascii="Calibri" w:hAnsi="Calibri"/>
          <w:b/>
          <w:i w:val="0"/>
        </w:rPr>
        <w:t xml:space="preserve">Visual: </w:t>
      </w:r>
      <w:r>
        <w:rPr>
          <w:rFonts w:ascii="Calibri" w:hAnsi="Calibri"/>
          <w:b w:val="0"/>
          <w:i w:val="0"/>
        </w:rPr>
        <w:t>Key on scale-5 graph highlights.</w:t>
      </w:r>
    </w:p>
    <w:p>
      <w:pPr>
        <w:spacing w:before="20" w:after="20"/>
        <w:ind w:left="0"/>
      </w:pPr>
      <w:r>
        <w:rPr>
          <w:rFonts w:ascii="Calibri" w:hAnsi="Calibri"/>
          <w:b/>
          <w:i w:val="0"/>
        </w:rPr>
        <w:t xml:space="preserve">Guide: </w:t>
      </w:r>
      <w:r>
        <w:rPr>
          <w:rFonts w:ascii="Calibri" w:hAnsi="Calibri"/>
          <w:b w:val="0"/>
          <w:i w:val="0"/>
        </w:rPr>
        <w:t>The key tells us the scale. Read the key on the right graph. Each symbol represents how many?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Key animates with annotation: Each star = 5.</w:t>
      </w:r>
    </w:p>
    <w:p>
      <w:pPr>
        <w:spacing w:before="20" w:after="20"/>
        <w:ind w:left="0"/>
      </w:pPr>
      <w:r>
        <w:rPr>
          <w:rFonts w:ascii="Calibri" w:hAnsi="Calibri"/>
          <w:b/>
          <w:i w:val="0"/>
        </w:rPr>
        <w:t xml:space="preserve">Guide: </w:t>
      </w:r>
      <w:r>
        <w:rPr>
          <w:rFonts w:ascii="Calibri" w:hAnsi="Calibri"/>
          <w:b w:val="0"/>
          <w:i w:val="0"/>
        </w:rPr>
        <w:t>The key shows the scale. It says each star equals 5. That means every symbol on this graph represents 5 books. Scale of 5 means each symbol stands for 5.</w:t>
      </w:r>
    </w:p>
    <w:p>
      <w:pPr>
        <w:pStyle w:val="Heading1"/>
        <w:spacing w:before="280" w:after="80"/>
      </w:pPr>
      <w:r>
        <w:t>S1.2 — Grouping Animation Groups 5 Worked</w:t>
      </w:r>
    </w:p>
    <w:p>
      <w:pPr>
        <w:spacing w:before="20" w:after="20"/>
        <w:ind w:left="0"/>
      </w:pPr>
      <w:r>
        <w:rPr>
          <w:rFonts w:ascii="Calibri" w:hAnsi="Calibri"/>
          <w:b/>
          <w:i w:val="0"/>
        </w:rPr>
        <w:t xml:space="preserve">Visual: </w:t>
      </w:r>
      <w:r>
        <w:rPr>
          <w:rFonts w:ascii="Calibri" w:hAnsi="Calibri"/>
          <w:b w:val="0"/>
          <w:i w:val="0"/>
        </w:rPr>
        <w:t>Data table appears showing Favorite Playground Activities data. Swings: 20, Slides: 15, Monkey Bars: 25, Sandbox: 10. Vertical orientation.</w:t>
      </w:r>
    </w:p>
    <w:p>
      <w:pPr>
        <w:spacing w:before="20" w:after="20"/>
        <w:ind w:left="0"/>
      </w:pPr>
      <w:r>
        <w:rPr>
          <w:rFonts w:ascii="Calibri" w:hAnsi="Calibri"/>
          <w:b/>
          <w:i w:val="0"/>
        </w:rPr>
        <w:t xml:space="preserve">Guide: </w:t>
      </w:r>
      <w:r>
        <w:rPr>
          <w:rFonts w:ascii="Calibri" w:hAnsi="Calibri"/>
          <w:b w:val="0"/>
          <w:i w:val="0"/>
        </w:rPr>
        <w:t>Let's see how 20 items become symbols when the scale is 5. Watch. We'll group by 5s.</w:t>
      </w:r>
    </w:p>
    <w:p>
      <w:pPr>
        <w:spacing w:before="20" w:after="20"/>
        <w:ind w:left="0"/>
      </w:pPr>
      <w:r>
        <w:rPr>
          <w:rFonts w:ascii="Calibri" w:hAnsi="Calibri"/>
          <w:b/>
          <w:i w:val="0"/>
        </w:rPr>
        <w:t xml:space="preserve">Visual: </w:t>
      </w:r>
      <w:r>
        <w:rPr>
          <w:rFonts w:ascii="Calibri" w:hAnsi="Calibri"/>
          <w:b w:val="0"/>
          <w:i w:val="0"/>
        </w:rPr>
        <w:t>Vertical picture graph appears. Favorite Playground Activities. Key visible: Each ⭐ = 5. All columns empty initially.</w:t>
      </w:r>
    </w:p>
    <w:p>
      <w:pPr>
        <w:spacing w:before="20" w:after="20"/>
        <w:ind w:left="0"/>
      </w:pPr>
      <w:r>
        <w:rPr>
          <w:rFonts w:ascii="Calibri" w:hAnsi="Calibri"/>
          <w:b/>
          <w:i w:val="0"/>
        </w:rPr>
        <w:t xml:space="preserve">Visual: </w:t>
      </w:r>
      <w:r>
        <w:rPr>
          <w:rFonts w:ascii="Calibri" w:hAnsi="Calibri"/>
          <w:b w:val="0"/>
          <w:i w:val="0"/>
        </w:rPr>
        <w:t>20 individual items appear for Swings category.</w:t>
      </w:r>
    </w:p>
    <w:p>
      <w:pPr>
        <w:spacing w:before="20" w:after="20"/>
        <w:ind w:left="0"/>
      </w:pPr>
      <w:r>
        <w:rPr>
          <w:rFonts w:ascii="Calibri" w:hAnsi="Calibri"/>
          <w:b/>
          <w:i w:val="0"/>
        </w:rPr>
        <w:t xml:space="preserve">Visual: </w:t>
      </w:r>
      <w:r>
        <w:rPr>
          <w:rFonts w:ascii="Calibri" w:hAnsi="Calibri"/>
          <w:b w:val="0"/>
          <w:i w:val="0"/>
        </w:rPr>
        <w:t>20 items organize into 4 groups of 5 items each.</w:t>
      </w:r>
    </w:p>
    <w:p>
      <w:pPr>
        <w:spacing w:before="20" w:after="20"/>
        <w:ind w:left="0"/>
      </w:pPr>
      <w:r>
        <w:rPr>
          <w:rFonts w:ascii="Calibri" w:hAnsi="Calibri"/>
          <w:b/>
          <w:i w:val="0"/>
        </w:rPr>
        <w:t xml:space="preserve">Guide: </w:t>
      </w:r>
      <w:r>
        <w:rPr>
          <w:rFonts w:ascii="Calibri" w:hAnsi="Calibri"/>
          <w:b w:val="0"/>
          <w:i w:val="0"/>
        </w:rPr>
        <w:t>5, 10, 15, 20. That's 4 groups of 5.</w:t>
      </w:r>
    </w:p>
    <w:p>
      <w:pPr>
        <w:spacing w:before="20" w:after="20"/>
        <w:ind w:left="0"/>
      </w:pPr>
      <w:r>
        <w:rPr>
          <w:rFonts w:ascii="Calibri" w:hAnsi="Calibri"/>
          <w:b/>
          <w:i w:val="0"/>
        </w:rPr>
        <w:t xml:space="preserve">Visual: </w:t>
      </w:r>
      <w:r>
        <w:rPr>
          <w:rFonts w:ascii="Calibri" w:hAnsi="Calibri"/>
          <w:b w:val="0"/>
          <w:i w:val="0"/>
        </w:rPr>
        <w:t>4 groups transform into 4 star symbols, stacking vertically in Swings column.</w:t>
      </w:r>
    </w:p>
    <w:p>
      <w:pPr>
        <w:spacing w:before="20" w:after="20"/>
        <w:ind w:left="0"/>
      </w:pPr>
      <w:r>
        <w:rPr>
          <w:rFonts w:ascii="Calibri" w:hAnsi="Calibri"/>
          <w:b/>
          <w:i w:val="0"/>
        </w:rPr>
        <w:t xml:space="preserve">Guide: </w:t>
      </w:r>
      <w:r>
        <w:rPr>
          <w:rFonts w:ascii="Calibri" w:hAnsi="Calibri"/>
          <w:b w:val="0"/>
          <w:i w:val="0"/>
        </w:rPr>
        <w:t>20 items equals 4 symbols. Each symbol shows 5.</w:t>
      </w:r>
    </w:p>
    <w:p>
      <w:pPr>
        <w:pStyle w:val="Heading1"/>
        <w:spacing w:before="280" w:after="80"/>
      </w:pPr>
      <w:r>
        <w:t>S1.3 — Skip Counting Connection</w:t>
      </w:r>
    </w:p>
    <w:p>
      <w:pPr>
        <w:spacing w:before="20" w:after="20"/>
        <w:ind w:left="0"/>
      </w:pPr>
      <w:r>
        <w:rPr>
          <w:rFonts w:ascii="Calibri" w:hAnsi="Calibri"/>
          <w:b/>
          <w:i w:val="0"/>
        </w:rPr>
        <w:t xml:space="preserve">Visual: </w:t>
      </w:r>
      <w:r>
        <w:rPr>
          <w:rFonts w:ascii="Calibri" w:hAnsi="Calibri"/>
          <w:b w:val="0"/>
          <w:i w:val="0"/>
        </w:rPr>
        <w:t>Vertical picture graph appears. Favorite Playground Activities. Swings column has 4 star symbols stacked. Slides, Monkey Bars, Sandbox columns empty. Key visible: Each ⭐ = 5.</w:t>
      </w:r>
    </w:p>
    <w:p>
      <w:pPr>
        <w:spacing w:before="20" w:after="20"/>
        <w:ind w:left="0"/>
      </w:pPr>
      <w:r>
        <w:rPr>
          <w:rFonts w:ascii="Calibri" w:hAnsi="Calibri"/>
          <w:b/>
          <w:i w:val="0"/>
        </w:rPr>
        <w:t xml:space="preserve">Visual: </w:t>
      </w:r>
      <w:r>
        <w:rPr>
          <w:rFonts w:ascii="Calibri" w:hAnsi="Calibri"/>
          <w:b w:val="0"/>
          <w:i w:val="0"/>
        </w:rPr>
        <w:t>Data table appears alongside picture graph showing Favorite Playground Activities values: Swings 20, Slides 15, Monkey Bars 25, Sandbox 10.</w:t>
      </w:r>
    </w:p>
    <w:p>
      <w:pPr>
        <w:spacing w:before="20" w:after="20"/>
        <w:ind w:left="0"/>
      </w:pPr>
      <w:r>
        <w:rPr>
          <w:rFonts w:ascii="Calibri" w:hAnsi="Calibri"/>
          <w:b/>
          <w:i w:val="0"/>
        </w:rPr>
        <w:t xml:space="preserve">Guide: </w:t>
      </w:r>
      <w:r>
        <w:rPr>
          <w:rFonts w:ascii="Calibri" w:hAnsi="Calibri"/>
          <w:b w:val="0"/>
          <w:i w:val="0"/>
        </w:rPr>
        <w:t>It's easier to read this picture graph if you can count by 5s. That's exactly what we do with scale of 5.</w:t>
      </w:r>
    </w:p>
    <w:p>
      <w:pPr>
        <w:spacing w:before="20" w:after="20"/>
        <w:ind w:left="0"/>
      </w:pPr>
      <w:r>
        <w:rPr>
          <w:rFonts w:ascii="Calibri" w:hAnsi="Calibri"/>
          <w:b/>
          <w:i w:val="0"/>
        </w:rPr>
        <w:t xml:space="preserve">Guide: </w:t>
      </w:r>
      <w:r>
        <w:rPr>
          <w:rFonts w:ascii="Calibri" w:hAnsi="Calibri"/>
          <w:b w:val="0"/>
          <w:i w:val="0"/>
        </w:rPr>
        <w:t>Let's check: does the picture graph match our data table? 4 symbols, scale of 5. Count by 5s with me. 4 symbols, counting by 5s. What's the total?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is the total represented by the picture graph?</w:t>
      </w:r>
    </w:p>
    <w:p>
      <w:pPr>
        <w:spacing w:before="0" w:after="20"/>
        <w:ind w:left="360"/>
      </w:pPr>
      <w:r>
        <w:rPr>
          <w:rFonts w:ascii="Calibri" w:hAnsi="Calibri"/>
          <w:b w:val="0"/>
          <w:i w:val="0"/>
        </w:rPr>
        <w:t>• 4</w:t>
      </w:r>
    </w:p>
    <w:p>
      <w:pPr>
        <w:spacing w:before="0" w:after="20"/>
        <w:ind w:left="360"/>
      </w:pPr>
      <w:r>
        <w:rPr>
          <w:rFonts w:ascii="Calibri" w:hAnsi="Calibri"/>
          <w:b w:val="0"/>
          <w:i w:val="0"/>
        </w:rPr>
        <w:t>• 9</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20, correct answer, skip-counted by 5s</w:t>
      </w:r>
    </w:p>
    <w:p>
      <w:pPr>
        <w:spacing w:before="20" w:after="20"/>
        <w:ind w:left="0"/>
      </w:pPr>
      <w:r>
        <w:rPr>
          <w:rFonts w:ascii="Calibri" w:hAnsi="Calibri"/>
          <w:b/>
          <w:i w:val="0"/>
        </w:rPr>
        <w:t xml:space="preserve">Guide: </w:t>
      </w:r>
      <w:r>
        <w:rPr>
          <w:rFonts w:ascii="Calibri" w:hAnsi="Calibri"/>
          <w:b w:val="0"/>
          <w:i w:val="0"/>
        </w:rPr>
        <w:t>That's it. 20 items. 5, 10, 15, 20. Skip-counting tells you the total in the picture graph and that matches the value in the data table.</w:t>
      </w:r>
    </w:p>
    <w:p>
      <w:pPr>
        <w:spacing w:before="40" w:after="20"/>
        <w:ind w:left="0"/>
      </w:pPr>
      <w:r>
        <w:rPr>
          <w:rFonts w:ascii="Calibri" w:hAnsi="Calibri"/>
          <w:b/>
          <w:i w:val="0"/>
        </w:rPr>
        <w:t xml:space="preserve">🟠  </w:t>
      </w:r>
      <w:r>
        <w:rPr>
          <w:rFonts w:ascii="Calibri" w:hAnsi="Calibri"/>
          <w:b/>
          <w:i w:val="0"/>
          <w:sz w:val="19"/>
        </w:rPr>
        <w:t>Student selected 4, the number of symbols instead of the total value</w:t>
      </w:r>
    </w:p>
    <w:p>
      <w:pPr>
        <w:spacing w:before="20" w:after="20"/>
        <w:ind w:left="0"/>
      </w:pPr>
      <w:r>
        <w:rPr>
          <w:rFonts w:ascii="Calibri" w:hAnsi="Calibri"/>
          <w:b/>
          <w:i w:val="0"/>
        </w:rPr>
        <w:t xml:space="preserve">Visual: </w:t>
      </w:r>
      <w:r>
        <w:rPr>
          <w:rFonts w:ascii="Calibri" w:hAnsi="Calibri"/>
          <w:b w:val="0"/>
          <w:i w:val="0"/>
        </w:rPr>
        <w:t>Key highlights: Each ⭐ = 5.</w:t>
      </w:r>
    </w:p>
    <w:p>
      <w:pPr>
        <w:spacing w:before="20" w:after="20"/>
        <w:ind w:left="0"/>
      </w:pPr>
      <w:r>
        <w:rPr>
          <w:rFonts w:ascii="Calibri" w:hAnsi="Calibri"/>
          <w:b/>
          <w:i w:val="0"/>
        </w:rPr>
        <w:t xml:space="preserve">Guide: </w:t>
      </w:r>
      <w:r>
        <w:rPr>
          <w:rFonts w:ascii="Calibri" w:hAnsi="Calibri"/>
          <w:b w:val="0"/>
          <w:i w:val="0"/>
        </w:rPr>
        <w:t>You counted the symbols. But look at the key. Each star stands for 5 items, not 1. Count by 5s: one star is 5, two stars is 10. Keep going.</w:t>
      </w:r>
    </w:p>
    <w:p>
      <w:pPr>
        <w:spacing w:before="40" w:after="20"/>
        <w:ind w:left="0"/>
      </w:pPr>
      <w:r>
        <w:rPr>
          <w:rFonts w:ascii="Calibri" w:hAnsi="Calibri"/>
          <w:b/>
          <w:i w:val="0"/>
        </w:rPr>
        <w:t xml:space="preserve">🟠  </w:t>
      </w:r>
      <w:r>
        <w:rPr>
          <w:rFonts w:ascii="Calibri" w:hAnsi="Calibri"/>
          <w:b/>
          <w:i w:val="0"/>
          <w:sz w:val="19"/>
        </w:rPr>
        <w:t>Student selected 9, incorrect computation or miscount</w:t>
      </w:r>
    </w:p>
    <w:p>
      <w:pPr>
        <w:spacing w:before="20" w:after="20"/>
        <w:ind w:left="0"/>
      </w:pPr>
      <w:r>
        <w:rPr>
          <w:rFonts w:ascii="Calibri" w:hAnsi="Calibri"/>
          <w:b/>
          <w:i w:val="0"/>
        </w:rPr>
        <w:t xml:space="preserve">Visual: </w:t>
      </w:r>
      <w:r>
        <w:rPr>
          <w:rFonts w:ascii="Calibri" w:hAnsi="Calibri"/>
          <w:b w:val="0"/>
          <w:i w:val="0"/>
        </w:rPr>
        <w:t>Swings column highlights showing 4 symbols.</w:t>
      </w:r>
    </w:p>
    <w:p>
      <w:pPr>
        <w:spacing w:before="20" w:after="20"/>
        <w:ind w:left="0"/>
      </w:pPr>
      <w:r>
        <w:rPr>
          <w:rFonts w:ascii="Calibri" w:hAnsi="Calibri"/>
          <w:b/>
          <w:i w:val="0"/>
        </w:rPr>
        <w:t xml:space="preserve">Guide: </w:t>
      </w:r>
      <w:r>
        <w:rPr>
          <w:rFonts w:ascii="Calibri" w:hAnsi="Calibri"/>
          <w:b w:val="0"/>
          <w:i w:val="0"/>
        </w:rPr>
        <w:t>Count the symbols in the Swings column. There are 4 symbols. Each symbol represents 5. Skip-count by 5s: 5, 10, 15, and then what?</w:t>
      </w:r>
    </w:p>
    <w:p>
      <w:pPr>
        <w:spacing w:before="40" w:after="20"/>
        <w:ind w:left="0"/>
      </w:pPr>
      <w:r>
        <w:rPr>
          <w:rFonts w:ascii="Calibri" w:hAnsi="Calibri"/>
          <w:b/>
          <w:i w:val="0"/>
        </w:rPr>
        <w:t xml:space="preserve">🟠  </w:t>
      </w:r>
      <w:r>
        <w:rPr>
          <w:rFonts w:ascii="Calibri" w:hAnsi="Calibri"/>
          <w:b/>
          <w:i w:val="0"/>
          <w:sz w:val="19"/>
        </w:rPr>
        <w:t>Student selected 15, stopped skip-counting one step early</w:t>
      </w:r>
    </w:p>
    <w:p>
      <w:pPr>
        <w:spacing w:before="20" w:after="20"/>
        <w:ind w:left="0"/>
      </w:pPr>
      <w:r>
        <w:rPr>
          <w:rFonts w:ascii="Calibri" w:hAnsi="Calibri"/>
          <w:b/>
          <w:i w:val="0"/>
        </w:rPr>
        <w:t xml:space="preserve">Visual: </w:t>
      </w:r>
      <w:r>
        <w:rPr>
          <w:rFonts w:ascii="Calibri" w:hAnsi="Calibri"/>
          <w:b w:val="0"/>
          <w:i w:val="0"/>
        </w:rPr>
        <w:t>Swings column highlights showing all 4 symbols.</w:t>
      </w:r>
    </w:p>
    <w:p>
      <w:pPr>
        <w:spacing w:before="20" w:after="20"/>
        <w:ind w:left="0"/>
      </w:pPr>
      <w:r>
        <w:rPr>
          <w:rFonts w:ascii="Calibri" w:hAnsi="Calibri"/>
          <w:b/>
          <w:i w:val="0"/>
        </w:rPr>
        <w:t xml:space="preserve">Guide: </w:t>
      </w:r>
      <w:r>
        <w:rPr>
          <w:rFonts w:ascii="Calibri" w:hAnsi="Calibri"/>
          <w:b w:val="0"/>
          <w:i w:val="0"/>
        </w:rPr>
        <w:t>You're close. You counted 5, 10, 15. But look, there's one more symbol. Count that fourth one: what comes after 15 when you count by 5s?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Symbols in Swings column highlight one at a time as guide counts: first symbol, second symbol, third symbol, fourth symbol.</w:t>
      </w:r>
    </w:p>
    <w:p>
      <w:pPr>
        <w:spacing w:before="20" w:after="20"/>
        <w:ind w:left="0"/>
      </w:pPr>
      <w:r>
        <w:rPr>
          <w:rFonts w:ascii="Calibri" w:hAnsi="Calibri"/>
          <w:b/>
          <w:i w:val="0"/>
        </w:rPr>
        <w:t xml:space="preserve">Guide: </w:t>
      </w:r>
      <w:r>
        <w:rPr>
          <w:rFonts w:ascii="Calibri" w:hAnsi="Calibri"/>
          <w:b w:val="0"/>
          <w:i w:val="0"/>
        </w:rPr>
        <w:t>Let me show you. Look at the Swings column. There are 4 symbols, and each symbol equals 5. Count by 5s: 5, 10, 15, 20. The total is 20. That's how skip-counting by 5s works with scaled picture graphs.</w:t>
      </w:r>
    </w:p>
    <w:p>
      <w:pPr>
        <w:pStyle w:val="Heading1"/>
        <w:spacing w:before="280" w:after="80"/>
      </w:pPr>
      <w:r>
        <w:t>S1.4 — Your Turn Guided Creation</w:t>
      </w:r>
    </w:p>
    <w:p>
      <w:pPr>
        <w:spacing w:before="20" w:after="20"/>
        <w:ind w:left="0"/>
      </w:pPr>
      <w:r>
        <w:rPr>
          <w:rFonts w:ascii="Calibri" w:hAnsi="Calibri"/>
          <w:b/>
          <w:i w:val="0"/>
        </w:rPr>
        <w:t xml:space="preserve">Visual: </w:t>
      </w:r>
      <w:r>
        <w:rPr>
          <w:rFonts w:ascii="Calibri" w:hAnsi="Calibri"/>
          <w:b w:val="0"/>
          <w:i w:val="0"/>
        </w:rPr>
        <w:t>Vertical data table titled Favorite Playground Activities appears. Categories: Swings, Slides, Monkey Bars, Sandbox. Values: Swings 20, Slides 15, Monkey Bars 25, Sandbox 10.</w:t>
      </w:r>
    </w:p>
    <w:p>
      <w:pPr>
        <w:spacing w:before="20" w:after="20"/>
        <w:ind w:left="0"/>
      </w:pPr>
      <w:r>
        <w:rPr>
          <w:rFonts w:ascii="Calibri" w:hAnsi="Calibri"/>
          <w:b/>
          <w:i w:val="0"/>
        </w:rPr>
        <w:t xml:space="preserve">Visual: </w:t>
      </w:r>
      <w:r>
        <w:rPr>
          <w:rFonts w:ascii="Calibri" w:hAnsi="Calibri"/>
          <w:b w:val="0"/>
          <w:i w:val="0"/>
        </w:rPr>
        <w:t>Vertical picture graph appears in building mode. Favorite Playground Activities. Scale 5 (Each star = 5). Swings column has 4 symbols already placed. Slides, Monkey Bars, Sandbox columns empty. Key visible.</w:t>
      </w:r>
    </w:p>
    <w:p>
      <w:pPr>
        <w:spacing w:before="20" w:after="20"/>
        <w:ind w:left="0"/>
      </w:pPr>
      <w:r>
        <w:rPr>
          <w:rFonts w:ascii="Calibri" w:hAnsi="Calibri"/>
          <w:b/>
          <w:i w:val="0"/>
        </w:rPr>
        <w:t xml:space="preserve">Guide: </w:t>
      </w:r>
      <w:r>
        <w:rPr>
          <w:rFonts w:ascii="Calibri" w:hAnsi="Calibri"/>
          <w:b w:val="0"/>
          <w:i w:val="0"/>
        </w:rPr>
        <w:t>Slides has 15. How many symbols is that?</w:t>
      </w:r>
    </w:p>
    <w:p>
      <w:pPr>
        <w:spacing w:before="20" w:after="20"/>
        <w:ind w:left="0"/>
      </w:pPr>
      <w:r>
        <w:rPr>
          <w:rFonts w:ascii="Calibri" w:hAnsi="Calibri"/>
          <w:b/>
          <w:i w:val="0"/>
        </w:rPr>
        <w:t xml:space="preserve">Guide: </w:t>
      </w:r>
      <w:r>
        <w:rPr>
          <w:rFonts w:ascii="Calibri" w:hAnsi="Calibri"/>
          <w:b w:val="0"/>
          <w:i w:val="0"/>
        </w:rPr>
        <w:t>Think: count by 5s until you reach 15. How many 5s? Click to set the height of the Slides.</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number of symbols for Slides.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3 symbols in Slides column, correct</w:t>
      </w:r>
    </w:p>
    <w:p>
      <w:pPr>
        <w:spacing w:before="20" w:after="20"/>
        <w:ind w:left="0"/>
      </w:pPr>
      <w:r>
        <w:rPr>
          <w:rFonts w:ascii="Calibri" w:hAnsi="Calibri"/>
          <w:b/>
          <w:i w:val="0"/>
        </w:rPr>
        <w:t xml:space="preserve">Visual: </w:t>
      </w:r>
      <w:r>
        <w:rPr>
          <w:rFonts w:ascii="Calibri" w:hAnsi="Calibri"/>
          <w:b w:val="0"/>
          <w:i w:val="0"/>
        </w:rPr>
        <w:t>3 symbols appear stacked in Slides column, confirming placement.</w:t>
      </w:r>
    </w:p>
    <w:p>
      <w:pPr>
        <w:spacing w:before="20" w:after="20"/>
        <w:ind w:left="0"/>
      </w:pPr>
      <w:r>
        <w:rPr>
          <w:rFonts w:ascii="Calibri" w:hAnsi="Calibri"/>
          <w:b/>
          <w:i w:val="0"/>
        </w:rPr>
        <w:t xml:space="preserve">Guide: </w:t>
      </w:r>
      <w:r>
        <w:rPr>
          <w:rFonts w:ascii="Calibri" w:hAnsi="Calibri"/>
          <w:b w:val="0"/>
          <w:i w:val="0"/>
        </w:rPr>
        <w:t>Right. 3 symbols. 5, 10, 15. You used skip-counting to figure it out.</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Count by 5s to 15. How many times do you count?</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Slides column highlights.</w:t>
      </w:r>
    </w:p>
    <w:p>
      <w:pPr>
        <w:spacing w:before="20" w:after="20"/>
        <w:ind w:left="0"/>
      </w:pPr>
      <w:r>
        <w:rPr>
          <w:rFonts w:ascii="Calibri" w:hAnsi="Calibri"/>
          <w:b/>
          <w:i w:val="0"/>
        </w:rPr>
        <w:t xml:space="preserve">Guide: </w:t>
      </w:r>
      <w:r>
        <w:rPr>
          <w:rFonts w:ascii="Calibri" w:hAnsi="Calibri"/>
          <w:b w:val="0"/>
          <w:i w:val="0"/>
        </w:rPr>
        <w:t>Here's what helps: start at 5. Count: 5, 10, 15. That's three counts. How many symbols do you need?</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0"/>
      </w:pPr>
      <w:r>
        <w:rPr>
          <w:rFonts w:ascii="Calibri" w:hAnsi="Calibri"/>
          <w:b/>
          <w:i w:val="0"/>
        </w:rPr>
        <w:t xml:space="preserve">Visual: </w:t>
      </w:r>
      <w:r>
        <w:rPr>
          <w:rFonts w:ascii="Calibri" w:hAnsi="Calibri"/>
          <w:b w:val="0"/>
          <w:i w:val="0"/>
        </w:rPr>
        <w:t>3 symbols appear stacked in Slides column as system demonstrates.</w:t>
      </w:r>
    </w:p>
    <w:p>
      <w:pPr>
        <w:spacing w:before="20" w:after="20"/>
        <w:ind w:left="0"/>
      </w:pPr>
      <w:r>
        <w:rPr>
          <w:rFonts w:ascii="Calibri" w:hAnsi="Calibri"/>
          <w:b/>
          <w:i w:val="0"/>
        </w:rPr>
        <w:t xml:space="preserve">Guide: </w:t>
      </w:r>
      <w:r>
        <w:rPr>
          <w:rFonts w:ascii="Calibri" w:hAnsi="Calibri"/>
          <w:b w:val="0"/>
          <w:i w:val="0"/>
        </w:rPr>
        <w:t>Let me show you. Count by 5s: 5 is one symbol, 10 is two symbols, 15 is three symbols. That's three 5s, so we need 3 symbols. The answer is 3 symbols for Slides.</w:t>
      </w:r>
    </w:p>
    <w:p>
      <w:pPr>
        <w:pStyle w:val="Heading1"/>
        <w:spacing w:before="280" w:after="80"/>
      </w:pPr>
      <w:r>
        <w:t>S1.5 — Complete Graph</w:t>
      </w:r>
    </w:p>
    <w:p>
      <w:pPr>
        <w:spacing w:before="20" w:after="20"/>
        <w:ind w:left="0"/>
      </w:pPr>
      <w:r>
        <w:rPr>
          <w:rFonts w:ascii="Calibri" w:hAnsi="Calibri"/>
          <w:b/>
          <w:i w:val="0"/>
        </w:rPr>
        <w:t xml:space="preserve">Visual: </w:t>
      </w:r>
      <w:r>
        <w:rPr>
          <w:rFonts w:ascii="Calibri" w:hAnsi="Calibri"/>
          <w:b w:val="0"/>
          <w:i w:val="0"/>
        </w:rPr>
        <w:t>Vertical data table appears. Favorite Playground Activities. Swings 20, Slides 15, Monkey Bars 25, Sandbox 10.</w:t>
      </w:r>
    </w:p>
    <w:p>
      <w:pPr>
        <w:spacing w:before="20" w:after="20"/>
        <w:ind w:left="0"/>
      </w:pPr>
      <w:r>
        <w:rPr>
          <w:rFonts w:ascii="Calibri" w:hAnsi="Calibri"/>
          <w:b/>
          <w:i w:val="0"/>
        </w:rPr>
        <w:t xml:space="preserve">Visual: </w:t>
      </w:r>
      <w:r>
        <w:rPr>
          <w:rFonts w:ascii="Calibri" w:hAnsi="Calibri"/>
          <w:b w:val="0"/>
          <w:i w:val="0"/>
        </w:rPr>
        <w:t>Vertical picture graph in building mode. Favorite Playground Activities. Scale 5, key visible. Swings has 4 symbols, Slides has 3 symbols. Monkey Bars and Sandbox empty.</w:t>
      </w:r>
    </w:p>
    <w:p>
      <w:pPr>
        <w:spacing w:before="20" w:after="20"/>
        <w:ind w:left="0"/>
      </w:pPr>
      <w:r>
        <w:rPr>
          <w:rFonts w:ascii="Calibri" w:hAnsi="Calibri"/>
          <w:b/>
          <w:i w:val="0"/>
        </w:rPr>
        <w:t xml:space="preserve">Guide: </w:t>
      </w:r>
      <w:r>
        <w:rPr>
          <w:rFonts w:ascii="Calibri" w:hAnsi="Calibri"/>
          <w:b w:val="0"/>
          <w:i w:val="0"/>
        </w:rPr>
        <w:t>Monkey Bars has 25. That's a bigger number. Click to set the height of the Monkey Bars.</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height for Monkey Bars.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5 symbols in Monkey Bars column, correct</w:t>
      </w:r>
    </w:p>
    <w:p>
      <w:pPr>
        <w:spacing w:before="20" w:after="20"/>
        <w:ind w:left="0"/>
      </w:pPr>
      <w:r>
        <w:rPr>
          <w:rFonts w:ascii="Calibri" w:hAnsi="Calibri"/>
          <w:b/>
          <w:i w:val="0"/>
        </w:rPr>
        <w:t xml:space="preserve">Visual: </w:t>
      </w:r>
      <w:r>
        <w:rPr>
          <w:rFonts w:ascii="Calibri" w:hAnsi="Calibri"/>
          <w:b w:val="0"/>
          <w:i w:val="0"/>
        </w:rPr>
        <w:t>5 symbols confirm in Monkey Bars column.</w:t>
      </w:r>
    </w:p>
    <w:p>
      <w:pPr>
        <w:spacing w:before="20" w:after="20"/>
        <w:ind w:left="0"/>
      </w:pPr>
      <w:r>
        <w:rPr>
          <w:rFonts w:ascii="Calibri" w:hAnsi="Calibri"/>
          <w:b/>
          <w:i w:val="0"/>
        </w:rPr>
        <w:t xml:space="preserve">Guide: </w:t>
      </w:r>
      <w:r>
        <w:rPr>
          <w:rFonts w:ascii="Calibri" w:hAnsi="Calibri"/>
          <w:b w:val="0"/>
          <w:i w:val="0"/>
        </w:rPr>
        <w:t>Right. 5 symbols for 25. You counted: 5, 10, 15, 20, 25.</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Count by 5s to reach 25. How many 5s is that?</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Monkey Bars column highlights.</w:t>
      </w:r>
    </w:p>
    <w:p>
      <w:pPr>
        <w:spacing w:before="20" w:after="20"/>
        <w:ind w:left="0"/>
      </w:pPr>
      <w:r>
        <w:rPr>
          <w:rFonts w:ascii="Calibri" w:hAnsi="Calibri"/>
          <w:b/>
          <w:i w:val="0"/>
        </w:rPr>
        <w:t xml:space="preserve">Guide: </w:t>
      </w:r>
      <w:r>
        <w:rPr>
          <w:rFonts w:ascii="Calibri" w:hAnsi="Calibri"/>
          <w:b w:val="0"/>
          <w:i w:val="0"/>
        </w:rPr>
        <w:t>Let's count together. Each symbol shows 5 votes. Start at 5, then 10, then 15. Keep going until you reach 25. How many symbols did you count?</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0"/>
      </w:pPr>
      <w:r>
        <w:rPr>
          <w:rFonts w:ascii="Calibri" w:hAnsi="Calibri"/>
          <w:b/>
          <w:i w:val="0"/>
        </w:rPr>
        <w:t xml:space="preserve">Visual: </w:t>
      </w:r>
      <w:r>
        <w:rPr>
          <w:rFonts w:ascii="Calibri" w:hAnsi="Calibri"/>
          <w:b w:val="0"/>
          <w:i w:val="0"/>
        </w:rPr>
        <w:t>5 symbols appear in Monkey Bars column, demonstrating the correct answer.</w:t>
      </w:r>
    </w:p>
    <w:p>
      <w:pPr>
        <w:spacing w:before="20" w:after="20"/>
        <w:ind w:left="0"/>
      </w:pPr>
      <w:r>
        <w:rPr>
          <w:rFonts w:ascii="Calibri" w:hAnsi="Calibri"/>
          <w:b/>
          <w:i w:val="0"/>
        </w:rPr>
        <w:t xml:space="preserve">Guide: </w:t>
      </w:r>
      <w:r>
        <w:rPr>
          <w:rFonts w:ascii="Calibri" w:hAnsi="Calibri"/>
          <w:b w:val="0"/>
          <w:i w:val="0"/>
        </w:rPr>
        <w:t>Let me show you. Count by 5s: 5, 10, 15, 20, 25. That's 5 jumps of 5. So Monkey Bars needs 5 symbols. Each symbol represents 5 votes, and 5 symbols gives us exactly 25 votes.</w:t>
      </w:r>
    </w:p>
    <w:p>
      <w:pPr>
        <w:pStyle w:val="Heading1"/>
        <w:spacing w:before="280" w:after="80"/>
      </w:pPr>
      <w:r>
        <w:t>S1.6 — Continue Building Sandbox</w:t>
      </w:r>
    </w:p>
    <w:p>
      <w:pPr>
        <w:spacing w:before="20" w:after="20"/>
        <w:ind w:left="0"/>
      </w:pPr>
      <w:r>
        <w:rPr>
          <w:rFonts w:ascii="Calibri" w:hAnsi="Calibri"/>
          <w:b/>
          <w:i w:val="0"/>
        </w:rPr>
        <w:t xml:space="preserve">Visual: </w:t>
      </w:r>
      <w:r>
        <w:rPr>
          <w:rFonts w:ascii="Calibri" w:hAnsi="Calibri"/>
          <w:b w:val="0"/>
          <w:i w:val="0"/>
        </w:rPr>
        <w:t>Vertical data table titled 'Favorite Playground Activities' with categories Swings (20), Slides (15), Monkey Bars (25), Sandbox (10).</w:t>
      </w:r>
    </w:p>
    <w:p>
      <w:pPr>
        <w:spacing w:before="20" w:after="20"/>
        <w:ind w:left="0"/>
      </w:pPr>
      <w:r>
        <w:rPr>
          <w:rFonts w:ascii="Calibri" w:hAnsi="Calibri"/>
          <w:b/>
          <w:i w:val="0"/>
        </w:rPr>
        <w:t xml:space="preserve">Visual: </w:t>
      </w:r>
      <w:r>
        <w:rPr>
          <w:rFonts w:ascii="Calibri" w:hAnsi="Calibri"/>
          <w:b w:val="0"/>
          <w:i w:val="0"/>
        </w:rPr>
        <w:t>Vertical picture graph titled 'Favorite Playground Activities'. Scale 5, each symbol = 5. Swings column has 4 symbols, Slides has 3 symbols, Monkey Bars has 5 symbols, Sandbox column empty. Key visible.</w:t>
      </w:r>
    </w:p>
    <w:p>
      <w:pPr>
        <w:spacing w:before="20" w:after="20"/>
        <w:ind w:left="0"/>
      </w:pPr>
      <w:r>
        <w:rPr>
          <w:rFonts w:ascii="Calibri" w:hAnsi="Calibri"/>
          <w:b/>
          <w:i w:val="0"/>
        </w:rPr>
        <w:t xml:space="preserve">Guide: </w:t>
      </w:r>
      <w:r>
        <w:rPr>
          <w:rFonts w:ascii="Calibri" w:hAnsi="Calibri"/>
          <w:b w:val="0"/>
          <w:i w:val="0"/>
        </w:rPr>
        <w:t>Let's complete the picture graph. Sandbox has 10. That's the smallest number. Click to set the height for Sandbox.</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height for Sandbox.</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2 symbols for Sandbox, correct</w:t>
      </w:r>
    </w:p>
    <w:p>
      <w:pPr>
        <w:spacing w:before="20" w:after="20"/>
        <w:ind w:left="0"/>
      </w:pPr>
      <w:r>
        <w:rPr>
          <w:rFonts w:ascii="Calibri" w:hAnsi="Calibri"/>
          <w:b/>
          <w:i w:val="0"/>
        </w:rPr>
        <w:t xml:space="preserve">Visual: </w:t>
      </w:r>
      <w:r>
        <w:rPr>
          <w:rFonts w:ascii="Calibri" w:hAnsi="Calibri"/>
          <w:b w:val="0"/>
          <w:i w:val="0"/>
        </w:rPr>
        <w:t>2 symbols appear in Sandbox column, completing the graph.</w:t>
      </w:r>
    </w:p>
    <w:p>
      <w:pPr>
        <w:spacing w:before="20" w:after="20"/>
        <w:ind w:left="0"/>
      </w:pPr>
      <w:r>
        <w:rPr>
          <w:rFonts w:ascii="Calibri" w:hAnsi="Calibri"/>
          <w:b/>
          <w:i w:val="0"/>
        </w:rPr>
        <w:t xml:space="preserve">Guide: </w:t>
      </w:r>
      <w:r>
        <w:rPr>
          <w:rFonts w:ascii="Calibri" w:hAnsi="Calibri"/>
          <w:b w:val="0"/>
          <w:i w:val="0"/>
        </w:rPr>
        <w:t>That's it. 2 symbols for 10. Count by 5s: 5, 10.</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Look at Sandbox: 10. Count by 5s to reach 10.</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Sandbox value 10 highlights in data table.</w:t>
      </w:r>
    </w:p>
    <w:p>
      <w:pPr>
        <w:spacing w:before="20" w:after="20"/>
        <w:ind w:left="0"/>
      </w:pPr>
      <w:r>
        <w:rPr>
          <w:rFonts w:ascii="Calibri" w:hAnsi="Calibri"/>
          <w:b/>
          <w:i w:val="0"/>
        </w:rPr>
        <w:t xml:space="preserve">Guide: </w:t>
      </w:r>
      <w:r>
        <w:rPr>
          <w:rFonts w:ascii="Calibri" w:hAnsi="Calibri"/>
          <w:b w:val="0"/>
          <w:i w:val="0"/>
        </w:rPr>
        <w:t>Sandbox has 10. The scale is 5, so each symbol equals 5. Count by 5s: how many 5s make 10? Set the height to match.</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0"/>
      </w:pPr>
      <w:r>
        <w:rPr>
          <w:rFonts w:ascii="Calibri" w:hAnsi="Calibri"/>
          <w:b/>
          <w:i w:val="0"/>
        </w:rPr>
        <w:t xml:space="preserve">Visual: </w:t>
      </w:r>
      <w:r>
        <w:rPr>
          <w:rFonts w:ascii="Calibri" w:hAnsi="Calibri"/>
          <w:b w:val="0"/>
          <w:i w:val="0"/>
        </w:rPr>
        <w:t>2 symbols appear in Sandbox column, system demonstrates correct placement.</w:t>
      </w:r>
    </w:p>
    <w:p>
      <w:pPr>
        <w:spacing w:before="20" w:after="20"/>
        <w:ind w:left="0"/>
      </w:pPr>
      <w:r>
        <w:rPr>
          <w:rFonts w:ascii="Calibri" w:hAnsi="Calibri"/>
          <w:b/>
          <w:i w:val="0"/>
        </w:rPr>
        <w:t xml:space="preserve">Guide: </w:t>
      </w:r>
      <w:r>
        <w:rPr>
          <w:rFonts w:ascii="Calibri" w:hAnsi="Calibri"/>
          <w:b w:val="0"/>
          <w:i w:val="0"/>
        </w:rPr>
        <w:t>Let me show you. Sandbox has 10. When the scale is 5, I count by 5s: 5, 10. That's 2 fives, so I need 2 symbols. The answer is 2 symbols because 2 groups of 5 equals 10.</w:t>
      </w:r>
    </w:p>
    <w:p>
      <w:pPr>
        <w:pStyle w:val="Heading1"/>
        <w:spacing w:before="280" w:after="80"/>
      </w:pPr>
      <w:r>
        <w:t>S1.7 — Reading Your Graph Most Least</w:t>
      </w:r>
    </w:p>
    <w:p>
      <w:pPr>
        <w:spacing w:before="20" w:after="20"/>
        <w:ind w:left="0"/>
      </w:pPr>
      <w:r>
        <w:rPr>
          <w:rFonts w:ascii="Calibri" w:hAnsi="Calibri"/>
          <w:b/>
          <w:i w:val="0"/>
        </w:rPr>
        <w:t xml:space="preserve">Visual: </w:t>
      </w:r>
      <w:r>
        <w:rPr>
          <w:rFonts w:ascii="Calibri" w:hAnsi="Calibri"/>
          <w:b w:val="0"/>
          <w:i w:val="0"/>
        </w:rPr>
        <w:t>Vertical picture graph appears. Favorite Playground Activities. Scale 5: each star = 5. Swings has 4 symbols (20), Slides has 3 symbols (15), Monkey Bars has 5 symbols (25), Sandbox has 2 symbols (10). Key visible.</w:t>
      </w:r>
    </w:p>
    <w:p>
      <w:pPr>
        <w:spacing w:before="20" w:after="20"/>
        <w:ind w:left="0"/>
      </w:pPr>
      <w:r>
        <w:rPr>
          <w:rFonts w:ascii="Calibri" w:hAnsi="Calibri"/>
          <w:b/>
          <w:i w:val="0"/>
        </w:rPr>
        <w:t xml:space="preserve">Guide: </w:t>
      </w:r>
      <w:r>
        <w:rPr>
          <w:rFonts w:ascii="Calibri" w:hAnsi="Calibri"/>
          <w:b w:val="0"/>
          <w:i w:val="0"/>
        </w:rPr>
        <w:t>You made a scaled picture graph. Let's read it. Which activity is the most popular?</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activity that is most popular.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Monkey Bars, correct, 5 symbols = 25 votes</w:t>
      </w:r>
    </w:p>
    <w:p>
      <w:pPr>
        <w:spacing w:before="20" w:after="20"/>
        <w:ind w:left="0"/>
      </w:pPr>
      <w:r>
        <w:rPr>
          <w:rFonts w:ascii="Calibri" w:hAnsi="Calibri"/>
          <w:b/>
          <w:i w:val="0"/>
        </w:rPr>
        <w:t xml:space="preserve">Visual: </w:t>
      </w:r>
      <w:r>
        <w:rPr>
          <w:rFonts w:ascii="Calibri" w:hAnsi="Calibri"/>
          <w:b w:val="0"/>
          <w:i w:val="0"/>
        </w:rPr>
        <w:t>Monkey Bars column highlights to confirm selection.</w:t>
      </w:r>
    </w:p>
    <w:p>
      <w:pPr>
        <w:spacing w:before="20" w:after="20"/>
        <w:ind w:left="0"/>
      </w:pPr>
      <w:r>
        <w:rPr>
          <w:rFonts w:ascii="Calibri" w:hAnsi="Calibri"/>
          <w:b/>
          <w:i w:val="0"/>
        </w:rPr>
        <w:t xml:space="preserve">Guide: </w:t>
      </w:r>
      <w:r>
        <w:rPr>
          <w:rFonts w:ascii="Calibri" w:hAnsi="Calibri"/>
          <w:b w:val="0"/>
          <w:i w:val="0"/>
        </w:rPr>
        <w:t>That's right. Monkey Bars has 5 symbols, that's 25. The tallest column has the most votes.</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Look at the heights of the columns. Which one is tallest?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Monkey Bars column highlights.</w:t>
      </w:r>
    </w:p>
    <w:p>
      <w:pPr>
        <w:spacing w:before="20" w:after="20"/>
        <w:ind w:left="0"/>
      </w:pPr>
      <w:r>
        <w:rPr>
          <w:rFonts w:ascii="Calibri" w:hAnsi="Calibri"/>
          <w:b/>
          <w:i w:val="0"/>
        </w:rPr>
        <w:t xml:space="preserve">Guide: </w:t>
      </w:r>
      <w:r>
        <w:rPr>
          <w:rFonts w:ascii="Calibri" w:hAnsi="Calibri"/>
          <w:b w:val="0"/>
          <w:i w:val="0"/>
        </w:rPr>
        <w:t>Count the symbols in each column. Monkey Bars has 5 symbols, more than any other. Which column has the most?</w:t>
      </w:r>
    </w:p>
    <w:p>
      <w:pPr>
        <w:spacing w:before="40" w:after="20"/>
        <w:ind w:left="0"/>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0"/>
      </w:pPr>
      <w:r>
        <w:rPr>
          <w:rFonts w:ascii="Calibri" w:hAnsi="Calibri"/>
          <w:b/>
          <w:i w:val="0"/>
        </w:rPr>
        <w:t xml:space="preserve">Visual: </w:t>
      </w:r>
      <w:r>
        <w:rPr>
          <w:rFonts w:ascii="Calibri" w:hAnsi="Calibri"/>
          <w:b w:val="0"/>
          <w:i w:val="0"/>
        </w:rPr>
        <w:t>System highlights Monkey Bars column with confirmation animation.</w:t>
      </w:r>
    </w:p>
    <w:p>
      <w:pPr>
        <w:spacing w:before="20" w:after="20"/>
        <w:ind w:left="0"/>
      </w:pPr>
      <w:r>
        <w:rPr>
          <w:rFonts w:ascii="Calibri" w:hAnsi="Calibri"/>
          <w:b/>
          <w:i w:val="0"/>
        </w:rPr>
        <w:t xml:space="preserve">Guide: </w:t>
      </w:r>
      <w:r>
        <w:rPr>
          <w:rFonts w:ascii="Calibri" w:hAnsi="Calibri"/>
          <w:b w:val="0"/>
          <w:i w:val="0"/>
        </w:rPr>
        <w:t>Monkey Bars has 5 symbols. That's the tallest column, so it has the most votes. When you read a picture graph, the tallest column shows the category with the most. Click Monkey Bars.</w:t>
      </w:r>
    </w:p>
    <w:p>
      <w:pPr>
        <w:spacing w:before="20" w:after="20"/>
        <w:ind w:left="0"/>
      </w:pPr>
      <w:r>
        <w:rPr>
          <w:rFonts w:ascii="Calibri" w:hAnsi="Calibri"/>
          <w:b/>
          <w:i w:val="0"/>
        </w:rPr>
        <w:t xml:space="preserve">Visual: </w:t>
      </w:r>
      <w:r>
        <w:rPr>
          <w:rFonts w:ascii="Calibri" w:hAnsi="Calibri"/>
          <w:b w:val="0"/>
          <w:i w:val="0"/>
        </w:rPr>
        <w:t>Monkey Bars highlight clears. Sandbox column becomes active for next prompt.</w:t>
      </w:r>
    </w:p>
    <w:p>
      <w:pPr>
        <w:spacing w:before="20" w:after="20"/>
        <w:ind w:left="0"/>
      </w:pPr>
      <w:r>
        <w:rPr>
          <w:rFonts w:ascii="Calibri" w:hAnsi="Calibri"/>
          <w:b/>
          <w:i w:val="0"/>
        </w:rPr>
        <w:t xml:space="preserve">Guide: </w:t>
      </w:r>
      <w:r>
        <w:rPr>
          <w:rFonts w:ascii="Calibri" w:hAnsi="Calibri"/>
          <w:b w:val="0"/>
          <w:i w:val="0"/>
        </w:rPr>
        <w:t>And which got the fewest?</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Click on the category with the fewest.</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Sandbox, correct, 2 symbols = 10 votes</w:t>
      </w:r>
    </w:p>
    <w:p>
      <w:pPr>
        <w:spacing w:before="20" w:after="20"/>
        <w:ind w:left="0"/>
      </w:pPr>
      <w:r>
        <w:rPr>
          <w:rFonts w:ascii="Calibri" w:hAnsi="Calibri"/>
          <w:b/>
          <w:i w:val="0"/>
        </w:rPr>
        <w:t xml:space="preserve">Visual: </w:t>
      </w:r>
      <w:r>
        <w:rPr>
          <w:rFonts w:ascii="Calibri" w:hAnsi="Calibri"/>
          <w:b w:val="0"/>
          <w:i w:val="0"/>
        </w:rPr>
        <w:t>Sandbox column highlights to confirm selection.</w:t>
      </w:r>
    </w:p>
    <w:p>
      <w:pPr>
        <w:spacing w:before="20" w:after="20"/>
        <w:ind w:left="0"/>
      </w:pPr>
      <w:r>
        <w:rPr>
          <w:rFonts w:ascii="Calibri" w:hAnsi="Calibri"/>
          <w:b/>
          <w:i w:val="0"/>
        </w:rPr>
        <w:t xml:space="preserve">Guide: </w:t>
      </w:r>
      <w:r>
        <w:rPr>
          <w:rFonts w:ascii="Calibri" w:hAnsi="Calibri"/>
          <w:b w:val="0"/>
          <w:i w:val="0"/>
        </w:rPr>
        <w:t>Yes. Sandbox has only 2 symbols, that's 10 votes.</w:t>
      </w:r>
    </w:p>
    <w:p>
      <w:pPr>
        <w:spacing w:before="40" w:after="20"/>
        <w:ind w:left="0"/>
      </w:pPr>
      <w:r>
        <w:rPr>
          <w:rFonts w:ascii="Calibri" w:hAnsi="Calibri"/>
          <w:b/>
          <w:i w:val="0"/>
        </w:rPr>
        <w:t xml:space="preserve">🟡  </w:t>
      </w:r>
      <w:r>
        <w:rPr>
          <w:rFonts w:ascii="Calibri" w:hAnsi="Calibri"/>
          <w:b/>
          <w:i w:val="0"/>
          <w:sz w:val="19"/>
        </w:rPr>
        <w:t>Student clicked a wrong category on first attempt</w:t>
      </w:r>
    </w:p>
    <w:p>
      <w:pPr>
        <w:spacing w:before="20" w:after="20"/>
        <w:ind w:left="0"/>
      </w:pPr>
      <w:r>
        <w:rPr>
          <w:rFonts w:ascii="Calibri" w:hAnsi="Calibri"/>
          <w:b/>
          <w:i w:val="0"/>
        </w:rPr>
        <w:t xml:space="preserve">Guide: </w:t>
      </w:r>
      <w:r>
        <w:rPr>
          <w:rFonts w:ascii="Calibri" w:hAnsi="Calibri"/>
          <w:b w:val="0"/>
          <w:i w:val="0"/>
        </w:rPr>
        <w:t>Which column is the shortest?</w:t>
      </w:r>
    </w:p>
    <w:p>
      <w:pPr>
        <w:spacing w:before="40" w:after="20"/>
        <w:ind w:left="0"/>
      </w:pPr>
      <w:r>
        <w:rPr>
          <w:rFonts w:ascii="Calibri" w:hAnsi="Calibri"/>
          <w:b/>
          <w:i w:val="0"/>
        </w:rPr>
        <w:t xml:space="preserve">🟠  </w:t>
      </w:r>
      <w:r>
        <w:rPr>
          <w:rFonts w:ascii="Calibri" w:hAnsi="Calibri"/>
          <w:b/>
          <w:i w:val="0"/>
          <w:sz w:val="19"/>
        </w:rPr>
        <w:t>Student clicked a wrong category on second attempt</w:t>
      </w:r>
    </w:p>
    <w:p>
      <w:pPr>
        <w:spacing w:before="20" w:after="20"/>
        <w:ind w:left="0"/>
      </w:pPr>
      <w:r>
        <w:rPr>
          <w:rFonts w:ascii="Calibri" w:hAnsi="Calibri"/>
          <w:b/>
          <w:i w:val="0"/>
        </w:rPr>
        <w:t xml:space="preserve">Visual: </w:t>
      </w:r>
      <w:r>
        <w:rPr>
          <w:rFonts w:ascii="Calibri" w:hAnsi="Calibri"/>
          <w:b w:val="0"/>
          <w:i w:val="0"/>
        </w:rPr>
        <w:t>Sandbox column highlights.</w:t>
      </w:r>
    </w:p>
    <w:p>
      <w:pPr>
        <w:spacing w:before="20" w:after="20"/>
        <w:ind w:left="0"/>
      </w:pPr>
      <w:r>
        <w:rPr>
          <w:rFonts w:ascii="Calibri" w:hAnsi="Calibri"/>
          <w:b/>
          <w:i w:val="0"/>
        </w:rPr>
        <w:t xml:space="preserve">Guide: </w:t>
      </w:r>
      <w:r>
        <w:rPr>
          <w:rFonts w:ascii="Calibri" w:hAnsi="Calibri"/>
          <w:b w:val="0"/>
          <w:i w:val="0"/>
        </w:rPr>
        <w:t>Count the symbols in each column. Sandbox has only 2 symbols. That's the fewest. Which column has the fewest?</w:t>
      </w:r>
    </w:p>
    <w:p>
      <w:pPr>
        <w:spacing w:before="40" w:after="20"/>
        <w:ind w:left="0"/>
      </w:pPr>
      <w:r>
        <w:rPr>
          <w:rFonts w:ascii="Calibri" w:hAnsi="Calibri"/>
          <w:b/>
          <w:i w:val="0"/>
        </w:rPr>
        <w:t xml:space="preserve">🔴  </w:t>
      </w:r>
      <w:r>
        <w:rPr>
          <w:rFonts w:ascii="Calibri" w:hAnsi="Calibri"/>
          <w:b/>
          <w:i w:val="0"/>
          <w:sz w:val="19"/>
        </w:rPr>
        <w:t>Student clicked a wrong category three or more times. System models the answer.</w:t>
      </w:r>
    </w:p>
    <w:p>
      <w:pPr>
        <w:spacing w:before="20" w:after="20"/>
        <w:ind w:left="0"/>
      </w:pPr>
      <w:r>
        <w:rPr>
          <w:rFonts w:ascii="Calibri" w:hAnsi="Calibri"/>
          <w:b/>
          <w:i w:val="0"/>
        </w:rPr>
        <w:t xml:space="preserve">Visual: </w:t>
      </w:r>
      <w:r>
        <w:rPr>
          <w:rFonts w:ascii="Calibri" w:hAnsi="Calibri"/>
          <w:b w:val="0"/>
          <w:i w:val="0"/>
        </w:rPr>
        <w:t>System highlights Sandbox column with confirmation animation.</w:t>
      </w:r>
    </w:p>
    <w:p>
      <w:pPr>
        <w:spacing w:before="20" w:after="20"/>
        <w:ind w:left="0"/>
      </w:pPr>
      <w:r>
        <w:rPr>
          <w:rFonts w:ascii="Calibri" w:hAnsi="Calibri"/>
          <w:b/>
          <w:i w:val="0"/>
        </w:rPr>
        <w:t xml:space="preserve">Guide: </w:t>
      </w:r>
      <w:r>
        <w:rPr>
          <w:rFonts w:ascii="Calibri" w:hAnsi="Calibri"/>
          <w:b w:val="0"/>
          <w:i w:val="0"/>
        </w:rPr>
        <w:t>Sandbox has 2 symbols, fewer than any other column. The shortest column shows the category with the fewest. When you compare picture graphs, look for the shortest column to find the smallest value. Click Sandbox.</w:t>
      </w:r>
    </w:p>
    <w:p>
      <w:pPr>
        <w:pStyle w:val="Heading1"/>
        <w:spacing w:before="280" w:after="80"/>
      </w:pPr>
      <w:r>
        <w:t>S1.8 — Section Transition</w:t>
      </w:r>
    </w:p>
    <w:p>
      <w:pPr>
        <w:spacing w:before="20" w:after="20"/>
        <w:ind w:left="0"/>
      </w:pPr>
      <w:r>
        <w:rPr>
          <w:rFonts w:ascii="Calibri" w:hAnsi="Calibri"/>
          <w:b/>
          <w:i w:val="0"/>
        </w:rPr>
        <w:t xml:space="preserve">Visual: </w:t>
      </w:r>
      <w:r>
        <w:rPr>
          <w:rFonts w:ascii="Calibri" w:hAnsi="Calibri"/>
          <w:b w:val="0"/>
          <w:i w:val="0"/>
        </w:rPr>
        <w:t>Vertical picture graph appears on left side. Favorite Playground Activities data. Swings 4 symbols, Slides 3 symbols, Monkey Bars 5 symbols, Sandbox 2 symbols. Scale 5: each star = 5 votes. Key visible.</w:t>
      </w:r>
    </w:p>
    <w:p>
      <w:pPr>
        <w:spacing w:before="20" w:after="20"/>
        <w:ind w:left="0"/>
      </w:pPr>
      <w:r>
        <w:rPr>
          <w:rFonts w:ascii="Calibri" w:hAnsi="Calibri"/>
          <w:b/>
          <w:i w:val="0"/>
        </w:rPr>
        <w:t xml:space="preserve">Guide: </w:t>
      </w:r>
      <w:r>
        <w:rPr>
          <w:rFonts w:ascii="Calibri" w:hAnsi="Calibri"/>
          <w:b w:val="0"/>
          <w:i w:val="0"/>
        </w:rPr>
        <w:t>You made a picture graph with scale of 5. Now let's see another way to show the exact same data.</w:t>
      </w:r>
    </w:p>
    <w:p>
      <w:pPr>
        <w:pStyle w:val="Heading1"/>
        <w:spacing w:before="280" w:after="80"/>
      </w:pPr>
      <w:r>
        <w:t>S2.1 — Two Ways Show Scale 5</w:t>
      </w:r>
    </w:p>
    <w:p>
      <w:pPr>
        <w:spacing w:before="20" w:after="20"/>
        <w:ind w:left="0"/>
      </w:pPr>
      <w:r>
        <w:rPr>
          <w:rFonts w:ascii="Calibri" w:hAnsi="Calibri"/>
          <w:b/>
          <w:i w:val="0"/>
        </w:rPr>
        <w:t xml:space="preserve">Visual: </w:t>
      </w:r>
      <w:r>
        <w:rPr>
          <w:rFonts w:ascii="Calibri" w:hAnsi="Calibri"/>
          <w:b w:val="0"/>
          <w:i w:val="0"/>
        </w:rPr>
        <w:t>Vertical picture graph appears on left. Favorite Playground Activities. Swings 4 symbols, Slides 3, Monkey Bars 5, Sandbox 2. Key visible: Each star = 5.</w:t>
      </w:r>
    </w:p>
    <w:p>
      <w:pPr>
        <w:spacing w:before="20" w:after="20"/>
        <w:ind w:left="0"/>
      </w:pPr>
      <w:r>
        <w:rPr>
          <w:rFonts w:ascii="Calibri" w:hAnsi="Calibri"/>
          <w:b/>
          <w:i w:val="0"/>
        </w:rPr>
        <w:t xml:space="preserve">Visual: </w:t>
      </w:r>
      <w:r>
        <w:rPr>
          <w:rFonts w:ascii="Calibri" w:hAnsi="Calibri"/>
          <w:b w:val="0"/>
          <w:i w:val="0"/>
        </w:rPr>
        <w:t>Vertical bar graph appears on right. Same Playground Activities data. Swings 20, Slides 15, Monkey Bars 25, Sandbox 10. Axis labeled 0 to 30 in 5s. All bars pre-filled.</w:t>
      </w:r>
    </w:p>
    <w:p>
      <w:pPr>
        <w:spacing w:before="20" w:after="20"/>
        <w:ind w:left="0"/>
      </w:pPr>
      <w:r>
        <w:rPr>
          <w:rFonts w:ascii="Calibri" w:hAnsi="Calibri"/>
          <w:b/>
          <w:i w:val="0"/>
        </w:rPr>
        <w:t xml:space="preserve">Visual: </w:t>
      </w:r>
      <w:r>
        <w:rPr>
          <w:rFonts w:ascii="Calibri" w:hAnsi="Calibri"/>
          <w:b w:val="0"/>
          <w:i w:val="0"/>
        </w:rPr>
        <w:t>Data table appears alongside both graphs showing Playground Activities values: Swings 20, Slides 15, Monkey Bars 25, Sandbox 10.</w:t>
      </w:r>
    </w:p>
    <w:p>
      <w:pPr>
        <w:spacing w:before="20" w:after="20"/>
        <w:ind w:left="0"/>
      </w:pPr>
      <w:r>
        <w:rPr>
          <w:rFonts w:ascii="Calibri" w:hAnsi="Calibri"/>
          <w:b/>
          <w:i w:val="0"/>
        </w:rPr>
        <w:t xml:space="preserve">Guide: </w:t>
      </w:r>
      <w:r>
        <w:rPr>
          <w:rFonts w:ascii="Calibri" w:hAnsi="Calibri"/>
          <w:b w:val="0"/>
          <w:i w:val="0"/>
        </w:rPr>
        <w:t>You've read bar graphs before. Here's the same Playground data as a bar graph.</w:t>
      </w:r>
    </w:p>
    <w:p>
      <w:pPr>
        <w:spacing w:before="20" w:after="20"/>
        <w:ind w:left="0"/>
      </w:pPr>
      <w:r>
        <w:rPr>
          <w:rFonts w:ascii="Calibri" w:hAnsi="Calibri"/>
          <w:b/>
          <w:i w:val="0"/>
        </w:rPr>
        <w:t xml:space="preserve">Guide: </w:t>
      </w:r>
      <w:r>
        <w:rPr>
          <w:rFonts w:ascii="Calibri" w:hAnsi="Calibri"/>
          <w:b w:val="0"/>
          <w:i w:val="0"/>
        </w:rPr>
        <w:t>In a picture graph, you count by 5s using symbols: 5, 10, 15, 20, 25.</w:t>
      </w:r>
    </w:p>
    <w:p>
      <w:pPr>
        <w:spacing w:before="20" w:after="20"/>
        <w:ind w:left="0"/>
      </w:pPr>
      <w:r>
        <w:rPr>
          <w:rFonts w:ascii="Calibri" w:hAnsi="Calibri"/>
          <w:b/>
          <w:i w:val="0"/>
        </w:rPr>
        <w:t xml:space="preserve">Guide: </w:t>
      </w:r>
      <w:r>
        <w:rPr>
          <w:rFonts w:ascii="Calibri" w:hAnsi="Calibri"/>
          <w:b w:val="0"/>
          <w:i w:val="0"/>
        </w:rPr>
        <w:t>In a bar graph, you count by 5s using the numbers written along the side of the graph on the axis. Look: 5, 10, 15, 20, 25, 30. Same skip-counting, just written on the side. Both graphs count by 5s. Where do you see the 5s on the bar graph?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Where do you see the 5s on the bar graph?</w:t>
      </w:r>
    </w:p>
    <w:p>
      <w:pPr>
        <w:spacing w:before="0" w:after="20"/>
        <w:ind w:left="360"/>
      </w:pPr>
      <w:r>
        <w:rPr>
          <w:rFonts w:ascii="Calibri" w:hAnsi="Calibri"/>
          <w:b w:val="0"/>
          <w:i w:val="0"/>
        </w:rPr>
        <w:t>• In the symbols</w:t>
      </w:r>
    </w:p>
    <w:p>
      <w:pPr>
        <w:spacing w:before="0" w:after="20"/>
        <w:ind w:left="360"/>
      </w:pPr>
      <w:r>
        <w:rPr>
          <w:rFonts w:ascii="Calibri" w:hAnsi="Calibri"/>
          <w:b w:val="0"/>
          <w:i w:val="0"/>
        </w:rPr>
        <w:t>• On the axis</w:t>
      </w:r>
    </w:p>
    <w:p>
      <w:pPr>
        <w:spacing w:before="0" w:after="20"/>
        <w:ind w:left="360"/>
      </w:pPr>
      <w:r>
        <w:rPr>
          <w:rFonts w:ascii="Calibri" w:hAnsi="Calibri"/>
          <w:b w:val="0"/>
          <w:i w:val="0"/>
        </w:rPr>
        <w:t>• In the title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On the axis, correct</w:t>
      </w:r>
    </w:p>
    <w:p>
      <w:pPr>
        <w:spacing w:before="20" w:after="20"/>
        <w:ind w:left="0"/>
      </w:pPr>
      <w:r>
        <w:rPr>
          <w:rFonts w:ascii="Calibri" w:hAnsi="Calibri"/>
          <w:b/>
          <w:i w:val="0"/>
        </w:rPr>
        <w:t xml:space="preserve">Guide: </w:t>
      </w:r>
      <w:r>
        <w:rPr>
          <w:rFonts w:ascii="Calibri" w:hAnsi="Calibri"/>
          <w:b w:val="0"/>
          <w:i w:val="0"/>
        </w:rPr>
        <w:t>Right. The axis shows the skip-counting: 5, 10, 15, 20, 25, 30. That's your scale of 5, built right into the side of the graph.</w:t>
      </w:r>
    </w:p>
    <w:p>
      <w:pPr>
        <w:spacing w:before="40" w:after="20"/>
        <w:ind w:left="0"/>
      </w:pPr>
      <w:r>
        <w:rPr>
          <w:rFonts w:ascii="Calibri" w:hAnsi="Calibri"/>
          <w:b/>
          <w:i w:val="0"/>
        </w:rPr>
        <w:t xml:space="preserve">🟠  </w:t>
      </w:r>
      <w:r>
        <w:rPr>
          <w:rFonts w:ascii="Calibri" w:hAnsi="Calibri"/>
          <w:b/>
          <w:i w:val="0"/>
          <w:sz w:val="19"/>
        </w:rPr>
        <w:t>Student selected 'In the symbols', confusing picture graph with bar graph</w:t>
      </w:r>
    </w:p>
    <w:p>
      <w:pPr>
        <w:spacing w:before="20" w:after="20"/>
        <w:ind w:left="0"/>
      </w:pPr>
      <w:r>
        <w:rPr>
          <w:rFonts w:ascii="Calibri" w:hAnsi="Calibri"/>
          <w:b/>
          <w:i w:val="0"/>
        </w:rPr>
        <w:t xml:space="preserve">Visual: </w:t>
      </w:r>
      <w:r>
        <w:rPr>
          <w:rFonts w:ascii="Calibri" w:hAnsi="Calibri"/>
          <w:b w:val="0"/>
          <w:i w:val="0"/>
        </w:rPr>
        <w:t>Axis numbers on bar graph highlight.</w:t>
      </w:r>
    </w:p>
    <w:p>
      <w:pPr>
        <w:spacing w:before="20" w:after="20"/>
        <w:ind w:left="0"/>
      </w:pPr>
      <w:r>
        <w:rPr>
          <w:rFonts w:ascii="Calibri" w:hAnsi="Calibri"/>
          <w:b/>
          <w:i w:val="0"/>
        </w:rPr>
        <w:t xml:space="preserve">Guide: </w:t>
      </w:r>
      <w:r>
        <w:rPr>
          <w:rFonts w:ascii="Calibri" w:hAnsi="Calibri"/>
          <w:b w:val="0"/>
          <w:i w:val="0"/>
        </w:rPr>
        <w:t>Bar graphs don't use symbols. Look at the numbers along the side. That's where you see the 5s.</w:t>
      </w:r>
    </w:p>
    <w:p>
      <w:pPr>
        <w:spacing w:before="40" w:after="20"/>
        <w:ind w:left="0"/>
      </w:pPr>
      <w:r>
        <w:rPr>
          <w:rFonts w:ascii="Calibri" w:hAnsi="Calibri"/>
          <w:b/>
          <w:i w:val="0"/>
        </w:rPr>
        <w:t xml:space="preserve">🟠  </w:t>
      </w:r>
      <w:r>
        <w:rPr>
          <w:rFonts w:ascii="Calibri" w:hAnsi="Calibri"/>
          <w:b/>
          <w:i w:val="0"/>
          <w:sz w:val="19"/>
        </w:rPr>
        <w:t>Student selected 'In the title', looking in wrong location</w:t>
      </w:r>
    </w:p>
    <w:p>
      <w:pPr>
        <w:spacing w:before="20" w:after="20"/>
        <w:ind w:left="0"/>
      </w:pPr>
      <w:r>
        <w:rPr>
          <w:rFonts w:ascii="Calibri" w:hAnsi="Calibri"/>
          <w:b/>
          <w:i w:val="0"/>
        </w:rPr>
        <w:t xml:space="preserve">Visual: </w:t>
      </w:r>
      <w:r>
        <w:rPr>
          <w:rFonts w:ascii="Calibri" w:hAnsi="Calibri"/>
          <w:b w:val="0"/>
          <w:i w:val="0"/>
        </w:rPr>
        <w:t>Axis numbers on bar graph highlight.</w:t>
      </w:r>
    </w:p>
    <w:p>
      <w:pPr>
        <w:spacing w:before="20" w:after="20"/>
        <w:ind w:left="0"/>
      </w:pPr>
      <w:r>
        <w:rPr>
          <w:rFonts w:ascii="Calibri" w:hAnsi="Calibri"/>
          <w:b/>
          <w:i w:val="0"/>
        </w:rPr>
        <w:t xml:space="preserve">Guide: </w:t>
      </w:r>
      <w:r>
        <w:rPr>
          <w:rFonts w:ascii="Calibri" w:hAnsi="Calibri"/>
          <w:b w:val="0"/>
          <w:i w:val="0"/>
        </w:rPr>
        <w:t>The title names the graph. The numbers that count by 5s are along the side, on the axis.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Axis numbers highlight in sequence: 0, 5, 10, 15, 20, 25, 30, tracing the skip-counting pattern.</w:t>
      </w:r>
    </w:p>
    <w:p>
      <w:pPr>
        <w:spacing w:before="20" w:after="20"/>
        <w:ind w:left="0"/>
      </w:pPr>
      <w:r>
        <w:rPr>
          <w:rFonts w:ascii="Calibri" w:hAnsi="Calibri"/>
          <w:b/>
          <w:i w:val="0"/>
        </w:rPr>
        <w:t xml:space="preserve">Guide: </w:t>
      </w:r>
      <w:r>
        <w:rPr>
          <w:rFonts w:ascii="Calibri" w:hAnsi="Calibri"/>
          <w:b w:val="0"/>
          <w:i w:val="0"/>
        </w:rPr>
        <w:t>The axis shows the 5s: 5, 10, 15, 20, 25, 30. In a bar graph, the scale is built into the side. The axis does the skip-counting for you. The answer is on the axis.</w:t>
      </w:r>
    </w:p>
    <w:p>
      <w:pPr>
        <w:pStyle w:val="Heading1"/>
        <w:spacing w:before="280" w:after="80"/>
      </w:pPr>
      <w:r>
        <w:t>S2.2 — Reading Bar Height</w:t>
      </w:r>
    </w:p>
    <w:p>
      <w:pPr>
        <w:spacing w:before="20" w:after="20"/>
        <w:ind w:left="0"/>
      </w:pPr>
      <w:r>
        <w:rPr>
          <w:rFonts w:ascii="Calibri" w:hAnsi="Calibri"/>
          <w:b/>
          <w:i w:val="0"/>
        </w:rPr>
        <w:t xml:space="preserve">Visual: </w:t>
      </w:r>
      <w:r>
        <w:rPr>
          <w:rFonts w:ascii="Calibri" w:hAnsi="Calibri"/>
          <w:b w:val="0"/>
          <w:i w:val="0"/>
        </w:rPr>
        <w:t>Vertical picture graph titled Favorite Playground Activities. Categories: Swings (4 symbols), Slides (3 symbols), Monkey Bars (5 symbols), Sandbox (2 symbols). Scale 5: each star = 5. Key visible.</w:t>
      </w:r>
    </w:p>
    <w:p>
      <w:pPr>
        <w:spacing w:before="20" w:after="20"/>
        <w:ind w:left="0"/>
      </w:pPr>
      <w:r>
        <w:rPr>
          <w:rFonts w:ascii="Calibri" w:hAnsi="Calibri"/>
          <w:b/>
          <w:i w:val="0"/>
        </w:rPr>
        <w:t xml:space="preserve">Visual: </w:t>
      </w:r>
      <w:r>
        <w:rPr>
          <w:rFonts w:ascii="Calibri" w:hAnsi="Calibri"/>
          <w:b w:val="0"/>
          <w:i w:val="0"/>
        </w:rPr>
        <w:t>Vertical bar graph titled Favorite Playground Activities. Categories: Swings (20), Slides (15), Monkey Bars (25), Sandbox (10). Axis: 0 to 30 in intervals of 5. Side-by-side with picture graph.</w:t>
      </w:r>
    </w:p>
    <w:p>
      <w:pPr>
        <w:spacing w:before="20" w:after="20"/>
        <w:ind w:left="0"/>
      </w:pPr>
      <w:r>
        <w:rPr>
          <w:rFonts w:ascii="Calibri" w:hAnsi="Calibri"/>
          <w:b/>
          <w:i w:val="0"/>
        </w:rPr>
        <w:t xml:space="preserve">Visual: </w:t>
      </w:r>
      <w:r>
        <w:rPr>
          <w:rFonts w:ascii="Calibri" w:hAnsi="Calibri"/>
          <w:b w:val="0"/>
          <w:i w:val="0"/>
        </w:rPr>
        <w:t>Slides column highlights on picture graph.</w:t>
      </w:r>
    </w:p>
    <w:p>
      <w:pPr>
        <w:spacing w:before="20" w:after="20"/>
        <w:ind w:left="0"/>
      </w:pPr>
      <w:r>
        <w:rPr>
          <w:rFonts w:ascii="Calibri" w:hAnsi="Calibri"/>
          <w:b/>
          <w:i w:val="0"/>
        </w:rPr>
        <w:t xml:space="preserve">Visual: </w:t>
      </w:r>
      <w:r>
        <w:rPr>
          <w:rFonts w:ascii="Calibri" w:hAnsi="Calibri"/>
          <w:b w:val="0"/>
          <w:i w:val="0"/>
        </w:rPr>
        <w:t>Slides bar highlights on bar graph.</w:t>
      </w:r>
    </w:p>
    <w:p>
      <w:pPr>
        <w:spacing w:before="20" w:after="20"/>
        <w:ind w:left="0"/>
      </w:pPr>
      <w:r>
        <w:rPr>
          <w:rFonts w:ascii="Calibri" w:hAnsi="Calibri"/>
          <w:b/>
          <w:i w:val="0"/>
        </w:rPr>
        <w:t xml:space="preserve">Guide: </w:t>
      </w:r>
      <w:r>
        <w:rPr>
          <w:rFonts w:ascii="Calibri" w:hAnsi="Calibri"/>
          <w:b w:val="0"/>
          <w:i w:val="0"/>
        </w:rPr>
        <w:t>In a bar graph, you read the height, where the bar ends on the axis. Look at Slides. What's the height of the Slides bar? Where does it end?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the HEIGHT of the Slides bar?</w:t>
      </w:r>
    </w:p>
    <w:p>
      <w:pPr>
        <w:spacing w:before="0" w:after="20"/>
        <w:ind w:left="360"/>
      </w:pPr>
      <w:r>
        <w:rPr>
          <w:rFonts w:ascii="Calibri" w:hAnsi="Calibri"/>
          <w:b w:val="0"/>
          <w:i w:val="0"/>
        </w:rPr>
        <w:t>• 3</w:t>
      </w:r>
    </w:p>
    <w:p>
      <w:pPr>
        <w:spacing w:before="0" w:after="20"/>
        <w:ind w:left="360"/>
      </w:pPr>
      <w:r>
        <w:rPr>
          <w:rFonts w:ascii="Calibri" w:hAnsi="Calibri"/>
          <w:b w:val="0"/>
          <w:i w:val="0"/>
        </w:rPr>
        <w:t>• 10</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15, bar height correct</w:t>
      </w:r>
    </w:p>
    <w:p>
      <w:pPr>
        <w:spacing w:before="20" w:after="20"/>
        <w:ind w:left="0"/>
      </w:pPr>
      <w:r>
        <w:rPr>
          <w:rFonts w:ascii="Calibri" w:hAnsi="Calibri"/>
          <w:b/>
          <w:i w:val="0"/>
        </w:rPr>
        <w:t xml:space="preserve">Visual: </w:t>
      </w:r>
      <w:r>
        <w:rPr>
          <w:rFonts w:ascii="Calibri" w:hAnsi="Calibri"/>
          <w:b w:val="0"/>
          <w:i w:val="0"/>
        </w:rPr>
        <w:t>Horizontal line draws from top of Slides bar to vertical axis, 15 highlights.</w:t>
      </w:r>
    </w:p>
    <w:p>
      <w:pPr>
        <w:spacing w:before="20" w:after="20"/>
        <w:ind w:left="0"/>
      </w:pPr>
      <w:r>
        <w:rPr>
          <w:rFonts w:ascii="Calibri" w:hAnsi="Calibri"/>
          <w:b/>
          <w:i w:val="0"/>
        </w:rPr>
        <w:t xml:space="preserve">Guide: </w:t>
      </w:r>
      <w:r>
        <w:rPr>
          <w:rFonts w:ascii="Calibri" w:hAnsi="Calibri"/>
          <w:b w:val="0"/>
          <w:i w:val="0"/>
        </w:rPr>
        <w:t>Right. The bar's height is 15. It ends at 15 on the axis. Same as 3 symbols on the picture graph. Both show 15.</w:t>
      </w:r>
    </w:p>
    <w:p>
      <w:pPr>
        <w:spacing w:before="40" w:after="20"/>
        <w:ind w:left="0"/>
      </w:pPr>
      <w:r>
        <w:rPr>
          <w:rFonts w:ascii="Calibri" w:hAnsi="Calibri"/>
          <w:b/>
          <w:i w:val="0"/>
        </w:rPr>
        <w:t xml:space="preserve">🟠  </w:t>
      </w:r>
      <w:r>
        <w:rPr>
          <w:rFonts w:ascii="Calibri" w:hAnsi="Calibri"/>
          <w:b/>
          <w:i w:val="0"/>
          <w:sz w:val="19"/>
        </w:rPr>
        <w:t>Student selected 3 (number of symbols in picture graph)</w:t>
      </w:r>
    </w:p>
    <w:p>
      <w:pPr>
        <w:spacing w:before="20" w:after="20"/>
        <w:ind w:left="0"/>
      </w:pPr>
      <w:r>
        <w:rPr>
          <w:rFonts w:ascii="Calibri" w:hAnsi="Calibri"/>
          <w:b/>
          <w:i w:val="0"/>
        </w:rPr>
        <w:t xml:space="preserve">Visual: </w:t>
      </w:r>
      <w:r>
        <w:rPr>
          <w:rFonts w:ascii="Calibri" w:hAnsi="Calibri"/>
          <w:b w:val="0"/>
          <w:i w:val="0"/>
        </w:rPr>
        <w:t>Slides bar remains highlighted.</w:t>
      </w:r>
    </w:p>
    <w:p>
      <w:pPr>
        <w:spacing w:before="20" w:after="20"/>
        <w:ind w:left="0"/>
      </w:pPr>
      <w:r>
        <w:rPr>
          <w:rFonts w:ascii="Calibri" w:hAnsi="Calibri"/>
          <w:b/>
          <w:i w:val="0"/>
        </w:rPr>
        <w:t xml:space="preserve">Guide: </w:t>
      </w:r>
      <w:r>
        <w:rPr>
          <w:rFonts w:ascii="Calibri" w:hAnsi="Calibri"/>
          <w:b w:val="0"/>
          <w:i w:val="0"/>
        </w:rPr>
        <w:t>Look at where the Slides bar ends on the axis. The axis shows the value, not the picture graph symbols.</w:t>
      </w:r>
    </w:p>
    <w:p>
      <w:pPr>
        <w:spacing w:before="40" w:after="20"/>
        <w:ind w:left="0"/>
      </w:pPr>
      <w:r>
        <w:rPr>
          <w:rFonts w:ascii="Calibri" w:hAnsi="Calibri"/>
          <w:b/>
          <w:i w:val="0"/>
        </w:rPr>
        <w:t xml:space="preserve">🟠  </w:t>
      </w:r>
      <w:r>
        <w:rPr>
          <w:rFonts w:ascii="Calibri" w:hAnsi="Calibri"/>
          <w:b/>
          <w:i w:val="0"/>
          <w:sz w:val="19"/>
        </w:rPr>
        <w:t>Student selected 10 (axis value below the correct answer)</w:t>
      </w:r>
    </w:p>
    <w:p>
      <w:pPr>
        <w:spacing w:before="20" w:after="20"/>
        <w:ind w:left="0"/>
      </w:pPr>
      <w:r>
        <w:rPr>
          <w:rFonts w:ascii="Calibri" w:hAnsi="Calibri"/>
          <w:b/>
          <w:i w:val="0"/>
        </w:rPr>
        <w:t xml:space="preserve">Visual: </w:t>
      </w:r>
      <w:r>
        <w:rPr>
          <w:rFonts w:ascii="Calibri" w:hAnsi="Calibri"/>
          <w:b w:val="0"/>
          <w:i w:val="0"/>
        </w:rPr>
        <w:t>Guideline draws from top of Slides bar to axis.</w:t>
      </w:r>
    </w:p>
    <w:p>
      <w:pPr>
        <w:spacing w:before="20" w:after="20"/>
        <w:ind w:left="0"/>
      </w:pPr>
      <w:r>
        <w:rPr>
          <w:rFonts w:ascii="Calibri" w:hAnsi="Calibri"/>
          <w:b/>
          <w:i w:val="0"/>
        </w:rPr>
        <w:t xml:space="preserve">Guide: </w:t>
      </w:r>
      <w:r>
        <w:rPr>
          <w:rFonts w:ascii="Calibri" w:hAnsi="Calibri"/>
          <w:b w:val="0"/>
          <w:i w:val="0"/>
        </w:rPr>
        <w:t>The bar goes higher than 10. Follow the guideline to see where the top of the bar ends on the axis.</w:t>
      </w:r>
    </w:p>
    <w:p>
      <w:pPr>
        <w:spacing w:before="40" w:after="20"/>
        <w:ind w:left="0"/>
      </w:pPr>
      <w:r>
        <w:rPr>
          <w:rFonts w:ascii="Calibri" w:hAnsi="Calibri"/>
          <w:b/>
          <w:i w:val="0"/>
        </w:rPr>
        <w:t xml:space="preserve">🟠  </w:t>
      </w:r>
      <w:r>
        <w:rPr>
          <w:rFonts w:ascii="Calibri" w:hAnsi="Calibri"/>
          <w:b/>
          <w:i w:val="0"/>
          <w:sz w:val="19"/>
        </w:rPr>
        <w:t>Student selected 20 (axis value above the correct answer)</w:t>
      </w:r>
    </w:p>
    <w:p>
      <w:pPr>
        <w:spacing w:before="20" w:after="20"/>
        <w:ind w:left="0"/>
      </w:pPr>
      <w:r>
        <w:rPr>
          <w:rFonts w:ascii="Calibri" w:hAnsi="Calibri"/>
          <w:b/>
          <w:i w:val="0"/>
        </w:rPr>
        <w:t xml:space="preserve">Visual: </w:t>
      </w:r>
      <w:r>
        <w:rPr>
          <w:rFonts w:ascii="Calibri" w:hAnsi="Calibri"/>
          <w:b w:val="0"/>
          <w:i w:val="0"/>
        </w:rPr>
        <w:t>Guideline draws from top of Slides bar to axis at 15.</w:t>
      </w:r>
    </w:p>
    <w:p>
      <w:pPr>
        <w:spacing w:before="20" w:after="20"/>
        <w:ind w:left="0"/>
      </w:pPr>
      <w:r>
        <w:rPr>
          <w:rFonts w:ascii="Calibri" w:hAnsi="Calibri"/>
          <w:b/>
          <w:i w:val="0"/>
        </w:rPr>
        <w:t xml:space="preserve">Guide: </w:t>
      </w:r>
      <w:r>
        <w:rPr>
          <w:rFonts w:ascii="Calibri" w:hAnsi="Calibri"/>
          <w:b w:val="0"/>
          <w:i w:val="0"/>
        </w:rPr>
        <w:t>The bar doesn't reach 20. Look at where the top of the bar lines up with the axis numbers.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top of Slides bar directly to the axis value 15, which highlights.</w:t>
      </w:r>
    </w:p>
    <w:p>
      <w:pPr>
        <w:spacing w:before="20" w:after="20"/>
        <w:ind w:left="0"/>
      </w:pPr>
      <w:r>
        <w:rPr>
          <w:rFonts w:ascii="Calibri" w:hAnsi="Calibri"/>
          <w:b/>
          <w:i w:val="0"/>
        </w:rPr>
        <w:t xml:space="preserve">Guide: </w:t>
      </w:r>
      <w:r>
        <w:rPr>
          <w:rFonts w:ascii="Calibri" w:hAnsi="Calibri"/>
          <w:b w:val="0"/>
          <w:i w:val="0"/>
        </w:rPr>
        <w:t>Let me show you. The bar's top edge lines up with 15 on the axis. That's the height. The bar ends at 15. In bar graphs, we read height by finding where the bar ends on the axis. The Slides bar ends at 15, so 15 is the answer.</w:t>
      </w:r>
    </w:p>
    <w:p>
      <w:pPr>
        <w:pStyle w:val="Heading1"/>
        <w:spacing w:before="280" w:after="80"/>
      </w:pPr>
      <w:r>
        <w:t>S2.3 — Reading Axis Scale 5</w:t>
      </w:r>
    </w:p>
    <w:p>
      <w:pPr>
        <w:spacing w:before="20" w:after="20"/>
        <w:ind w:left="0"/>
      </w:pPr>
      <w:r>
        <w:rPr>
          <w:rFonts w:ascii="Calibri" w:hAnsi="Calibri"/>
          <w:b/>
          <w:i w:val="0"/>
        </w:rPr>
        <w:t xml:space="preserve">Visual: </w:t>
      </w:r>
      <w:r>
        <w:rPr>
          <w:rFonts w:ascii="Calibri" w:hAnsi="Calibri"/>
          <w:b w:val="0"/>
          <w:i w:val="0"/>
        </w:rPr>
        <w:t>Vertical data table appears. Favorite Lunch Foods. Pizza=20, Tacos=30, Salad=15, Pasta=25, Sandwiches=15. 5 categories.</w:t>
      </w:r>
    </w:p>
    <w:p>
      <w:pPr>
        <w:spacing w:before="20" w:after="20"/>
        <w:ind w:left="0"/>
      </w:pPr>
      <w:r>
        <w:rPr>
          <w:rFonts w:ascii="Calibri" w:hAnsi="Calibri"/>
          <w:b/>
          <w:i w:val="0"/>
        </w:rPr>
        <w:t xml:space="preserve">Visual: </w:t>
      </w:r>
      <w:r>
        <w:rPr>
          <w:rFonts w:ascii="Calibri" w:hAnsi="Calibri"/>
          <w:b w:val="0"/>
          <w:i w:val="0"/>
        </w:rPr>
        <w:t>Vertical bar graph appears. Favorite Lunch Foods. Axis labeled 0–35 in 5s. Tacos bar pre-filled at 30, Sandwiches bar pre-filled at 15. Pizza, Salad, Pasta bars empty.</w:t>
      </w:r>
    </w:p>
    <w:p>
      <w:pPr>
        <w:spacing w:before="20" w:after="20"/>
        <w:ind w:left="0"/>
      </w:pPr>
      <w:r>
        <w:rPr>
          <w:rFonts w:ascii="Calibri" w:hAnsi="Calibri"/>
          <w:b/>
          <w:i w:val="0"/>
        </w:rPr>
        <w:t xml:space="preserve">Guide: </w:t>
      </w:r>
      <w:r>
        <w:rPr>
          <w:rFonts w:ascii="Calibri" w:hAnsi="Calibri"/>
          <w:b w:val="0"/>
          <w:i w:val="0"/>
        </w:rPr>
        <w:t>Before you create the bars, look at the numbers on the axis.</w:t>
      </w:r>
    </w:p>
    <w:p>
      <w:pPr>
        <w:spacing w:before="20" w:after="20"/>
        <w:ind w:left="0"/>
      </w:pPr>
      <w:r>
        <w:rPr>
          <w:rFonts w:ascii="Calibri" w:hAnsi="Calibri"/>
          <w:b/>
          <w:i w:val="0"/>
        </w:rPr>
        <w:t xml:space="preserve">Visual: </w:t>
      </w:r>
      <w:r>
        <w:rPr>
          <w:rFonts w:ascii="Calibri" w:hAnsi="Calibri"/>
          <w:b w:val="0"/>
          <w:i w:val="0"/>
        </w:rPr>
        <w:t>Axis numbers highlight.</w:t>
      </w:r>
    </w:p>
    <w:p>
      <w:pPr>
        <w:spacing w:before="20" w:after="20"/>
        <w:ind w:left="0"/>
      </w:pPr>
      <w:r>
        <w:rPr>
          <w:rFonts w:ascii="Calibri" w:hAnsi="Calibri"/>
          <w:b/>
          <w:i w:val="0"/>
        </w:rPr>
        <w:t xml:space="preserve">Guide: </w:t>
      </w:r>
      <w:r>
        <w:rPr>
          <w:rFonts w:ascii="Calibri" w:hAnsi="Calibri"/>
          <w:b w:val="0"/>
          <w:i w:val="0"/>
        </w:rPr>
        <w:t>These numbers count by 5s—just like you did with symbols. The axis does the skip-counting for you. What comes after 20 on this axis?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comes after 20 on this axis?</w:t>
      </w:r>
    </w:p>
    <w:p>
      <w:pPr>
        <w:spacing w:before="0" w:after="20"/>
        <w:ind w:left="360"/>
      </w:pPr>
      <w:r>
        <w:rPr>
          <w:rFonts w:ascii="Calibri" w:hAnsi="Calibri"/>
          <w:b w:val="0"/>
          <w:i w:val="0"/>
        </w:rPr>
        <w:t>• 21</w:t>
      </w:r>
    </w:p>
    <w:p>
      <w:pPr>
        <w:spacing w:before="0" w:after="20"/>
        <w:ind w:left="360"/>
      </w:pPr>
      <w:r>
        <w:rPr>
          <w:rFonts w:ascii="Calibri" w:hAnsi="Calibri"/>
          <w:b w:val="0"/>
          <w:i w:val="0"/>
        </w:rPr>
        <w:t>• 25</w:t>
      </w:r>
    </w:p>
    <w:p>
      <w:pPr>
        <w:spacing w:before="0" w:after="20"/>
        <w:ind w:left="360"/>
      </w:pPr>
      <w:r>
        <w:rPr>
          <w:rFonts w:ascii="Calibri" w:hAnsi="Calibri"/>
          <w:b w:val="0"/>
          <w:i w:val="0"/>
        </w:rPr>
        <w:t>• 30</w:t>
      </w:r>
    </w:p>
    <w:p>
      <w:pPr>
        <w:spacing w:before="0" w:after="20"/>
        <w:ind w:left="360"/>
      </w:pPr>
      <w:r>
        <w:rPr>
          <w:rFonts w:ascii="Calibri" w:hAnsi="Calibri"/>
          <w:b w:val="0"/>
          <w:i w:val="0"/>
        </w:rPr>
        <w:t>• 22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25, correct</w:t>
      </w:r>
    </w:p>
    <w:p>
      <w:pPr>
        <w:spacing w:before="20" w:after="20"/>
        <w:ind w:left="0"/>
      </w:pPr>
      <w:r>
        <w:rPr>
          <w:rFonts w:ascii="Calibri" w:hAnsi="Calibri"/>
          <w:b/>
          <w:i w:val="0"/>
        </w:rPr>
        <w:t xml:space="preserve">Guide: </w:t>
      </w:r>
      <w:r>
        <w:rPr>
          <w:rFonts w:ascii="Calibri" w:hAnsi="Calibri"/>
          <w:b w:val="0"/>
          <w:i w:val="0"/>
        </w:rPr>
        <w:t>That's it. 25. The axis counts by 5s: 5, 10, 15, 20, 25, 30... Same skip-counting you used for symbols, just written on the side.</w:t>
      </w:r>
    </w:p>
    <w:p>
      <w:pPr>
        <w:spacing w:before="40" w:after="20"/>
        <w:ind w:left="0"/>
      </w:pPr>
      <w:r>
        <w:rPr>
          <w:rFonts w:ascii="Calibri" w:hAnsi="Calibri"/>
          <w:b/>
          <w:i w:val="0"/>
        </w:rPr>
        <w:t xml:space="preserve">🟠  </w:t>
      </w:r>
      <w:r>
        <w:rPr>
          <w:rFonts w:ascii="Calibri" w:hAnsi="Calibri"/>
          <w:b/>
          <w:i w:val="0"/>
          <w:sz w:val="19"/>
        </w:rPr>
        <w:t>Student selected 21, counting by 1s instead of skip-counting by 5s</w:t>
      </w:r>
    </w:p>
    <w:p>
      <w:pPr>
        <w:spacing w:before="20" w:after="20"/>
        <w:ind w:left="0"/>
      </w:pPr>
      <w:r>
        <w:rPr>
          <w:rFonts w:ascii="Calibri" w:hAnsi="Calibri"/>
          <w:b/>
          <w:i w:val="0"/>
        </w:rPr>
        <w:t xml:space="preserve">Visual: </w:t>
      </w:r>
      <w:r>
        <w:rPr>
          <w:rFonts w:ascii="Calibri" w:hAnsi="Calibri"/>
          <w:b w:val="0"/>
          <w:i w:val="0"/>
        </w:rPr>
        <w:t>Axis labels 0 through 25 highlight in sequence.</w:t>
      </w:r>
    </w:p>
    <w:p>
      <w:pPr>
        <w:spacing w:before="20" w:after="20"/>
        <w:ind w:left="0"/>
      </w:pPr>
      <w:r>
        <w:rPr>
          <w:rFonts w:ascii="Calibri" w:hAnsi="Calibri"/>
          <w:b/>
          <w:i w:val="0"/>
        </w:rPr>
        <w:t xml:space="preserve">Guide: </w:t>
      </w:r>
      <w:r>
        <w:rPr>
          <w:rFonts w:ascii="Calibri" w:hAnsi="Calibri"/>
          <w:b w:val="0"/>
          <w:i w:val="0"/>
        </w:rPr>
        <w:t>The axis skips. It jumps by 5s, not 1s. Look: 0, 5, 10, 15, 20. What comes next when you count by 5s?</w:t>
      </w:r>
    </w:p>
    <w:p>
      <w:pPr>
        <w:spacing w:before="40" w:after="20"/>
        <w:ind w:left="0"/>
      </w:pPr>
      <w:r>
        <w:rPr>
          <w:rFonts w:ascii="Calibri" w:hAnsi="Calibri"/>
          <w:b/>
          <w:i w:val="0"/>
        </w:rPr>
        <w:t xml:space="preserve">🟠  </w:t>
      </w:r>
      <w:r>
        <w:rPr>
          <w:rFonts w:ascii="Calibri" w:hAnsi="Calibri"/>
          <w:b/>
          <w:i w:val="0"/>
          <w:sz w:val="19"/>
        </w:rPr>
        <w:t>Student selected 30, skipped one interval in the sequence</w:t>
      </w:r>
    </w:p>
    <w:p>
      <w:pPr>
        <w:spacing w:before="20" w:after="20"/>
        <w:ind w:left="0"/>
      </w:pPr>
      <w:r>
        <w:rPr>
          <w:rFonts w:ascii="Calibri" w:hAnsi="Calibri"/>
          <w:b/>
          <w:i w:val="0"/>
        </w:rPr>
        <w:t xml:space="preserve">Visual: </w:t>
      </w:r>
      <w:r>
        <w:rPr>
          <w:rFonts w:ascii="Calibri" w:hAnsi="Calibri"/>
          <w:b w:val="0"/>
          <w:i w:val="0"/>
        </w:rPr>
        <w:t>Axis labels 20, 25, 30 highlight showing the progression.</w:t>
      </w:r>
    </w:p>
    <w:p>
      <w:pPr>
        <w:spacing w:before="20" w:after="20"/>
        <w:ind w:left="0"/>
      </w:pPr>
      <w:r>
        <w:rPr>
          <w:rFonts w:ascii="Calibri" w:hAnsi="Calibri"/>
          <w:b/>
          <w:i w:val="0"/>
        </w:rPr>
        <w:t xml:space="preserve">Guide: </w:t>
      </w:r>
      <w:r>
        <w:rPr>
          <w:rFonts w:ascii="Calibri" w:hAnsi="Calibri"/>
          <w:b w:val="0"/>
          <w:i w:val="0"/>
        </w:rPr>
        <w:t>30 comes after 25, not after 20. The axis counts by 5s. From 20, add 5. What number is that?</w:t>
      </w:r>
    </w:p>
    <w:p>
      <w:pPr>
        <w:spacing w:before="40" w:after="20"/>
        <w:ind w:left="0"/>
      </w:pPr>
      <w:r>
        <w:rPr>
          <w:rFonts w:ascii="Calibri" w:hAnsi="Calibri"/>
          <w:b/>
          <w:i w:val="0"/>
        </w:rPr>
        <w:t xml:space="preserve">🟠  </w:t>
      </w:r>
      <w:r>
        <w:rPr>
          <w:rFonts w:ascii="Calibri" w:hAnsi="Calibri"/>
          <w:b/>
          <w:i w:val="0"/>
          <w:sz w:val="19"/>
        </w:rPr>
        <w:t>Student selected 22, counting by 2s instead of skip-counting by 5s</w:t>
      </w:r>
    </w:p>
    <w:p>
      <w:pPr>
        <w:spacing w:before="20" w:after="20"/>
        <w:ind w:left="0"/>
      </w:pPr>
      <w:r>
        <w:rPr>
          <w:rFonts w:ascii="Calibri" w:hAnsi="Calibri"/>
          <w:b/>
          <w:i w:val="0"/>
        </w:rPr>
        <w:t xml:space="preserve">Visual: </w:t>
      </w:r>
      <w:r>
        <w:rPr>
          <w:rFonts w:ascii="Calibri" w:hAnsi="Calibri"/>
          <w:b w:val="0"/>
          <w:i w:val="0"/>
        </w:rPr>
        <w:t>Axis labels highlight showing intervals of 5.</w:t>
      </w:r>
    </w:p>
    <w:p>
      <w:pPr>
        <w:spacing w:before="20" w:after="20"/>
        <w:ind w:left="0"/>
      </w:pPr>
      <w:r>
        <w:rPr>
          <w:rFonts w:ascii="Calibri" w:hAnsi="Calibri"/>
          <w:b/>
          <w:i w:val="0"/>
        </w:rPr>
        <w:t xml:space="preserve">Guide: </w:t>
      </w:r>
      <w:r>
        <w:rPr>
          <w:rFonts w:ascii="Calibri" w:hAnsi="Calibri"/>
          <w:b w:val="0"/>
          <w:i w:val="0"/>
        </w:rPr>
        <w:t>This axis counts by 5s. Each jump is 5: from 15 to 20 is 5, from 20 to the next number is also 5. Count it out.</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Animation traces along axis from 0 to 25, pausing at each interval: 0, 5, 10, 15, 20, 25.</w:t>
      </w:r>
    </w:p>
    <w:p>
      <w:pPr>
        <w:spacing w:before="20" w:after="20"/>
        <w:ind w:left="0"/>
      </w:pPr>
      <w:r>
        <w:rPr>
          <w:rFonts w:ascii="Calibri" w:hAnsi="Calibri"/>
          <w:b/>
          <w:i w:val="0"/>
        </w:rPr>
        <w:t xml:space="preserve">Guide: </w:t>
      </w:r>
      <w:r>
        <w:rPr>
          <w:rFonts w:ascii="Calibri" w:hAnsi="Calibri"/>
          <w:b w:val="0"/>
          <w:i w:val="0"/>
        </w:rPr>
        <w:t>Let me show you. The axis counts by 5s. Start at 0: 5, 10, 15, 20. After 20, add 5 more. That's 25. Every jump on this axis is 5. The answer is 25 because that's what comes after 20 when you skip-count by 5s.</w:t>
      </w:r>
    </w:p>
    <w:p>
      <w:pPr>
        <w:pStyle w:val="Heading1"/>
        <w:spacing w:before="280" w:after="80"/>
      </w:pPr>
      <w:r>
        <w:t>S2.4 — Your Turn Create Bar</w:t>
      </w:r>
    </w:p>
    <w:p>
      <w:pPr>
        <w:spacing w:before="20" w:after="20"/>
        <w:ind w:left="0"/>
      </w:pPr>
      <w:r>
        <w:rPr>
          <w:rFonts w:ascii="Calibri" w:hAnsi="Calibri"/>
          <w:b/>
          <w:i w:val="0"/>
        </w:rPr>
        <w:t xml:space="preserve">Visual: </w:t>
      </w:r>
      <w:r>
        <w:rPr>
          <w:rFonts w:ascii="Calibri" w:hAnsi="Calibri"/>
          <w:b w:val="0"/>
          <w:i w:val="0"/>
        </w:rPr>
        <w:t>Vertical data table appears. Favorite Lunch Foods dataset: Pizza 20, Tacos 30, Salad 15, Pasta 25, Sandwiches 15.</w:t>
      </w:r>
    </w:p>
    <w:p>
      <w:pPr>
        <w:spacing w:before="20" w:after="20"/>
        <w:ind w:left="0"/>
      </w:pPr>
      <w:r>
        <w:rPr>
          <w:rFonts w:ascii="Calibri" w:hAnsi="Calibri"/>
          <w:b/>
          <w:i w:val="0"/>
        </w:rPr>
        <w:t xml:space="preserve">Visual: </w:t>
      </w:r>
      <w:r>
        <w:rPr>
          <w:rFonts w:ascii="Calibri" w:hAnsi="Calibri"/>
          <w:b w:val="0"/>
          <w:i w:val="0"/>
        </w:rPr>
        <w:t>Vertical bar graph appears in building mode. Favorite Lunch Foods. Y-axis 0–35 in intervals of 5. Tacos bar pre-filled at 30, Sandwiches bar pre-filled at 15. Pizza, Salad, Pasta bars empty. Click-to-set-height tool active.</w:t>
      </w:r>
    </w:p>
    <w:p>
      <w:pPr>
        <w:spacing w:before="20" w:after="20"/>
        <w:ind w:left="0"/>
      </w:pPr>
      <w:r>
        <w:rPr>
          <w:rFonts w:ascii="Calibri" w:hAnsi="Calibri"/>
          <w:b/>
          <w:i w:val="0"/>
        </w:rPr>
        <w:t xml:space="preserve">Guide: </w:t>
      </w:r>
      <w:r>
        <w:rPr>
          <w:rFonts w:ascii="Calibri" w:hAnsi="Calibri"/>
          <w:b w:val="0"/>
          <w:i w:val="0"/>
        </w:rPr>
        <w:t>Pizza has 20 votes. You found 20 on the axis. Set the height for Pizza to show 20.</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 for Pizza to show 20.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Pizza bar height to 20, correct</w:t>
      </w:r>
    </w:p>
    <w:p>
      <w:pPr>
        <w:spacing w:before="20" w:after="20"/>
        <w:ind w:left="0"/>
      </w:pPr>
      <w:r>
        <w:rPr>
          <w:rFonts w:ascii="Calibri" w:hAnsi="Calibri"/>
          <w:b/>
          <w:i w:val="0"/>
        </w:rPr>
        <w:t xml:space="preserve">Visual: </w:t>
      </w:r>
      <w:r>
        <w:rPr>
          <w:rFonts w:ascii="Calibri" w:hAnsi="Calibri"/>
          <w:b w:val="0"/>
          <w:i w:val="0"/>
        </w:rPr>
        <w:t>Horizontal guideline draws from top of Pizza bar to axis value 20, confirming correct height.</w:t>
      </w:r>
    </w:p>
    <w:p>
      <w:pPr>
        <w:spacing w:before="20" w:after="20"/>
        <w:ind w:left="0"/>
      </w:pPr>
      <w:r>
        <w:rPr>
          <w:rFonts w:ascii="Calibri" w:hAnsi="Calibri"/>
          <w:b/>
          <w:i w:val="0"/>
        </w:rPr>
        <w:t xml:space="preserve">Guide: </w:t>
      </w:r>
      <w:r>
        <w:rPr>
          <w:rFonts w:ascii="Calibri" w:hAnsi="Calibri"/>
          <w:b w:val="0"/>
          <w:i w:val="0"/>
        </w:rPr>
        <w:t>Right. The bar ends at 20, right on the axis. The skip-counting is already there. You just match the height.</w:t>
      </w:r>
    </w:p>
    <w:p>
      <w:pPr>
        <w:spacing w:before="40" w:after="20"/>
        <w:ind w:left="0"/>
      </w:pPr>
      <w:r>
        <w:rPr>
          <w:rFonts w:ascii="Calibri" w:hAnsi="Calibri"/>
          <w:b/>
          <w:i w:val="0"/>
        </w:rPr>
        <w:t xml:space="preserve">🟡  </w:t>
      </w:r>
      <w:r>
        <w:rPr>
          <w:rFonts w:ascii="Calibri" w:hAnsi="Calibri"/>
          <w:b/>
          <w:i w:val="0"/>
          <w:sz w:val="19"/>
        </w:rPr>
        <w:t>Student set Pizza bar to wrong height on first attempt</w:t>
      </w:r>
    </w:p>
    <w:p>
      <w:pPr>
        <w:spacing w:before="20" w:after="20"/>
        <w:ind w:left="0"/>
      </w:pPr>
      <w:r>
        <w:rPr>
          <w:rFonts w:ascii="Calibri" w:hAnsi="Calibri"/>
          <w:b/>
          <w:i w:val="0"/>
        </w:rPr>
        <w:t xml:space="preserve">Guide: </w:t>
      </w:r>
      <w:r>
        <w:rPr>
          <w:rFonts w:ascii="Calibri" w:hAnsi="Calibri"/>
          <w:b w:val="0"/>
          <w:i w:val="0"/>
        </w:rPr>
        <w:t>Not quite. Look at the axis. Find 20 and set the bar to end there.</w:t>
      </w:r>
    </w:p>
    <w:p>
      <w:pPr>
        <w:spacing w:before="40" w:after="20"/>
        <w:ind w:left="0"/>
      </w:pPr>
      <w:r>
        <w:rPr>
          <w:rFonts w:ascii="Calibri" w:hAnsi="Calibri"/>
          <w:b/>
          <w:i w:val="0"/>
        </w:rPr>
        <w:t xml:space="preserve">🟠  </w:t>
      </w:r>
      <w:r>
        <w:rPr>
          <w:rFonts w:ascii="Calibri" w:hAnsi="Calibri"/>
          <w:b/>
          <w:i w:val="0"/>
          <w:sz w:val="19"/>
        </w:rPr>
        <w:t>Student set Pizza bar to wrong height on second attempt</w:t>
      </w:r>
    </w:p>
    <w:p>
      <w:pPr>
        <w:spacing w:before="20" w:after="20"/>
        <w:ind w:left="0"/>
      </w:pPr>
      <w:r>
        <w:rPr>
          <w:rFonts w:ascii="Calibri" w:hAnsi="Calibri"/>
          <w:b/>
          <w:i w:val="0"/>
        </w:rPr>
        <w:t xml:space="preserve">Visual: </w:t>
      </w:r>
      <w:r>
        <w:rPr>
          <w:rFonts w:ascii="Calibri" w:hAnsi="Calibri"/>
          <w:b w:val="0"/>
          <w:i w:val="0"/>
        </w:rPr>
        <w:t>The value 20 highlights on the vertical axis.</w:t>
      </w:r>
    </w:p>
    <w:p>
      <w:pPr>
        <w:spacing w:before="20" w:after="20"/>
        <w:ind w:left="0"/>
      </w:pPr>
      <w:r>
        <w:rPr>
          <w:rFonts w:ascii="Calibri" w:hAnsi="Calibri"/>
          <w:b/>
          <w:i w:val="0"/>
        </w:rPr>
        <w:t xml:space="preserve">Guide: </w:t>
      </w:r>
      <w:r>
        <w:rPr>
          <w:rFonts w:ascii="Calibri" w:hAnsi="Calibri"/>
          <w:b w:val="0"/>
          <w:i w:val="0"/>
        </w:rPr>
        <w:t>The axis counts by 5s. Find 20 on the side. Click where the bar should end to match that height.</w:t>
      </w:r>
    </w:p>
    <w:p>
      <w:pPr>
        <w:spacing w:before="40" w:after="20"/>
        <w:ind w:left="0"/>
      </w:pPr>
      <w:r>
        <w:rPr>
          <w:rFonts w:ascii="Calibri" w:hAnsi="Calibri"/>
          <w:b/>
          <w:i w:val="0"/>
        </w:rPr>
        <w:t xml:space="preserve">🔴  </w:t>
      </w:r>
      <w:r>
        <w:rPr>
          <w:rFonts w:ascii="Calibri" w:hAnsi="Calibri"/>
          <w:b/>
          <w:i w:val="0"/>
          <w:sz w:val="19"/>
        </w:rPr>
        <w:t>Student set Pizza bar to wrong height three or more times. System models the answer.</w:t>
      </w:r>
    </w:p>
    <w:p>
      <w:pPr>
        <w:spacing w:before="20" w:after="20"/>
        <w:ind w:left="0"/>
      </w:pPr>
      <w:r>
        <w:rPr>
          <w:rFonts w:ascii="Calibri" w:hAnsi="Calibri"/>
          <w:b/>
          <w:i w:val="0"/>
        </w:rPr>
        <w:t xml:space="preserve">Visual: </w:t>
      </w:r>
      <w:r>
        <w:rPr>
          <w:rFonts w:ascii="Calibri" w:hAnsi="Calibri"/>
          <w:b w:val="0"/>
          <w:i w:val="0"/>
        </w:rPr>
        <w:t>Horizontal guideline draws from axis value 20 to Pizza bar position, demonstrating correct height.</w:t>
      </w:r>
    </w:p>
    <w:p>
      <w:pPr>
        <w:spacing w:before="20" w:after="20"/>
        <w:ind w:left="0"/>
      </w:pPr>
      <w:r>
        <w:rPr>
          <w:rFonts w:ascii="Calibri" w:hAnsi="Calibri"/>
          <w:b/>
          <w:i w:val="0"/>
        </w:rPr>
        <w:t xml:space="preserve">Guide: </w:t>
      </w:r>
      <w:r>
        <w:rPr>
          <w:rFonts w:ascii="Calibri" w:hAnsi="Calibri"/>
          <w:b w:val="0"/>
          <w:i w:val="0"/>
        </w:rPr>
        <w:t>Watch. I find 20 on the axis. The bar ends at 20, matching that mark. That's how bar height works. The answer is 20.</w:t>
      </w:r>
    </w:p>
    <w:p>
      <w:pPr>
        <w:pStyle w:val="Heading1"/>
        <w:spacing w:before="280" w:after="80"/>
      </w:pPr>
      <w:r>
        <w:t>S2.5 — Complete Bar Graph</w:t>
      </w:r>
    </w:p>
    <w:p>
      <w:pPr>
        <w:spacing w:before="20" w:after="20"/>
        <w:ind w:left="0"/>
      </w:pPr>
      <w:r>
        <w:rPr>
          <w:rFonts w:ascii="Calibri" w:hAnsi="Calibri"/>
          <w:b/>
          <w:i w:val="0"/>
        </w:rPr>
        <w:t xml:space="preserve">Visual: </w:t>
      </w:r>
      <w:r>
        <w:rPr>
          <w:rFonts w:ascii="Calibri" w:hAnsi="Calibri"/>
          <w:b w:val="0"/>
          <w:i w:val="0"/>
        </w:rPr>
        <w:t>Vertical data table titled Favorite Lunch Foods appears. Categories: Pizza (20), Tacos (30), Salad (15), Pasta (25), Sandwiches (15).</w:t>
      </w:r>
    </w:p>
    <w:p>
      <w:pPr>
        <w:spacing w:before="20" w:after="20"/>
        <w:ind w:left="0"/>
      </w:pPr>
      <w:r>
        <w:rPr>
          <w:rFonts w:ascii="Calibri" w:hAnsi="Calibri"/>
          <w:b/>
          <w:i w:val="0"/>
        </w:rPr>
        <w:t xml:space="preserve">Visual: </w:t>
      </w:r>
      <w:r>
        <w:rPr>
          <w:rFonts w:ascii="Calibri" w:hAnsi="Calibri"/>
          <w:b w:val="0"/>
          <w:i w:val="0"/>
        </w:rPr>
        <w:t>Vertical bar graph titled Favorite Lunch Foods appears in building mode. Y-axis ranges 0 to 35 in intervals of 5. Categories: Pizza, Tacos, Salad, Pasta, Sandwiches. Pre-filled bars: Pizza at 20, Tacos at 30, Sandwiches at 15. Empty bars: Salad, Pasta.</w:t>
      </w:r>
    </w:p>
    <w:p>
      <w:pPr>
        <w:spacing w:before="20" w:after="20"/>
        <w:ind w:left="0"/>
      </w:pPr>
      <w:r>
        <w:rPr>
          <w:rFonts w:ascii="Calibri" w:hAnsi="Calibri"/>
          <w:b/>
          <w:i w:val="0"/>
        </w:rPr>
        <w:t xml:space="preserve">Guide: </w:t>
      </w:r>
      <w:r>
        <w:rPr>
          <w:rFonts w:ascii="Calibri" w:hAnsi="Calibri"/>
          <w:b w:val="0"/>
          <w:i w:val="0"/>
        </w:rPr>
        <w:t>Finish the graph. Salad has 15, Pasta has 25. Set the heights for Salad and Pasta.</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Set the heights for Salad and Pasta.</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Salad to 15 and Pasta to 25, both correct</w:t>
      </w:r>
    </w:p>
    <w:p>
      <w:pPr>
        <w:spacing w:before="20" w:after="20"/>
        <w:ind w:left="0"/>
      </w:pPr>
      <w:r>
        <w:rPr>
          <w:rFonts w:ascii="Calibri" w:hAnsi="Calibri"/>
          <w:b/>
          <w:i w:val="0"/>
        </w:rPr>
        <w:t xml:space="preserve">Visual: </w:t>
      </w:r>
      <w:r>
        <w:rPr>
          <w:rFonts w:ascii="Calibri" w:hAnsi="Calibri"/>
          <w:b w:val="0"/>
          <w:i w:val="0"/>
        </w:rPr>
        <w:t>Horizontal guideline draws from top of Salad bar to axis at 15, then from top of Pasta bar to axis at 25.</w:t>
      </w:r>
    </w:p>
    <w:p>
      <w:pPr>
        <w:spacing w:before="20" w:after="20"/>
        <w:ind w:left="0"/>
      </w:pPr>
      <w:r>
        <w:rPr>
          <w:rFonts w:ascii="Calibri" w:hAnsi="Calibri"/>
          <w:b/>
          <w:i w:val="0"/>
        </w:rPr>
        <w:t xml:space="preserve">Guide: </w:t>
      </w:r>
      <w:r>
        <w:rPr>
          <w:rFonts w:ascii="Calibri" w:hAnsi="Calibri"/>
          <w:b w:val="0"/>
          <w:i w:val="0"/>
        </w:rPr>
        <w:t>Nice. You built the bar graph. Each bar shows exactly how many votes that food got.</w:t>
      </w:r>
    </w:p>
    <w:p>
      <w:pPr>
        <w:spacing w:before="40" w:after="20"/>
        <w:ind w:left="0"/>
      </w:pPr>
      <w:r>
        <w:rPr>
          <w:rFonts w:ascii="Calibri" w:hAnsi="Calibri"/>
          <w:b/>
          <w:i w:val="0"/>
        </w:rPr>
        <w:t xml:space="preserve">🟡  </w:t>
      </w:r>
      <w:r>
        <w:rPr>
          <w:rFonts w:ascii="Calibri" w:hAnsi="Calibri"/>
          <w:b/>
          <w:i w:val="0"/>
          <w:sz w:val="19"/>
        </w:rPr>
        <w:t>Student set one or both bars incorrectly on first attempt</w:t>
      </w:r>
    </w:p>
    <w:p>
      <w:pPr>
        <w:spacing w:before="20" w:after="20"/>
        <w:ind w:left="0"/>
      </w:pPr>
      <w:r>
        <w:rPr>
          <w:rFonts w:ascii="Calibri" w:hAnsi="Calibri"/>
          <w:b/>
          <w:i w:val="0"/>
        </w:rPr>
        <w:t xml:space="preserve">Guide: </w:t>
      </w:r>
      <w:r>
        <w:rPr>
          <w:rFonts w:ascii="Calibri" w:hAnsi="Calibri"/>
          <w:b w:val="0"/>
          <w:i w:val="0"/>
        </w:rPr>
        <w:t>Check the data table. Where does each bar need to end on the axis?</w:t>
      </w:r>
    </w:p>
    <w:p>
      <w:pPr>
        <w:spacing w:before="40" w:after="20"/>
        <w:ind w:left="0"/>
      </w:pPr>
      <w:r>
        <w:rPr>
          <w:rFonts w:ascii="Calibri" w:hAnsi="Calibri"/>
          <w:b/>
          <w:i w:val="0"/>
        </w:rPr>
        <w:t xml:space="preserve">🟠  </w:t>
      </w:r>
      <w:r>
        <w:rPr>
          <w:rFonts w:ascii="Calibri" w:hAnsi="Calibri"/>
          <w:b/>
          <w:i w:val="0"/>
          <w:sz w:val="19"/>
        </w:rPr>
        <w:t>Student set one or both bars incorrectly on second attempt</w:t>
      </w:r>
    </w:p>
    <w:p>
      <w:pPr>
        <w:spacing w:before="20" w:after="20"/>
        <w:ind w:left="0"/>
      </w:pPr>
      <w:r>
        <w:rPr>
          <w:rFonts w:ascii="Calibri" w:hAnsi="Calibri"/>
          <w:b/>
          <w:i w:val="0"/>
        </w:rPr>
        <w:t xml:space="preserve">Visual: </w:t>
      </w:r>
      <w:r>
        <w:rPr>
          <w:rFonts w:ascii="Calibri" w:hAnsi="Calibri"/>
          <w:b w:val="0"/>
          <w:i w:val="0"/>
        </w:rPr>
        <w:t>Salad and Pasta bars highlight.</w:t>
      </w:r>
    </w:p>
    <w:p>
      <w:pPr>
        <w:spacing w:before="20" w:after="20"/>
        <w:ind w:left="0"/>
      </w:pPr>
      <w:r>
        <w:rPr>
          <w:rFonts w:ascii="Calibri" w:hAnsi="Calibri"/>
          <w:b/>
          <w:i w:val="0"/>
        </w:rPr>
        <w:t xml:space="preserve">Guide: </w:t>
      </w:r>
      <w:r>
        <w:rPr>
          <w:rFonts w:ascii="Calibri" w:hAnsi="Calibri"/>
          <w:b w:val="0"/>
          <w:i w:val="0"/>
        </w:rPr>
        <w:t>Look at the axis numbers. Salad needs to reach 15. Pasta needs to reach 25. Set each bar so it ends exactly at that number.</w:t>
      </w:r>
    </w:p>
    <w:p>
      <w:pPr>
        <w:spacing w:before="40" w:after="20"/>
        <w:ind w:left="0"/>
      </w:pPr>
      <w:r>
        <w:rPr>
          <w:rFonts w:ascii="Calibri" w:hAnsi="Calibri"/>
          <w:b/>
          <w:i w:val="0"/>
        </w:rPr>
        <w:t xml:space="preserve">🔴  </w:t>
      </w:r>
      <w:r>
        <w:rPr>
          <w:rFonts w:ascii="Calibri" w:hAnsi="Calibri"/>
          <w:b/>
          <w:i w:val="0"/>
          <w:sz w:val="19"/>
        </w:rPr>
        <w:t>Student set one or both bars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Salad bar to 15 and Pasta bar to 25. Guidelines draw from the top of each bar to the axis, confirming heights at 15 and 25.</w:t>
      </w:r>
    </w:p>
    <w:p>
      <w:pPr>
        <w:spacing w:before="20" w:after="20"/>
        <w:ind w:left="0"/>
      </w:pPr>
      <w:r>
        <w:rPr>
          <w:rFonts w:ascii="Calibri" w:hAnsi="Calibri"/>
          <w:b/>
          <w:i w:val="0"/>
        </w:rPr>
        <w:t xml:space="preserve">Guide: </w:t>
      </w:r>
      <w:r>
        <w:rPr>
          <w:rFonts w:ascii="Calibri" w:hAnsi="Calibri"/>
          <w:b w:val="0"/>
          <w:i w:val="0"/>
        </w:rPr>
        <w:t>Salad has 15 votes, so the bar ends at 15 on the axis. Pasta has 25 votes, so the bar ends at 25. The bar height matches the number on the axis. That is how you build a bar graph.</w:t>
      </w:r>
    </w:p>
    <w:p>
      <w:pPr>
        <w:pStyle w:val="Heading1"/>
        <w:spacing w:before="280" w:after="80"/>
      </w:pPr>
      <w:r>
        <w:t>S2.6 — Reading Completed Bar Graph</w:t>
      </w:r>
    </w:p>
    <w:p>
      <w:pPr>
        <w:spacing w:before="20" w:after="20"/>
        <w:ind w:left="0"/>
      </w:pPr>
      <w:r>
        <w:rPr>
          <w:rFonts w:ascii="Calibri" w:hAnsi="Calibri"/>
          <w:b/>
          <w:i w:val="0"/>
        </w:rPr>
        <w:t xml:space="preserve">Visual: </w:t>
      </w:r>
      <w:r>
        <w:rPr>
          <w:rFonts w:ascii="Calibri" w:hAnsi="Calibri"/>
          <w:b w:val="0"/>
          <w:i w:val="0"/>
        </w:rPr>
        <w:t>Vertical bar graph appears. Favorite Lunch Foods. Pizza 20, Tacos 30, Salad 15, Pasta 25, Sandwiches 15. Axis 0–35 by 5s.</w:t>
      </w:r>
    </w:p>
    <w:p>
      <w:pPr>
        <w:spacing w:before="20" w:after="20"/>
        <w:ind w:left="0"/>
      </w:pPr>
      <w:r>
        <w:rPr>
          <w:rFonts w:ascii="Calibri" w:hAnsi="Calibri"/>
          <w:b/>
          <w:i w:val="0"/>
        </w:rPr>
        <w:t xml:space="preserve">Visual: </w:t>
      </w:r>
      <w:r>
        <w:rPr>
          <w:rFonts w:ascii="Calibri" w:hAnsi="Calibri"/>
          <w:b w:val="0"/>
          <w:i w:val="0"/>
        </w:rPr>
        <w:t>Vertical picture graph appears alongside bar graph. Favorite Lunch Foods. Same data. Scale 5: each star = 5. Pizza 4 symbols, Tacos 6 symbols, Salad 3 symbols, Pasta 5 symbols, Sandwiches 3 symbols. Key visible.</w:t>
      </w:r>
    </w:p>
    <w:p>
      <w:pPr>
        <w:spacing w:before="20" w:after="20"/>
        <w:ind w:left="0"/>
      </w:pPr>
      <w:r>
        <w:rPr>
          <w:rFonts w:ascii="Calibri" w:hAnsi="Calibri"/>
          <w:b/>
          <w:i w:val="0"/>
        </w:rPr>
        <w:t xml:space="preserve">Visual: </w:t>
      </w:r>
      <w:r>
        <w:rPr>
          <w:rFonts w:ascii="Calibri" w:hAnsi="Calibri"/>
          <w:b w:val="0"/>
          <w:i w:val="0"/>
        </w:rPr>
        <w:t>Data table appears showing Favorite Lunch Foods values: Pizza 20, Tacos 30, Salad 15, Pasta 25, Sandwiches 15.</w:t>
      </w:r>
    </w:p>
    <w:p>
      <w:pPr>
        <w:spacing w:before="20" w:after="20"/>
        <w:ind w:left="0"/>
      </w:pPr>
      <w:r>
        <w:rPr>
          <w:rFonts w:ascii="Calibri" w:hAnsi="Calibri"/>
          <w:b/>
          <w:i w:val="0"/>
        </w:rPr>
        <w:t xml:space="preserve">Visual: </w:t>
      </w:r>
      <w:r>
        <w:rPr>
          <w:rFonts w:ascii="Calibri" w:hAnsi="Calibri"/>
          <w:b w:val="0"/>
          <w:i w:val="0"/>
        </w:rPr>
        <w:t>Pasta bar highlights on bar graph.</w:t>
      </w:r>
    </w:p>
    <w:p>
      <w:pPr>
        <w:spacing w:before="20" w:after="20"/>
        <w:ind w:left="0"/>
      </w:pPr>
      <w:r>
        <w:rPr>
          <w:rFonts w:ascii="Calibri" w:hAnsi="Calibri"/>
          <w:b/>
          <w:i w:val="0"/>
        </w:rPr>
        <w:t xml:space="preserve">Visual: </w:t>
      </w:r>
      <w:r>
        <w:rPr>
          <w:rFonts w:ascii="Calibri" w:hAnsi="Calibri"/>
          <w:b w:val="0"/>
          <w:i w:val="0"/>
        </w:rPr>
        <w:t>Pasta column highlights on picture graph.</w:t>
      </w:r>
    </w:p>
    <w:p>
      <w:pPr>
        <w:spacing w:before="20" w:after="20"/>
        <w:ind w:left="0"/>
      </w:pPr>
      <w:r>
        <w:rPr>
          <w:rFonts w:ascii="Calibri" w:hAnsi="Calibri"/>
          <w:b/>
          <w:i w:val="0"/>
        </w:rPr>
        <w:t xml:space="preserve">Guide: </w:t>
      </w:r>
      <w:r>
        <w:rPr>
          <w:rFonts w:ascii="Calibri" w:hAnsi="Calibri"/>
          <w:b w:val="0"/>
          <w:i w:val="0"/>
        </w:rPr>
        <w:t>Here's the same data as a picture graph. Let's check: do they match? Look at Pasta. The bar shows 25. How many symbols should the picture graph have?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symbols should the picture graph have?</w:t>
      </w:r>
    </w:p>
    <w:p>
      <w:pPr>
        <w:spacing w:before="0" w:after="20"/>
        <w:ind w:left="360"/>
      </w:pPr>
      <w:r>
        <w:rPr>
          <w:rFonts w:ascii="Calibri" w:hAnsi="Calibri"/>
          <w:b w:val="0"/>
          <w:i w:val="0"/>
        </w:rPr>
        <w:t>• 4</w:t>
      </w:r>
    </w:p>
    <w:p>
      <w:pPr>
        <w:spacing w:before="0" w:after="20"/>
        <w:ind w:left="360"/>
      </w:pPr>
      <w:r>
        <w:rPr>
          <w:rFonts w:ascii="Calibri" w:hAnsi="Calibri"/>
          <w:b w:val="0"/>
          <w:i w:val="0"/>
        </w:rPr>
        <w:t>• 5</w:t>
      </w:r>
    </w:p>
    <w:p>
      <w:pPr>
        <w:spacing w:before="0" w:after="20"/>
        <w:ind w:left="360"/>
      </w:pPr>
      <w:r>
        <w:rPr>
          <w:rFonts w:ascii="Calibri" w:hAnsi="Calibri"/>
          <w:b w:val="0"/>
          <w:i w:val="0"/>
        </w:rPr>
        <w:t>• 20</w:t>
      </w:r>
    </w:p>
    <w:p>
      <w:pPr>
        <w:spacing w:before="0" w:after="20"/>
        <w:ind w:left="360"/>
      </w:pPr>
      <w:r>
        <w:rPr>
          <w:rFonts w:ascii="Calibri" w:hAnsi="Calibri"/>
          <w:b w:val="0"/>
          <w:i w:val="0"/>
        </w:rPr>
        <w:t>• 25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correct—count by 5s to 25 equals 5 symbols</w:t>
      </w:r>
    </w:p>
    <w:p>
      <w:pPr>
        <w:spacing w:before="20" w:after="20"/>
        <w:ind w:left="0"/>
      </w:pPr>
      <w:r>
        <w:rPr>
          <w:rFonts w:ascii="Calibri" w:hAnsi="Calibri"/>
          <w:b/>
          <w:i w:val="0"/>
        </w:rPr>
        <w:t xml:space="preserve">Guide: </w:t>
      </w:r>
      <w:r>
        <w:rPr>
          <w:rFonts w:ascii="Calibri" w:hAnsi="Calibri"/>
          <w:b w:val="0"/>
          <w:i w:val="0"/>
        </w:rPr>
        <w:t>That's right. 5 symbols. Count by 5s: 5, 10, 15, 20, 25. There are 5 fives. Bar graph and picture graph: same information, different format.</w:t>
      </w:r>
    </w:p>
    <w:p>
      <w:pPr>
        <w:spacing w:before="40" w:after="20"/>
        <w:ind w:left="0"/>
      </w:pPr>
      <w:r>
        <w:rPr>
          <w:rFonts w:ascii="Calibri" w:hAnsi="Calibri"/>
          <w:b/>
          <w:i w:val="0"/>
        </w:rPr>
        <w:t xml:space="preserve">🟠  </w:t>
      </w:r>
      <w:r>
        <w:rPr>
          <w:rFonts w:ascii="Calibri" w:hAnsi="Calibri"/>
          <w:b/>
          <w:i w:val="0"/>
          <w:sz w:val="19"/>
        </w:rPr>
        <w:t>Student selected 4, confused symbols with a different category or miscounted</w:t>
      </w:r>
    </w:p>
    <w:p>
      <w:pPr>
        <w:spacing w:before="20" w:after="20"/>
        <w:ind w:left="0"/>
      </w:pPr>
      <w:r>
        <w:rPr>
          <w:rFonts w:ascii="Calibri" w:hAnsi="Calibri"/>
          <w:b/>
          <w:i w:val="0"/>
        </w:rPr>
        <w:t xml:space="preserve">Visual: </w:t>
      </w:r>
      <w:r>
        <w:rPr>
          <w:rFonts w:ascii="Calibri" w:hAnsi="Calibri"/>
          <w:b w:val="0"/>
          <w:i w:val="0"/>
        </w:rPr>
        <w:t>Pasta column remains highlighted on picture graph.</w:t>
      </w:r>
    </w:p>
    <w:p>
      <w:pPr>
        <w:spacing w:before="20" w:after="20"/>
        <w:ind w:left="0"/>
      </w:pPr>
      <w:r>
        <w:rPr>
          <w:rFonts w:ascii="Calibri" w:hAnsi="Calibri"/>
          <w:b/>
          <w:i w:val="0"/>
        </w:rPr>
        <w:t xml:space="preserve">Guide: </w:t>
      </w:r>
      <w:r>
        <w:rPr>
          <w:rFonts w:ascii="Calibri" w:hAnsi="Calibri"/>
          <w:b w:val="0"/>
          <w:i w:val="0"/>
        </w:rPr>
        <w:t>Look at the bar graph. Pasta shows 25. Now count by 5s on the picture graph. Each symbol is 5. How many 5s make 25?</w:t>
      </w:r>
    </w:p>
    <w:p>
      <w:pPr>
        <w:spacing w:before="40" w:after="20"/>
        <w:ind w:left="0"/>
      </w:pPr>
      <w:r>
        <w:rPr>
          <w:rFonts w:ascii="Calibri" w:hAnsi="Calibri"/>
          <w:b/>
          <w:i w:val="0"/>
        </w:rPr>
        <w:t xml:space="preserve">🟠  </w:t>
      </w:r>
      <w:r>
        <w:rPr>
          <w:rFonts w:ascii="Calibri" w:hAnsi="Calibri"/>
          <w:b/>
          <w:i w:val="0"/>
          <w:sz w:val="19"/>
        </w:rPr>
        <w:t>Student selected 20, likely added symbols instead of reading the count or confused value with symbol count</w:t>
      </w:r>
    </w:p>
    <w:p>
      <w:pPr>
        <w:spacing w:before="20" w:after="20"/>
        <w:ind w:left="0"/>
      </w:pPr>
      <w:r>
        <w:rPr>
          <w:rFonts w:ascii="Calibri" w:hAnsi="Calibri"/>
          <w:b/>
          <w:i w:val="0"/>
        </w:rPr>
        <w:t xml:space="preserve">Visual: </w:t>
      </w:r>
      <w:r>
        <w:rPr>
          <w:rFonts w:ascii="Calibri" w:hAnsi="Calibri"/>
          <w:b w:val="0"/>
          <w:i w:val="0"/>
        </w:rPr>
        <w:t>Pasta bar highlights, guideline draws to axis at 25.</w:t>
      </w:r>
    </w:p>
    <w:p>
      <w:pPr>
        <w:spacing w:before="20" w:after="20"/>
        <w:ind w:left="0"/>
      </w:pPr>
      <w:r>
        <w:rPr>
          <w:rFonts w:ascii="Calibri" w:hAnsi="Calibri"/>
          <w:b/>
          <w:i w:val="0"/>
        </w:rPr>
        <w:t xml:space="preserve">Guide: </w:t>
      </w:r>
      <w:r>
        <w:rPr>
          <w:rFonts w:ascii="Calibri" w:hAnsi="Calibri"/>
          <w:b w:val="0"/>
          <w:i w:val="0"/>
        </w:rPr>
        <w:t>The bar shows 25, the total value. But we need to count SYMBOLS. Each symbol equals 5. Count by 5s until you reach 25. How many jumps is that?</w:t>
      </w:r>
    </w:p>
    <w:p>
      <w:pPr>
        <w:spacing w:before="40" w:after="20"/>
        <w:ind w:left="0"/>
      </w:pPr>
      <w:r>
        <w:rPr>
          <w:rFonts w:ascii="Calibri" w:hAnsi="Calibri"/>
          <w:b/>
          <w:i w:val="0"/>
        </w:rPr>
        <w:t xml:space="preserve">🟠  </w:t>
      </w:r>
      <w:r>
        <w:rPr>
          <w:rFonts w:ascii="Calibri" w:hAnsi="Calibri"/>
          <w:b/>
          <w:i w:val="0"/>
          <w:sz w:val="19"/>
        </w:rPr>
        <w:t>Student selected 25, reading the total value instead of converting to symbol count</w:t>
      </w:r>
    </w:p>
    <w:p>
      <w:pPr>
        <w:spacing w:before="20" w:after="20"/>
        <w:ind w:left="0"/>
      </w:pPr>
      <w:r>
        <w:rPr>
          <w:rFonts w:ascii="Calibri" w:hAnsi="Calibri"/>
          <w:b/>
          <w:i w:val="0"/>
        </w:rPr>
        <w:t xml:space="preserve">Visual: </w:t>
      </w:r>
      <w:r>
        <w:rPr>
          <w:rFonts w:ascii="Calibri" w:hAnsi="Calibri"/>
          <w:b w:val="0"/>
          <w:i w:val="0"/>
        </w:rPr>
        <w:t>Pasta column highlights. Key pulses: Each star = 5.</w:t>
      </w:r>
    </w:p>
    <w:p>
      <w:pPr>
        <w:spacing w:before="20" w:after="20"/>
        <w:ind w:left="0"/>
      </w:pPr>
      <w:r>
        <w:rPr>
          <w:rFonts w:ascii="Calibri" w:hAnsi="Calibri"/>
          <w:b/>
          <w:i w:val="0"/>
        </w:rPr>
        <w:t xml:space="preserve">Guide: </w:t>
      </w:r>
      <w:r>
        <w:rPr>
          <w:rFonts w:ascii="Calibri" w:hAnsi="Calibri"/>
          <w:b w:val="0"/>
          <w:i w:val="0"/>
        </w:rPr>
        <w:t>25 is the total, but each symbol stands for 5, not 1. The key shows this. Count by 5s: 5, 10, 15, 20, 25. How many symbols did you count?</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Symbols in Pasta column illuminate one at a time as system counts: 5, 10, 15, 20, 25. Total count shows 5 symbols.</w:t>
      </w:r>
    </w:p>
    <w:p>
      <w:pPr>
        <w:spacing w:before="20" w:after="20"/>
        <w:ind w:left="0"/>
      </w:pPr>
      <w:r>
        <w:rPr>
          <w:rFonts w:ascii="Calibri" w:hAnsi="Calibri"/>
          <w:b/>
          <w:i w:val="0"/>
        </w:rPr>
        <w:t xml:space="preserve">Guide: </w:t>
      </w:r>
      <w:r>
        <w:rPr>
          <w:rFonts w:ascii="Calibri" w:hAnsi="Calibri"/>
          <w:b w:val="0"/>
          <w:i w:val="0"/>
        </w:rPr>
        <w:t>Let me show you. The bar shows 25. On the picture graph, we count by 5s. One symbol: 5. Two symbols: 10. Three: 15. Four: 20. Five: 25. The answer is 5 symbols. That is how scale works. Each symbol represents 5, so 25 needs 5 symbols.</w:t>
      </w:r>
    </w:p>
    <w:p>
      <w:pPr>
        <w:pStyle w:val="Heading1"/>
        <w:spacing w:before="280" w:after="80"/>
      </w:pPr>
      <w:r>
        <w:t>S2.7 — Comparison Question Bars Work Too</w:t>
      </w:r>
    </w:p>
    <w:p>
      <w:pPr>
        <w:spacing w:before="20" w:after="20"/>
        <w:ind w:left="0"/>
      </w:pPr>
      <w:r>
        <w:rPr>
          <w:rFonts w:ascii="Calibri" w:hAnsi="Calibri"/>
          <w:b/>
          <w:i w:val="0"/>
        </w:rPr>
        <w:t xml:space="preserve">Visual: </w:t>
      </w:r>
      <w:r>
        <w:rPr>
          <w:rFonts w:ascii="Calibri" w:hAnsi="Calibri"/>
          <w:b w:val="0"/>
          <w:i w:val="0"/>
        </w:rPr>
        <w:t>Vertical bar graph appears. Favorite Lunch Foods data. Pizza 20, Tacos 30, Salad 15, Pasta 25, Sandwiches 15. Y-axis ranges 0 to 35 in intervals of 5. Tacos and Salad bars highlighted.</w:t>
      </w:r>
    </w:p>
    <w:p>
      <w:pPr>
        <w:spacing w:before="20" w:after="20"/>
        <w:ind w:left="0"/>
      </w:pPr>
      <w:r>
        <w:rPr>
          <w:rFonts w:ascii="Calibri" w:hAnsi="Calibri"/>
          <w:b/>
          <w:i w:val="0"/>
        </w:rPr>
        <w:t xml:space="preserve">Guide: </w:t>
      </w:r>
      <w:r>
        <w:rPr>
          <w:rFonts w:ascii="Calibri" w:hAnsi="Calibri"/>
          <w:b w:val="0"/>
          <w:i w:val="0"/>
        </w:rPr>
        <w:t>You already know how to compare using graphs. Same skill works here.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students chose Tacos than Salad?</w:t>
      </w:r>
    </w:p>
    <w:p>
      <w:pPr>
        <w:spacing w:before="0" w:after="20"/>
        <w:ind w:left="360"/>
      </w:pPr>
      <w:r>
        <w:rPr>
          <w:rFonts w:ascii="Calibri" w:hAnsi="Calibri"/>
          <w:b w:val="0"/>
          <w:i w:val="0"/>
        </w:rPr>
        <w:t>• 10</w:t>
      </w:r>
    </w:p>
    <w:p>
      <w:pPr>
        <w:spacing w:before="0" w:after="20"/>
        <w:ind w:left="360"/>
      </w:pPr>
      <w:r>
        <w:rPr>
          <w:rFonts w:ascii="Calibri" w:hAnsi="Calibri"/>
          <w:b w:val="0"/>
          <w:i w:val="0"/>
        </w:rPr>
        <w:t>• 15</w:t>
      </w:r>
    </w:p>
    <w:p>
      <w:pPr>
        <w:spacing w:before="0" w:after="20"/>
        <w:ind w:left="360"/>
      </w:pPr>
      <w:r>
        <w:rPr>
          <w:rFonts w:ascii="Calibri" w:hAnsi="Calibri"/>
          <w:b w:val="0"/>
          <w:i w:val="0"/>
        </w:rPr>
        <w:t>• 30</w:t>
      </w:r>
    </w:p>
    <w:p>
      <w:pPr>
        <w:spacing w:before="0" w:after="20"/>
        <w:ind w:left="360"/>
      </w:pPr>
      <w:r>
        <w:rPr>
          <w:rFonts w:ascii="Calibri" w:hAnsi="Calibri"/>
          <w:b w:val="0"/>
          <w:i w:val="0"/>
        </w:rPr>
        <w:t>• 45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15, correct answer (30 - 15 = 15)</w:t>
      </w:r>
    </w:p>
    <w:p>
      <w:pPr>
        <w:spacing w:before="20" w:after="20"/>
        <w:ind w:left="0"/>
      </w:pPr>
      <w:r>
        <w:rPr>
          <w:rFonts w:ascii="Calibri" w:hAnsi="Calibri"/>
          <w:b/>
          <w:i w:val="0"/>
        </w:rPr>
        <w:t xml:space="preserve">Guide: </w:t>
      </w:r>
      <w:r>
        <w:rPr>
          <w:rFonts w:ascii="Calibri" w:hAnsi="Calibri"/>
          <w:b w:val="0"/>
          <w:i w:val="0"/>
        </w:rPr>
        <w:t>Right. 15 more. Tacos has 30, Salad has 15. The difference is 15.</w:t>
      </w:r>
    </w:p>
    <w:p>
      <w:pPr>
        <w:spacing w:before="40" w:after="20"/>
        <w:ind w:left="0"/>
      </w:pPr>
      <w:r>
        <w:rPr>
          <w:rFonts w:ascii="Calibri" w:hAnsi="Calibri"/>
          <w:b/>
          <w:i w:val="0"/>
        </w:rPr>
        <w:t xml:space="preserve">🟠  </w:t>
      </w:r>
      <w:r>
        <w:rPr>
          <w:rFonts w:ascii="Calibri" w:hAnsi="Calibri"/>
          <w:b/>
          <w:i w:val="0"/>
          <w:sz w:val="19"/>
        </w:rPr>
        <w:t>Student selected 10 (distractor: difference between interval marks, not actual values)</w:t>
      </w:r>
    </w:p>
    <w:p>
      <w:pPr>
        <w:spacing w:before="20" w:after="20"/>
        <w:ind w:left="0"/>
      </w:pPr>
      <w:r>
        <w:rPr>
          <w:rFonts w:ascii="Calibri" w:hAnsi="Calibri"/>
          <w:b/>
          <w:i w:val="0"/>
        </w:rPr>
        <w:t xml:space="preserve">Visual: </w:t>
      </w:r>
      <w:r>
        <w:rPr>
          <w:rFonts w:ascii="Calibri" w:hAnsi="Calibri"/>
          <w:b w:val="0"/>
          <w:i w:val="0"/>
        </w:rPr>
        <w:t>Tacos and Salad bars remain highlighted.</w:t>
      </w:r>
    </w:p>
    <w:p>
      <w:pPr>
        <w:spacing w:before="20" w:after="20"/>
        <w:ind w:left="0"/>
      </w:pPr>
      <w:r>
        <w:rPr>
          <w:rFonts w:ascii="Calibri" w:hAnsi="Calibri"/>
          <w:b/>
          <w:i w:val="0"/>
        </w:rPr>
        <w:t xml:space="preserve">Guide: </w:t>
      </w:r>
      <w:r>
        <w:rPr>
          <w:rFonts w:ascii="Calibri" w:hAnsi="Calibri"/>
          <w:b w:val="0"/>
          <w:i w:val="0"/>
        </w:rPr>
        <w:t>Look at where each bar ends on the axis. Tacos reaches 30. Salad reaches 15. What's the difference between those two numbers?</w:t>
      </w:r>
    </w:p>
    <w:p>
      <w:pPr>
        <w:spacing w:before="40" w:after="20"/>
        <w:ind w:left="0"/>
      </w:pPr>
      <w:r>
        <w:rPr>
          <w:rFonts w:ascii="Calibri" w:hAnsi="Calibri"/>
          <w:b/>
          <w:i w:val="0"/>
        </w:rPr>
        <w:t xml:space="preserve">🟠  </w:t>
      </w:r>
      <w:r>
        <w:rPr>
          <w:rFonts w:ascii="Calibri" w:hAnsi="Calibri"/>
          <w:b/>
          <w:i w:val="0"/>
          <w:sz w:val="19"/>
        </w:rPr>
        <w:t>Student selected 30 (distractor: Tacos value alone, not the difference)</w:t>
      </w:r>
    </w:p>
    <w:p>
      <w:pPr>
        <w:spacing w:before="20" w:after="20"/>
        <w:ind w:left="0"/>
      </w:pPr>
      <w:r>
        <w:rPr>
          <w:rFonts w:ascii="Calibri" w:hAnsi="Calibri"/>
          <w:b/>
          <w:i w:val="0"/>
        </w:rPr>
        <w:t xml:space="preserve">Visual: </w:t>
      </w:r>
      <w:r>
        <w:rPr>
          <w:rFonts w:ascii="Calibri" w:hAnsi="Calibri"/>
          <w:b w:val="0"/>
          <w:i w:val="0"/>
        </w:rPr>
        <w:t>Tacos and Salad bars remain highlighted.</w:t>
      </w:r>
    </w:p>
    <w:p>
      <w:pPr>
        <w:spacing w:before="20" w:after="20"/>
        <w:ind w:left="0"/>
      </w:pPr>
      <w:r>
        <w:rPr>
          <w:rFonts w:ascii="Calibri" w:hAnsi="Calibri"/>
          <w:b/>
          <w:i w:val="0"/>
        </w:rPr>
        <w:t xml:space="preserve">Guide: </w:t>
      </w:r>
      <w:r>
        <w:rPr>
          <w:rFonts w:ascii="Calibri" w:hAnsi="Calibri"/>
          <w:b w:val="0"/>
          <w:i w:val="0"/>
        </w:rPr>
        <w:t>30 is how many chose Tacos. But we need to find how many MORE than Salad. Find the difference: 30 minus 15.</w:t>
      </w:r>
    </w:p>
    <w:p>
      <w:pPr>
        <w:spacing w:before="40" w:after="20"/>
        <w:ind w:left="0"/>
      </w:pPr>
      <w:r>
        <w:rPr>
          <w:rFonts w:ascii="Calibri" w:hAnsi="Calibri"/>
          <w:b/>
          <w:i w:val="0"/>
        </w:rPr>
        <w:t xml:space="preserve">🟠  </w:t>
      </w:r>
      <w:r>
        <w:rPr>
          <w:rFonts w:ascii="Calibri" w:hAnsi="Calibri"/>
          <w:b/>
          <w:i w:val="0"/>
          <w:sz w:val="19"/>
        </w:rPr>
        <w:t>Student selected 45 (distractor: sum instead of difference)</w:t>
      </w:r>
    </w:p>
    <w:p>
      <w:pPr>
        <w:spacing w:before="20" w:after="20"/>
        <w:ind w:left="0"/>
      </w:pPr>
      <w:r>
        <w:rPr>
          <w:rFonts w:ascii="Calibri" w:hAnsi="Calibri"/>
          <w:b/>
          <w:i w:val="0"/>
        </w:rPr>
        <w:t xml:space="preserve">Visual: </w:t>
      </w:r>
      <w:r>
        <w:rPr>
          <w:rFonts w:ascii="Calibri" w:hAnsi="Calibri"/>
          <w:b w:val="0"/>
          <w:i w:val="0"/>
        </w:rPr>
        <w:t>Tacos and Salad bars remain highlighted.</w:t>
      </w:r>
    </w:p>
    <w:p>
      <w:pPr>
        <w:spacing w:before="20" w:after="20"/>
        <w:ind w:left="0"/>
      </w:pPr>
      <w:r>
        <w:rPr>
          <w:rFonts w:ascii="Calibri" w:hAnsi="Calibri"/>
          <w:b/>
          <w:i w:val="0"/>
        </w:rPr>
        <w:t xml:space="preserve">Guide: </w:t>
      </w:r>
      <w:r>
        <w:rPr>
          <w:rFonts w:ascii="Calibri" w:hAnsi="Calibri"/>
          <w:b w:val="0"/>
          <w:i w:val="0"/>
        </w:rPr>
        <w:t>The question asks how many MORE, not how many in all. We need the difference. Tacos is 30, Salad is 15. Subtract to find how many more.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top of Tacos bar to axis showing 30, then from top of Salad bar showing 15.</w:t>
      </w:r>
    </w:p>
    <w:p>
      <w:pPr>
        <w:spacing w:before="20" w:after="20"/>
        <w:ind w:left="0"/>
      </w:pPr>
      <w:r>
        <w:rPr>
          <w:rFonts w:ascii="Calibri" w:hAnsi="Calibri"/>
          <w:b/>
          <w:i w:val="0"/>
        </w:rPr>
        <w:t xml:space="preserve">Guide: </w:t>
      </w:r>
      <w:r>
        <w:rPr>
          <w:rFonts w:ascii="Calibri" w:hAnsi="Calibri"/>
          <w:b w:val="0"/>
          <w:i w:val="0"/>
        </w:rPr>
        <w:t>Let me show you. Tacos ends at 30 on the axis. Salad ends at 15. To find how many MORE, we subtract: 30 minus 15 equals 15. The answer is 15 more students chose Tacos than Salad.</w:t>
      </w:r>
    </w:p>
    <w:p>
      <w:pPr>
        <w:pStyle w:val="Heading1"/>
        <w:spacing w:before="280" w:after="80"/>
      </w:pPr>
      <w:r>
        <w:t>S2.8 — Section Transition</w:t>
      </w:r>
    </w:p>
    <w:p>
      <w:pPr>
        <w:spacing w:before="20" w:after="20"/>
        <w:ind w:left="0"/>
      </w:pPr>
      <w:r>
        <w:rPr>
          <w:rFonts w:ascii="Calibri" w:hAnsi="Calibri"/>
          <w:b/>
          <w:i w:val="0"/>
        </w:rPr>
        <w:t xml:space="preserve">Visual: </w:t>
      </w:r>
      <w:r>
        <w:rPr>
          <w:rFonts w:ascii="Calibri" w:hAnsi="Calibri"/>
          <w:b w:val="0"/>
          <w:i w:val="0"/>
        </w:rPr>
        <w:t>Data table appears. Favorite Lunch Foods data: Pizza 20, Tacos 30, Salad 15, Pasta 25, Sandwiches 15.</w:t>
      </w:r>
    </w:p>
    <w:p>
      <w:pPr>
        <w:spacing w:before="20" w:after="20"/>
        <w:ind w:left="0"/>
      </w:pPr>
      <w:r>
        <w:rPr>
          <w:rFonts w:ascii="Calibri" w:hAnsi="Calibri"/>
          <w:b/>
          <w:i w:val="0"/>
        </w:rPr>
        <w:t xml:space="preserve">Guide: </w:t>
      </w:r>
      <w:r>
        <w:rPr>
          <w:rFonts w:ascii="Calibri" w:hAnsi="Calibri"/>
          <w:b w:val="0"/>
          <w:i w:val="0"/>
        </w:rPr>
        <w:t>So far, some parts of the graphs were already filled in for you. Now let's see if you can build a whole graph on your own.</w:t>
      </w:r>
    </w:p>
    <w:p>
      <w:pPr>
        <w:pStyle w:val="Heading1"/>
        <w:spacing w:before="280" w:after="80"/>
      </w:pPr>
      <w:r>
        <w:t>S3.1 — Picture Graph No Scaffolding Horizontal</w:t>
      </w:r>
    </w:p>
    <w:p>
      <w:pPr>
        <w:spacing w:before="20" w:after="20"/>
        <w:ind w:left="0"/>
      </w:pPr>
      <w:r>
        <w:rPr>
          <w:rFonts w:ascii="Calibri" w:hAnsi="Calibri"/>
          <w:b/>
          <w:i w:val="0"/>
        </w:rPr>
        <w:t xml:space="preserve">Visual: </w:t>
      </w:r>
      <w:r>
        <w:rPr>
          <w:rFonts w:ascii="Calibri" w:hAnsi="Calibri"/>
          <w:b w:val="0"/>
          <w:i w:val="0"/>
        </w:rPr>
        <w:t>Vertical data table appears. Books Read This Month: Liam 35, Emma 20, Noah 25, Olivia 40.</w:t>
      </w:r>
    </w:p>
    <w:p>
      <w:pPr>
        <w:spacing w:before="20" w:after="20"/>
        <w:ind w:left="0"/>
      </w:pPr>
      <w:r>
        <w:rPr>
          <w:rFonts w:ascii="Calibri" w:hAnsi="Calibri"/>
          <w:b/>
          <w:i w:val="0"/>
        </w:rPr>
        <w:t xml:space="preserve">Visual: </w:t>
      </w:r>
      <w:r>
        <w:rPr>
          <w:rFonts w:ascii="Calibri" w:hAnsi="Calibri"/>
          <w:b w:val="0"/>
          <w:i w:val="0"/>
        </w:rPr>
        <w:t>Horizontal picture graph appears in building mode. Books Read This Month. 0 categories pre-filled. Key visible: Each star = 5 books.</w:t>
      </w:r>
    </w:p>
    <w:p>
      <w:pPr>
        <w:spacing w:before="20" w:after="20"/>
        <w:ind w:left="0"/>
      </w:pPr>
      <w:r>
        <w:rPr>
          <w:rFonts w:ascii="Calibri" w:hAnsi="Calibri"/>
          <w:b/>
          <w:i w:val="0"/>
        </w:rPr>
        <w:t xml:space="preserve">Guide: </w:t>
      </w:r>
      <w:r>
        <w:rPr>
          <w:rFonts w:ascii="Calibri" w:hAnsi="Calibri"/>
          <w:b w:val="0"/>
          <w:i w:val="0"/>
        </w:rPr>
        <w:t>This graph goes sideways—horizontal. Same idea, you just click for the length for the number of symbols instead of height.</w:t>
      </w:r>
    </w:p>
    <w:p>
      <w:pPr>
        <w:spacing w:before="20" w:after="20"/>
        <w:ind w:left="0"/>
      </w:pPr>
      <w:r>
        <w:rPr>
          <w:rFonts w:ascii="Calibri" w:hAnsi="Calibri"/>
          <w:b/>
          <w:i w:val="0"/>
        </w:rPr>
        <w:t xml:space="preserve">Guide: </w:t>
      </w:r>
      <w:r>
        <w:rPr>
          <w:rFonts w:ascii="Calibri" w:hAnsi="Calibri"/>
          <w:b w:val="0"/>
          <w:i w:val="0"/>
        </w:rPr>
        <w:t>Make a picture graph. Start with Liam. He read 35 books. Set the number of symbols for Liam.</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number of symbols for Liam.</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7 symbols for Liam, correct for 35 books at scale 5</w:t>
      </w:r>
    </w:p>
    <w:p>
      <w:pPr>
        <w:spacing w:before="20" w:after="20"/>
        <w:ind w:left="0"/>
      </w:pPr>
      <w:r>
        <w:rPr>
          <w:rFonts w:ascii="Calibri" w:hAnsi="Calibri"/>
          <w:b/>
          <w:i w:val="0"/>
        </w:rPr>
        <w:t xml:space="preserve">Visual: </w:t>
      </w:r>
      <w:r>
        <w:rPr>
          <w:rFonts w:ascii="Calibri" w:hAnsi="Calibri"/>
          <w:b w:val="0"/>
          <w:i w:val="0"/>
        </w:rPr>
        <w:t>7 symbols lock into place in Liam row.</w:t>
      </w:r>
    </w:p>
    <w:p>
      <w:pPr>
        <w:spacing w:before="20" w:after="20"/>
        <w:ind w:left="0"/>
      </w:pPr>
      <w:r>
        <w:rPr>
          <w:rFonts w:ascii="Calibri" w:hAnsi="Calibri"/>
          <w:b/>
          <w:i w:val="0"/>
        </w:rPr>
        <w:t xml:space="preserve">Guide: </w:t>
      </w:r>
      <w:r>
        <w:rPr>
          <w:rFonts w:ascii="Calibri" w:hAnsi="Calibri"/>
          <w:b w:val="0"/>
          <w:i w:val="0"/>
        </w:rPr>
        <w:t>That's it. 7 symbols for 35 books. 5, 10, 15, 20, 25, 30, 35.</w:t>
      </w:r>
    </w:p>
    <w:p>
      <w:pPr>
        <w:spacing w:before="40" w:after="20"/>
        <w:ind w:left="0"/>
      </w:pPr>
      <w:r>
        <w:rPr>
          <w:rFonts w:ascii="Calibri" w:hAnsi="Calibri"/>
          <w:b/>
          <w:i w:val="0"/>
        </w:rPr>
        <w:t xml:space="preserve">🟡  </w:t>
      </w:r>
      <w:r>
        <w:rPr>
          <w:rFonts w:ascii="Calibri" w:hAnsi="Calibri"/>
          <w:b/>
          <w:i w:val="0"/>
          <w:sz w:val="19"/>
        </w:rPr>
        <w:t>Student placed wrong number of symbols on first attempt</w:t>
      </w:r>
    </w:p>
    <w:p>
      <w:pPr>
        <w:spacing w:before="20" w:after="20"/>
        <w:ind w:left="0"/>
      </w:pPr>
      <w:r>
        <w:rPr>
          <w:rFonts w:ascii="Calibri" w:hAnsi="Calibri"/>
          <w:b/>
          <w:i w:val="0"/>
        </w:rPr>
        <w:t xml:space="preserve">Guide: </w:t>
      </w:r>
      <w:r>
        <w:rPr>
          <w:rFonts w:ascii="Calibri" w:hAnsi="Calibri"/>
          <w:b w:val="0"/>
          <w:i w:val="0"/>
        </w:rPr>
        <w:t>Not quite. Count by 5s until you reach 35.</w:t>
      </w:r>
    </w:p>
    <w:p>
      <w:pPr>
        <w:spacing w:before="40" w:after="20"/>
        <w:ind w:left="0"/>
      </w:pPr>
      <w:r>
        <w:rPr>
          <w:rFonts w:ascii="Calibri" w:hAnsi="Calibri"/>
          <w:b/>
          <w:i w:val="0"/>
        </w:rPr>
        <w:t xml:space="preserve">🟠  </w:t>
      </w:r>
      <w:r>
        <w:rPr>
          <w:rFonts w:ascii="Calibri" w:hAnsi="Calibri"/>
          <w:b/>
          <w:i w:val="0"/>
          <w:sz w:val="19"/>
        </w:rPr>
        <w:t>Student placed wrong number of symbols on second attempt</w:t>
      </w:r>
    </w:p>
    <w:p>
      <w:pPr>
        <w:spacing w:before="20" w:after="20"/>
        <w:ind w:left="0"/>
      </w:pPr>
      <w:r>
        <w:rPr>
          <w:rFonts w:ascii="Calibri" w:hAnsi="Calibri"/>
          <w:b/>
          <w:i w:val="0"/>
        </w:rPr>
        <w:t xml:space="preserve">Visual: </w:t>
      </w:r>
      <w:r>
        <w:rPr>
          <w:rFonts w:ascii="Calibri" w:hAnsi="Calibri"/>
          <w:b w:val="0"/>
          <w:i w:val="0"/>
        </w:rPr>
        <w:t>Liam's value (35) highlights in the data table.</w:t>
      </w:r>
    </w:p>
    <w:p>
      <w:pPr>
        <w:spacing w:before="20" w:after="20"/>
        <w:ind w:left="0"/>
      </w:pPr>
      <w:r>
        <w:rPr>
          <w:rFonts w:ascii="Calibri" w:hAnsi="Calibri"/>
          <w:b/>
          <w:i w:val="0"/>
        </w:rPr>
        <w:t xml:space="preserve">Guide: </w:t>
      </w:r>
      <w:r>
        <w:rPr>
          <w:rFonts w:ascii="Calibri" w:hAnsi="Calibri"/>
          <w:b w:val="0"/>
          <w:i w:val="0"/>
        </w:rPr>
        <w:t>Liam read 35 books. The scale is 5, so each symbol counts as 5 books. How many 5s are in 35?</w:t>
      </w:r>
    </w:p>
    <w:p>
      <w:pPr>
        <w:spacing w:before="40" w:after="20"/>
        <w:ind w:left="0"/>
      </w:pPr>
      <w:r>
        <w:rPr>
          <w:rFonts w:ascii="Calibri" w:hAnsi="Calibri"/>
          <w:b/>
          <w:i w:val="0"/>
        </w:rPr>
        <w:t xml:space="preserve">🔴  </w:t>
      </w:r>
      <w:r>
        <w:rPr>
          <w:rFonts w:ascii="Calibri" w:hAnsi="Calibri"/>
          <w:b/>
          <w:i w:val="0"/>
          <w:sz w:val="19"/>
        </w:rPr>
        <w:t>Student placed wrong number of symbols three or more times. System models the answer.</w:t>
      </w:r>
    </w:p>
    <w:p>
      <w:pPr>
        <w:spacing w:before="20" w:after="20"/>
        <w:ind w:left="0"/>
      </w:pPr>
      <w:r>
        <w:rPr>
          <w:rFonts w:ascii="Calibri" w:hAnsi="Calibri"/>
          <w:b/>
          <w:i w:val="0"/>
        </w:rPr>
        <w:t xml:space="preserve">Visual: </w:t>
      </w:r>
      <w:r>
        <w:rPr>
          <w:rFonts w:ascii="Calibri" w:hAnsi="Calibri"/>
          <w:b w:val="0"/>
          <w:i w:val="0"/>
        </w:rPr>
        <w:t>7 symbols appear in Liam row, demonstrating correct answer.</w:t>
      </w:r>
    </w:p>
    <w:p>
      <w:pPr>
        <w:spacing w:before="20" w:after="20"/>
        <w:ind w:left="0"/>
      </w:pPr>
      <w:r>
        <w:rPr>
          <w:rFonts w:ascii="Calibri" w:hAnsi="Calibri"/>
          <w:b/>
          <w:i w:val="0"/>
        </w:rPr>
        <w:t xml:space="preserve">Guide: </w:t>
      </w:r>
      <w:r>
        <w:rPr>
          <w:rFonts w:ascii="Calibri" w:hAnsi="Calibri"/>
          <w:b w:val="0"/>
          <w:i w:val="0"/>
        </w:rPr>
        <w:t>Here's how to think about it. Liam read 35 books. The scale is 5, so we count by 5s: 5, 10, 15, 20, 25, 30, 35. That's 7 fives, so we need 7 symbols. The answer is 7 symbols.</w:t>
      </w:r>
    </w:p>
    <w:p>
      <w:pPr>
        <w:pStyle w:val="Heading1"/>
        <w:spacing w:before="280" w:after="80"/>
      </w:pPr>
      <w:r>
        <w:t>S3.2 — Complete Picture Graph</w:t>
      </w:r>
    </w:p>
    <w:p>
      <w:pPr>
        <w:spacing w:before="20" w:after="20"/>
        <w:ind w:left="0"/>
      </w:pPr>
      <w:r>
        <w:rPr>
          <w:rFonts w:ascii="Calibri" w:hAnsi="Calibri"/>
          <w:b/>
          <w:i w:val="0"/>
        </w:rPr>
        <w:t xml:space="preserve">Visual: </w:t>
      </w:r>
      <w:r>
        <w:rPr>
          <w:rFonts w:ascii="Calibri" w:hAnsi="Calibri"/>
          <w:b w:val="0"/>
          <w:i w:val="0"/>
        </w:rPr>
        <w:t>Vertical data table appears showing Books Read This Month: Liam 35, Emma 20, Noah 25, Olivia 40.</w:t>
      </w:r>
    </w:p>
    <w:p>
      <w:pPr>
        <w:spacing w:before="20" w:after="20"/>
        <w:ind w:left="0"/>
      </w:pPr>
      <w:r>
        <w:rPr>
          <w:rFonts w:ascii="Calibri" w:hAnsi="Calibri"/>
          <w:b/>
          <w:i w:val="0"/>
        </w:rPr>
        <w:t xml:space="preserve">Visual: </w:t>
      </w:r>
      <w:r>
        <w:rPr>
          <w:rFonts w:ascii="Calibri" w:hAnsi="Calibri"/>
          <w:b w:val="0"/>
          <w:i w:val="0"/>
        </w:rPr>
        <w:t>Horizontal picture graph appears in building mode. Books Read This Month. Scale 5 (each star = 5 books). Liam row filled with 7 symbols. Emma, Noah, Olivia rows empty. Key visible.</w:t>
      </w:r>
    </w:p>
    <w:p>
      <w:pPr>
        <w:spacing w:before="20" w:after="20"/>
        <w:ind w:left="0"/>
      </w:pPr>
      <w:r>
        <w:rPr>
          <w:rFonts w:ascii="Calibri" w:hAnsi="Calibri"/>
          <w:b/>
          <w:i w:val="0"/>
        </w:rPr>
        <w:t xml:space="preserve">Guide: </w:t>
      </w:r>
      <w:r>
        <w:rPr>
          <w:rFonts w:ascii="Calibri" w:hAnsi="Calibri"/>
          <w:b w:val="0"/>
          <w:i w:val="0"/>
        </w:rPr>
        <w:t>Finish the picture graph. Use the data table and complete the graph.</w:t>
      </w:r>
    </w:p>
    <w:p>
      <w:pPr>
        <w:spacing w:before="80" w:after="20"/>
        <w:ind w:left="0"/>
      </w:pPr>
      <w:r>
        <w:rPr>
          <w:rFonts w:ascii="Calibri" w:hAnsi="Calibri"/>
          <w:b/>
          <w:i w:val="0"/>
        </w:rPr>
        <w:t xml:space="preserve">Student Interaction: </w:t>
      </w:r>
      <w:r>
        <w:rPr>
          <w:rFonts w:ascii="Calibri" w:hAnsi="Calibri"/>
          <w:b w:val="0"/>
          <w:i w:val="0"/>
        </w:rPr>
        <w:t>Click to place</w:t>
      </w:r>
    </w:p>
    <w:p>
      <w:pPr>
        <w:spacing w:before="20" w:after="20"/>
        <w:ind w:left="0"/>
      </w:pPr>
      <w:r>
        <w:rPr>
          <w:rFonts w:ascii="Calibri" w:hAnsi="Calibri"/>
          <w:b/>
          <w:i w:val="0"/>
        </w:rPr>
        <w:t xml:space="preserve">Prompt: </w:t>
      </w:r>
      <w:r>
        <w:rPr>
          <w:rFonts w:ascii="Calibri" w:hAnsi="Calibri"/>
          <w:b w:val="0"/>
          <w:i/>
        </w:rPr>
        <w:t>Set the lengths for all remaining categories.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placed all rows correctly: Emma 4 symbols (20 books), Noah 5 symbols (25 books), Olivia 8 symbols (40 books)</w:t>
      </w:r>
    </w:p>
    <w:p>
      <w:pPr>
        <w:spacing w:before="20" w:after="20"/>
        <w:ind w:left="0"/>
      </w:pPr>
      <w:r>
        <w:rPr>
          <w:rFonts w:ascii="Calibri" w:hAnsi="Calibri"/>
          <w:b/>
          <w:i w:val="0"/>
        </w:rPr>
        <w:t xml:space="preserve">Guide: </w:t>
      </w:r>
      <w:r>
        <w:rPr>
          <w:rFonts w:ascii="Calibri" w:hAnsi="Calibri"/>
          <w:b w:val="0"/>
          <w:i w:val="0"/>
        </w:rPr>
        <w:t>Nice. You built the whole graph. Each symbol shows 5, and you used skip-counting to figure out how many.</w:t>
      </w:r>
    </w:p>
    <w:p>
      <w:pPr>
        <w:spacing w:before="40" w:after="20"/>
        <w:ind w:left="0"/>
      </w:pPr>
      <w:r>
        <w:rPr>
          <w:rFonts w:ascii="Calibri" w:hAnsi="Calibri"/>
          <w:b/>
          <w:i w:val="0"/>
        </w:rPr>
        <w:t xml:space="preserve">🟡  </w:t>
      </w:r>
      <w:r>
        <w:rPr>
          <w:rFonts w:ascii="Calibri" w:hAnsi="Calibri"/>
          <w:b/>
          <w:i w:val="0"/>
          <w:sz w:val="19"/>
        </w:rPr>
        <w:t>Student placed incorrect number of symbols for one or more categories on first attempt</w:t>
      </w:r>
    </w:p>
    <w:p>
      <w:pPr>
        <w:spacing w:before="20" w:after="20"/>
        <w:ind w:left="0"/>
      </w:pPr>
      <w:r>
        <w:rPr>
          <w:rFonts w:ascii="Calibri" w:hAnsi="Calibri"/>
          <w:b/>
          <w:i w:val="0"/>
        </w:rPr>
        <w:t xml:space="preserve">Guide: </w:t>
      </w:r>
      <w:r>
        <w:rPr>
          <w:rFonts w:ascii="Calibri" w:hAnsi="Calibri"/>
          <w:b w:val="0"/>
          <w:i w:val="0"/>
        </w:rPr>
        <w:t>Not quite. Look at the data table. Count by 5s to figure out how many symbols you need.</w:t>
      </w:r>
    </w:p>
    <w:p>
      <w:pPr>
        <w:spacing w:before="40" w:after="20"/>
        <w:ind w:left="0"/>
      </w:pPr>
      <w:r>
        <w:rPr>
          <w:rFonts w:ascii="Calibri" w:hAnsi="Calibri"/>
          <w:b/>
          <w:i w:val="0"/>
        </w:rPr>
        <w:t xml:space="preserve">🟠  </w:t>
      </w:r>
      <w:r>
        <w:rPr>
          <w:rFonts w:ascii="Calibri" w:hAnsi="Calibri"/>
          <w:b/>
          <w:i w:val="0"/>
          <w:sz w:val="19"/>
        </w:rPr>
        <w:t>Student placed incorrect number of symbols for one or more categories on second attempt</w:t>
      </w:r>
    </w:p>
    <w:p>
      <w:pPr>
        <w:spacing w:before="20" w:after="20"/>
        <w:ind w:left="0"/>
      </w:pPr>
      <w:r>
        <w:rPr>
          <w:rFonts w:ascii="Calibri" w:hAnsi="Calibri"/>
          <w:b/>
          <w:i w:val="0"/>
        </w:rPr>
        <w:t xml:space="preserve">Visual: </w:t>
      </w:r>
      <w:r>
        <w:rPr>
          <w:rFonts w:ascii="Calibri" w:hAnsi="Calibri"/>
          <w:b w:val="0"/>
          <w:i w:val="0"/>
        </w:rPr>
        <w:t>Emma, Noah, and Olivia values highlight in data table.</w:t>
      </w:r>
    </w:p>
    <w:p>
      <w:pPr>
        <w:spacing w:before="20" w:after="20"/>
        <w:ind w:left="0"/>
      </w:pPr>
      <w:r>
        <w:rPr>
          <w:rFonts w:ascii="Calibri" w:hAnsi="Calibri"/>
          <w:b/>
          <w:i w:val="0"/>
        </w:rPr>
        <w:t xml:space="preserve">Guide: </w:t>
      </w:r>
      <w:r>
        <w:rPr>
          <w:rFonts w:ascii="Calibri" w:hAnsi="Calibri"/>
          <w:b w:val="0"/>
          <w:i w:val="0"/>
        </w:rPr>
        <w:t>Let's work through this. Emma has 20 books. Count by 5s: 5, 10, 15, 20. That's 4 fives. Noah has 25. How many 5s is that? Olivia has 40. Count and place the symbols.</w:t>
      </w:r>
    </w:p>
    <w:p>
      <w:pPr>
        <w:spacing w:before="40" w:after="20"/>
        <w:ind w:left="0"/>
      </w:pPr>
      <w:r>
        <w:rPr>
          <w:rFonts w:ascii="Calibri" w:hAnsi="Calibri"/>
          <w:b/>
          <w:i w:val="0"/>
        </w:rPr>
        <w:t xml:space="preserve">🔴  </w:t>
      </w:r>
      <w:r>
        <w:rPr>
          <w:rFonts w:ascii="Calibri" w:hAnsi="Calibri"/>
          <w:b/>
          <w:i w:val="0"/>
          <w:sz w:val="19"/>
        </w:rPr>
        <w:t>Student placed incorrect symbols after two attempts. System models the correct answer.</w:t>
      </w:r>
    </w:p>
    <w:p>
      <w:pPr>
        <w:spacing w:before="20" w:after="20"/>
        <w:ind w:left="0"/>
      </w:pPr>
      <w:r>
        <w:rPr>
          <w:rFonts w:ascii="Calibri" w:hAnsi="Calibri"/>
          <w:b/>
          <w:i w:val="0"/>
        </w:rPr>
        <w:t xml:space="preserve">Visual: </w:t>
      </w:r>
      <w:r>
        <w:rPr>
          <w:rFonts w:ascii="Calibri" w:hAnsi="Calibri"/>
          <w:b w:val="0"/>
          <w:i w:val="0"/>
        </w:rPr>
        <w:t>System demonstrates placement: Emma row fills with 4 symbols, Noah row fills with 5 symbols, Olivia row fills with 8 symbols.</w:t>
      </w:r>
    </w:p>
    <w:p>
      <w:pPr>
        <w:spacing w:before="20" w:after="20"/>
        <w:ind w:left="0"/>
      </w:pPr>
      <w:r>
        <w:rPr>
          <w:rFonts w:ascii="Calibri" w:hAnsi="Calibri"/>
          <w:b/>
          <w:i w:val="0"/>
        </w:rPr>
        <w:t xml:space="preserve">Guide: </w:t>
      </w:r>
      <w:r>
        <w:rPr>
          <w:rFonts w:ascii="Calibri" w:hAnsi="Calibri"/>
          <w:b w:val="0"/>
          <w:i w:val="0"/>
        </w:rPr>
        <w:t>Let me show you. Emma has 20 books. Count by 5s: 5, 10, 15, 20. That's 4 symbols. Noah has 25: 5, 10, 15, 20, 25. That's 5 symbols. Olivia has 40: 5, 10, 15, 20, 25, 30, 35, 40. That's 8 symbols. Skip-counting by 5s tells you exactly how many symbols to place.</w:t>
      </w:r>
    </w:p>
    <w:p>
      <w:pPr>
        <w:pStyle w:val="Heading1"/>
        <w:spacing w:before="280" w:after="80"/>
      </w:pPr>
      <w:r>
        <w:t>S3.3 — Comparison Question</w:t>
      </w:r>
    </w:p>
    <w:p>
      <w:pPr>
        <w:spacing w:before="20" w:after="20"/>
        <w:ind w:left="0"/>
      </w:pPr>
      <w:r>
        <w:rPr>
          <w:rFonts w:ascii="Calibri" w:hAnsi="Calibri"/>
          <w:b/>
          <w:i w:val="0"/>
        </w:rPr>
        <w:t xml:space="preserve">Visual: </w:t>
      </w:r>
      <w:r>
        <w:rPr>
          <w:rFonts w:ascii="Calibri" w:hAnsi="Calibri"/>
          <w:b w:val="0"/>
          <w:i w:val="0"/>
        </w:rPr>
        <w:t>Horizontal picture graph titled 'Books Read This Month' appears in reading mode. Four categories: Liam (7 symbols = 35 books), Emma (4 symbols = 20 books), Noah (5 symbols = 25 books), Olivia (8 symbols = 40 books). Key visible: each star symbol = 5 books.</w:t>
      </w:r>
    </w:p>
    <w:p>
      <w:pPr>
        <w:spacing w:before="20" w:after="20"/>
        <w:ind w:left="0"/>
      </w:pPr>
      <w:r>
        <w:rPr>
          <w:rFonts w:ascii="Calibri" w:hAnsi="Calibri"/>
          <w:b/>
          <w:i w:val="0"/>
        </w:rPr>
        <w:t xml:space="preserve">Guide: </w:t>
      </w:r>
      <w:r>
        <w:rPr>
          <w:rFonts w:ascii="Calibri" w:hAnsi="Calibri"/>
          <w:b w:val="0"/>
          <w:i w:val="0"/>
        </w:rPr>
        <w:t>Use your graph to find how many FEWER books Emma read than Olivia.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FEWER books did Emma read compared to Olivia?</w:t>
      </w:r>
    </w:p>
    <w:p>
      <w:pPr>
        <w:spacing w:before="0" w:after="20"/>
        <w:ind w:left="360"/>
      </w:pPr>
      <w:r>
        <w:rPr>
          <w:rFonts w:ascii="Calibri" w:hAnsi="Calibri"/>
          <w:b w:val="0"/>
          <w:i w:val="0"/>
        </w:rPr>
        <w:t>• 15</w:t>
      </w:r>
    </w:p>
    <w:p>
      <w:pPr>
        <w:spacing w:before="0" w:after="20"/>
        <w:ind w:left="360"/>
      </w:pPr>
      <w:r>
        <w:rPr>
          <w:rFonts w:ascii="Calibri" w:hAnsi="Calibri"/>
          <w:b w:val="0"/>
          <w:i w:val="0"/>
        </w:rPr>
        <w:t>• 20</w:t>
      </w:r>
    </w:p>
    <w:p>
      <w:pPr>
        <w:spacing w:before="0" w:after="20"/>
        <w:ind w:left="360"/>
      </w:pPr>
      <w:r>
        <w:rPr>
          <w:rFonts w:ascii="Calibri" w:hAnsi="Calibri"/>
          <w:b w:val="0"/>
          <w:i w:val="0"/>
        </w:rPr>
        <w:t>• 40</w:t>
      </w:r>
    </w:p>
    <w:p>
      <w:pPr>
        <w:spacing w:before="0" w:after="20"/>
        <w:ind w:left="360"/>
      </w:pPr>
      <w:r>
        <w:rPr>
          <w:rFonts w:ascii="Calibri" w:hAnsi="Calibri"/>
          <w:b w:val="0"/>
          <w:i w:val="0"/>
        </w:rPr>
        <w:t>• 60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20, correct (40 - 20 = 20)</w:t>
      </w:r>
    </w:p>
    <w:p>
      <w:pPr>
        <w:spacing w:before="20" w:after="20"/>
        <w:ind w:left="0"/>
      </w:pPr>
      <w:r>
        <w:rPr>
          <w:rFonts w:ascii="Calibri" w:hAnsi="Calibri"/>
          <w:b/>
          <w:i w:val="0"/>
        </w:rPr>
        <w:t xml:space="preserve">Visual: </w:t>
      </w:r>
      <w:r>
        <w:rPr>
          <w:rFonts w:ascii="Calibri" w:hAnsi="Calibri"/>
          <w:b w:val="0"/>
          <w:i w:val="0"/>
        </w:rPr>
        <w:t>Emma and Olivia rows highlight to confirm comparison.</w:t>
      </w:r>
    </w:p>
    <w:p>
      <w:pPr>
        <w:spacing w:before="20" w:after="20"/>
        <w:ind w:left="0"/>
      </w:pPr>
      <w:r>
        <w:rPr>
          <w:rFonts w:ascii="Calibri" w:hAnsi="Calibri"/>
          <w:b/>
          <w:i w:val="0"/>
        </w:rPr>
        <w:t xml:space="preserve">Guide: </w:t>
      </w:r>
      <w:r>
        <w:rPr>
          <w:rFonts w:ascii="Calibri" w:hAnsi="Calibri"/>
          <w:b w:val="0"/>
          <w:i w:val="0"/>
        </w:rPr>
        <w:t>That's it. Olivia read 40. Emma read 20. The difference is 20.</w:t>
      </w:r>
    </w:p>
    <w:p>
      <w:pPr>
        <w:spacing w:before="40" w:after="20"/>
        <w:ind w:left="0"/>
      </w:pPr>
      <w:r>
        <w:rPr>
          <w:rFonts w:ascii="Calibri" w:hAnsi="Calibri"/>
          <w:b/>
          <w:i w:val="0"/>
        </w:rPr>
        <w:t xml:space="preserve">🟠  </w:t>
      </w:r>
      <w:r>
        <w:rPr>
          <w:rFonts w:ascii="Calibri" w:hAnsi="Calibri"/>
          <w:b/>
          <w:i w:val="0"/>
          <w:sz w:val="19"/>
        </w:rPr>
        <w:t>Student selected 15, incorrect — likely subtracted symbols (8 - 4 = 4 symbols) instead of values, or miscounted</w:t>
      </w:r>
    </w:p>
    <w:p>
      <w:pPr>
        <w:spacing w:before="20" w:after="20"/>
        <w:ind w:left="0"/>
      </w:pPr>
      <w:r>
        <w:rPr>
          <w:rFonts w:ascii="Calibri" w:hAnsi="Calibri"/>
          <w:b/>
          <w:i w:val="0"/>
        </w:rPr>
        <w:t xml:space="preserve">Visual: </w:t>
      </w:r>
      <w:r>
        <w:rPr>
          <w:rFonts w:ascii="Calibri" w:hAnsi="Calibri"/>
          <w:b w:val="0"/>
          <w:i w:val="0"/>
        </w:rPr>
        <w:t>Emma and Olivia rows highlight.</w:t>
      </w:r>
    </w:p>
    <w:p>
      <w:pPr>
        <w:spacing w:before="20" w:after="20"/>
        <w:ind w:left="0"/>
      </w:pPr>
      <w:r>
        <w:rPr>
          <w:rFonts w:ascii="Calibri" w:hAnsi="Calibri"/>
          <w:b/>
          <w:i w:val="0"/>
        </w:rPr>
        <w:t xml:space="preserve">Guide: </w:t>
      </w:r>
      <w:r>
        <w:rPr>
          <w:rFonts w:ascii="Calibri" w:hAnsi="Calibri"/>
          <w:b w:val="0"/>
          <w:i w:val="0"/>
        </w:rPr>
        <w:t>You're comparing Emma and Olivia. But remember the scale. Each symbol equals 5 books, not 1. Count by 5s for both rows, then find the difference.</w:t>
      </w:r>
    </w:p>
    <w:p>
      <w:pPr>
        <w:spacing w:before="40" w:after="20"/>
        <w:ind w:left="0"/>
      </w:pPr>
      <w:r>
        <w:rPr>
          <w:rFonts w:ascii="Calibri" w:hAnsi="Calibri"/>
          <w:b/>
          <w:i w:val="0"/>
        </w:rPr>
        <w:t xml:space="preserve">🟠  </w:t>
      </w:r>
      <w:r>
        <w:rPr>
          <w:rFonts w:ascii="Calibri" w:hAnsi="Calibri"/>
          <w:b/>
          <w:i w:val="0"/>
          <w:sz w:val="19"/>
        </w:rPr>
        <w:t>Student selected 40, incorrect — gave Olivia's total instead of the difference</w:t>
      </w:r>
    </w:p>
    <w:p>
      <w:pPr>
        <w:spacing w:before="20" w:after="20"/>
        <w:ind w:left="0"/>
      </w:pPr>
      <w:r>
        <w:rPr>
          <w:rFonts w:ascii="Calibri" w:hAnsi="Calibri"/>
          <w:b/>
          <w:i w:val="0"/>
        </w:rPr>
        <w:t xml:space="preserve">Visual: </w:t>
      </w:r>
      <w:r>
        <w:rPr>
          <w:rFonts w:ascii="Calibri" w:hAnsi="Calibri"/>
          <w:b w:val="0"/>
          <w:i w:val="0"/>
        </w:rPr>
        <w:t>Emma and Olivia rows highlight.</w:t>
      </w:r>
    </w:p>
    <w:p>
      <w:pPr>
        <w:spacing w:before="20" w:after="20"/>
        <w:ind w:left="0"/>
      </w:pPr>
      <w:r>
        <w:rPr>
          <w:rFonts w:ascii="Calibri" w:hAnsi="Calibri"/>
          <w:b/>
          <w:i w:val="0"/>
        </w:rPr>
        <w:t xml:space="preserve">Guide: </w:t>
      </w:r>
      <w:r>
        <w:rPr>
          <w:rFonts w:ascii="Calibri" w:hAnsi="Calibri"/>
          <w:b w:val="0"/>
          <w:i w:val="0"/>
        </w:rPr>
        <w:t>40 is how many books Olivia read. But the question asks how many FEWER Emma read. You need to find the difference between 40 and Emma's total.</w:t>
      </w:r>
    </w:p>
    <w:p>
      <w:pPr>
        <w:spacing w:before="40" w:after="20"/>
        <w:ind w:left="0"/>
      </w:pPr>
      <w:r>
        <w:rPr>
          <w:rFonts w:ascii="Calibri" w:hAnsi="Calibri"/>
          <w:b/>
          <w:i w:val="0"/>
        </w:rPr>
        <w:t xml:space="preserve">🟠  </w:t>
      </w:r>
      <w:r>
        <w:rPr>
          <w:rFonts w:ascii="Calibri" w:hAnsi="Calibri"/>
          <w:b/>
          <w:i w:val="0"/>
          <w:sz w:val="19"/>
        </w:rPr>
        <w:t>Student selected 60, incorrect — likely added the two values instead of finding the difference</w:t>
      </w:r>
    </w:p>
    <w:p>
      <w:pPr>
        <w:spacing w:before="20" w:after="20"/>
        <w:ind w:left="0"/>
      </w:pPr>
      <w:r>
        <w:rPr>
          <w:rFonts w:ascii="Calibri" w:hAnsi="Calibri"/>
          <w:b/>
          <w:i w:val="0"/>
        </w:rPr>
        <w:t xml:space="preserve">Visual: </w:t>
      </w:r>
      <w:r>
        <w:rPr>
          <w:rFonts w:ascii="Calibri" w:hAnsi="Calibri"/>
          <w:b w:val="0"/>
          <w:i w:val="0"/>
        </w:rPr>
        <w:t>Emma and Olivia rows highlight.</w:t>
      </w:r>
    </w:p>
    <w:p>
      <w:pPr>
        <w:spacing w:before="20" w:after="20"/>
        <w:ind w:left="0"/>
      </w:pPr>
      <w:r>
        <w:rPr>
          <w:rFonts w:ascii="Calibri" w:hAnsi="Calibri"/>
          <w:b/>
          <w:i w:val="0"/>
        </w:rPr>
        <w:t xml:space="preserve">Guide: </w:t>
      </w:r>
      <w:r>
        <w:rPr>
          <w:rFonts w:ascii="Calibri" w:hAnsi="Calibri"/>
          <w:b w:val="0"/>
          <w:i w:val="0"/>
        </w:rPr>
        <w:t>The question asks how many FEWER. That means subtract, not add. Find Olivia's total and Emma's total, then subtract to find the difference.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Emma's row highlights, count-by-5s animation shows 5, 10, 15, 20. Then Olivia's row highlights, count-by-5s shows 5, 10, 15, 20, 25, 30, 35, 40. Difference of 20 displays between the two rows.</w:t>
      </w:r>
    </w:p>
    <w:p>
      <w:pPr>
        <w:spacing w:before="20" w:after="20"/>
        <w:ind w:left="0"/>
      </w:pPr>
      <w:r>
        <w:rPr>
          <w:rFonts w:ascii="Calibri" w:hAnsi="Calibri"/>
          <w:b/>
          <w:i w:val="0"/>
        </w:rPr>
        <w:t xml:space="preserve">Guide: </w:t>
      </w:r>
      <w:r>
        <w:rPr>
          <w:rFonts w:ascii="Calibri" w:hAnsi="Calibri"/>
          <w:b w:val="0"/>
          <w:i w:val="0"/>
        </w:rPr>
        <w:t>Let me show you. Emma's row has 4 symbols. Count by 5s: 5, 10, 15, 20. Olivia's row has 8 symbols. Count by 5s: 5, 10, 15, 20, 25, 30, 35, 40. Now subtract: 40 minus 20 equals 20. Emma read 20 fewer books than Olivia. When you compare, you count by 5s for each row, then find the difference between those totals.</w:t>
      </w:r>
    </w:p>
    <w:p>
      <w:pPr>
        <w:pStyle w:val="Heading1"/>
        <w:spacing w:before="280" w:after="80"/>
      </w:pPr>
      <w:r>
        <w:t>S3.4 — Three Scale Toggle Same Data</w:t>
      </w:r>
    </w:p>
    <w:p>
      <w:pPr>
        <w:spacing w:before="20" w:after="20"/>
        <w:ind w:left="0"/>
      </w:pPr>
      <w:r>
        <w:rPr>
          <w:rFonts w:ascii="Calibri" w:hAnsi="Calibri"/>
          <w:b/>
          <w:i w:val="0"/>
        </w:rPr>
        <w:t xml:space="preserve">Visual: </w:t>
      </w:r>
      <w:r>
        <w:rPr>
          <w:rFonts w:ascii="Calibri" w:hAnsi="Calibri"/>
          <w:b w:val="0"/>
          <w:i w:val="0"/>
        </w:rPr>
        <w:t>Data table appears showing Books Read This Month: Liam 35, Emma 20, Noah 25, Olivia 40.</w:t>
      </w:r>
    </w:p>
    <w:p>
      <w:pPr>
        <w:spacing w:before="20" w:after="20"/>
        <w:ind w:left="0"/>
      </w:pPr>
      <w:r>
        <w:rPr>
          <w:rFonts w:ascii="Calibri" w:hAnsi="Calibri"/>
          <w:b/>
          <w:i w:val="0"/>
        </w:rPr>
        <w:t xml:space="preserve">Visual: </w:t>
      </w:r>
      <w:r>
        <w:rPr>
          <w:rFonts w:ascii="Calibri" w:hAnsi="Calibri"/>
          <w:b w:val="0"/>
          <w:i w:val="0"/>
        </w:rPr>
        <w:t>Horizontal picture graph appears titled Books Read This Month. Scale 5: each star = 5 books. Four rows show: Liam 7 symbols (35 books), Emma 4 symbols (20 books), Noah 5 symbols (25 books), Olivia 8 symbols (40 books). Key visible. Scale toggle control displays three options: Each star = 1, Each star = 2, Each star = 5. Defaults to scale of 5.</w:t>
      </w:r>
    </w:p>
    <w:p>
      <w:pPr>
        <w:spacing w:before="20" w:after="20"/>
        <w:ind w:left="0"/>
      </w:pPr>
      <w:r>
        <w:rPr>
          <w:rFonts w:ascii="Calibri" w:hAnsi="Calibri"/>
          <w:b/>
          <w:i w:val="0"/>
        </w:rPr>
        <w:t xml:space="preserve">Guide: </w:t>
      </w:r>
      <w:r>
        <w:rPr>
          <w:rFonts w:ascii="Calibri" w:hAnsi="Calibri"/>
          <w:b w:val="0"/>
          <w:i w:val="0"/>
        </w:rPr>
        <w:t>You built this graph with scale of 5. But what would it look like with a different scale? Try it.</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1. What happens?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toggled scale from 5 to 1. Symbols multiply: Olivia 8 to 40, Liam 7 to 35, Noah 5 to 25, Emma 4 to 20. Key updates to Each star = 1.</w:t>
      </w:r>
    </w:p>
    <w:p>
      <w:pPr>
        <w:spacing w:before="20" w:after="20"/>
        <w:ind w:left="0"/>
      </w:pPr>
      <w:r>
        <w:rPr>
          <w:rFonts w:ascii="Calibri" w:hAnsi="Calibri"/>
          <w:b/>
          <w:i w:val="0"/>
        </w:rPr>
        <w:t xml:space="preserve">Visual: </w:t>
      </w:r>
      <w:r>
        <w:rPr>
          <w:rFonts w:ascii="Calibri" w:hAnsi="Calibri"/>
          <w:b w:val="0"/>
          <w:i w:val="0"/>
        </w:rPr>
        <w:t>Graph animates: symbols multiply. Olivia goes from 8 symbols to 40, Liam from 7 to 35, Noah from 5 to 25, Emma from 4 to 20. Key updates to Each star = 1.</w:t>
      </w:r>
    </w:p>
    <w:p>
      <w:pPr>
        <w:spacing w:before="40" w:after="20"/>
        <w:ind w:left="0"/>
      </w:pPr>
      <w:r>
        <w:rPr>
          <w:rFonts w:ascii="Calibri" w:hAnsi="Calibri"/>
          <w:b/>
          <w:i w:val="0"/>
        </w:rPr>
        <w:t xml:space="preserve">🟠  </w:t>
      </w:r>
      <w:r>
        <w:rPr>
          <w:rFonts w:ascii="Calibri" w:hAnsi="Calibri"/>
          <w:b/>
          <w:i w:val="0"/>
          <w:sz w:val="19"/>
        </w:rPr>
        <w:t>Student selected scale of 2 instead of scale of 1</w:t>
      </w:r>
    </w:p>
    <w:p>
      <w:pPr>
        <w:spacing w:before="20" w:after="20"/>
        <w:ind w:left="0"/>
      </w:pPr>
      <w:r>
        <w:rPr>
          <w:rFonts w:ascii="Calibri" w:hAnsi="Calibri"/>
          <w:b/>
          <w:i w:val="0"/>
        </w:rPr>
        <w:t xml:space="preserve">Guide: </w:t>
      </w:r>
      <w:r>
        <w:rPr>
          <w:rFonts w:ascii="Calibri" w:hAnsi="Calibri"/>
          <w:b w:val="0"/>
          <w:i w:val="0"/>
        </w:rPr>
        <w:t>You chose scale of 2. But the question asks you to toggle to 1. Look at the three options and click on scale of 1.</w:t>
      </w:r>
    </w:p>
    <w:p>
      <w:pPr>
        <w:spacing w:before="40" w:after="20"/>
        <w:ind w:left="0"/>
      </w:pPr>
      <w:r>
        <w:rPr>
          <w:rFonts w:ascii="Calibri" w:hAnsi="Calibri"/>
          <w:b/>
          <w:i w:val="0"/>
        </w:rPr>
        <w:t xml:space="preserve">🟠  </w:t>
      </w:r>
      <w:r>
        <w:rPr>
          <w:rFonts w:ascii="Calibri" w:hAnsi="Calibri"/>
          <w:b/>
          <w:i w:val="0"/>
          <w:sz w:val="19"/>
        </w:rPr>
        <w:t>Student selected scale of 5 instead of scale of 1</w:t>
      </w:r>
    </w:p>
    <w:p>
      <w:pPr>
        <w:spacing w:before="20" w:after="20"/>
        <w:ind w:left="0"/>
      </w:pPr>
      <w:r>
        <w:rPr>
          <w:rFonts w:ascii="Calibri" w:hAnsi="Calibri"/>
          <w:b/>
          <w:i w:val="0"/>
        </w:rPr>
        <w:t xml:space="preserve">Guide: </w:t>
      </w:r>
      <w:r>
        <w:rPr>
          <w:rFonts w:ascii="Calibri" w:hAnsi="Calibri"/>
          <w:b w:val="0"/>
          <w:i w:val="0"/>
        </w:rPr>
        <w:t>The graph is already at scale of 5. The question asks you to change it to 1. Click on scale of 1.</w:t>
      </w:r>
    </w:p>
    <w:p>
      <w:pPr>
        <w:spacing w:before="40" w:after="20"/>
        <w:ind w:left="0"/>
      </w:pPr>
      <w:r>
        <w:rPr>
          <w:rFonts w:ascii="Calibri" w:hAnsi="Calibri"/>
          <w:b/>
          <w:i w:val="0"/>
        </w:rPr>
        <w:t xml:space="preserve">🔴  </w:t>
      </w:r>
      <w:r>
        <w:rPr>
          <w:rFonts w:ascii="Calibri" w:hAnsi="Calibri"/>
          <w:b/>
          <w:i w:val="0"/>
          <w:sz w:val="19"/>
        </w:rPr>
        <w:t>Student did not select scale of 1 after multiple attempts</w:t>
      </w:r>
    </w:p>
    <w:p>
      <w:pPr>
        <w:spacing w:before="20" w:after="20"/>
        <w:ind w:left="0"/>
      </w:pPr>
      <w:r>
        <w:rPr>
          <w:rFonts w:ascii="Calibri" w:hAnsi="Calibri"/>
          <w:b/>
          <w:i w:val="0"/>
        </w:rPr>
        <w:t xml:space="preserve">Visual: </w:t>
      </w:r>
      <w:r>
        <w:rPr>
          <w:rFonts w:ascii="Calibri" w:hAnsi="Calibri"/>
          <w:b w:val="0"/>
          <w:i w:val="0"/>
        </w:rPr>
        <w:t>Graph animates to scale of 1. Symbols multiply: Olivia from 8 to 40, Liam from 7 to 35, Noah from 5 to 25, Emma from 4 to 20. Key updates to Each star = 1.</w:t>
      </w:r>
    </w:p>
    <w:p>
      <w:pPr>
        <w:spacing w:before="20" w:after="20"/>
        <w:ind w:left="0"/>
      </w:pPr>
      <w:r>
        <w:rPr>
          <w:rFonts w:ascii="Calibri" w:hAnsi="Calibri"/>
          <w:b/>
          <w:i w:val="0"/>
        </w:rPr>
        <w:t xml:space="preserve">Guide: </w:t>
      </w:r>
      <w:r>
        <w:rPr>
          <w:rFonts w:ascii="Calibri" w:hAnsi="Calibri"/>
          <w:b w:val="0"/>
          <w:i w:val="0"/>
        </w:rPr>
        <w:t>When you toggle to scale of 1, each symbol represents just 1 book. So Olivia's 40 books need 40 symbols. That's why the graph gets so long.</w:t>
      </w:r>
    </w:p>
    <w:p>
      <w:pPr>
        <w:spacing w:before="20" w:after="20"/>
        <w:ind w:left="0"/>
      </w:pPr>
      <w:r>
        <w:rPr>
          <w:rFonts w:ascii="Calibri" w:hAnsi="Calibri"/>
          <w:b/>
          <w:i w:val="0"/>
        </w:rPr>
        <w:t xml:space="preserve">Guide: </w:t>
      </w:r>
      <w:r>
        <w:rPr>
          <w:rFonts w:ascii="Calibri" w:hAnsi="Calibri"/>
          <w:b w:val="0"/>
          <w:i w:val="0"/>
        </w:rPr>
        <w:t>Olivia went from 8 symbols to 40. That's a lot of symbols. Now try scale of 2.</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toggled scale from 1 to 2. Symbols reduce: Olivia 40 to 20, Liam 35 to 17.5, Noah 25 to 12.5, Emma 20 to 10. Key updates to Each star = 2.</w:t>
      </w:r>
    </w:p>
    <w:p>
      <w:pPr>
        <w:spacing w:before="20" w:after="20"/>
        <w:ind w:left="0"/>
      </w:pPr>
      <w:r>
        <w:rPr>
          <w:rFonts w:ascii="Calibri" w:hAnsi="Calibri"/>
          <w:b/>
          <w:i w:val="0"/>
        </w:rPr>
        <w:t xml:space="preserve">Visual: </w:t>
      </w:r>
      <w:r>
        <w:rPr>
          <w:rFonts w:ascii="Calibri" w:hAnsi="Calibri"/>
          <w:b w:val="0"/>
          <w:i w:val="0"/>
        </w:rPr>
        <w:t>Graph animates: symbols reduce. Olivia goes from 40 symbols to 20, Liam from 35 to 17.5 (half-symbol appears), Noah from 25 to 12.5 (half-symbol appears), Emma from 20 to 10. Key updates to Each star = 2.</w:t>
      </w:r>
    </w:p>
    <w:p>
      <w:pPr>
        <w:spacing w:before="40" w:after="20"/>
        <w:ind w:left="0"/>
      </w:pPr>
      <w:r>
        <w:rPr>
          <w:rFonts w:ascii="Calibri" w:hAnsi="Calibri"/>
          <w:b/>
          <w:i w:val="0"/>
        </w:rPr>
        <w:t xml:space="preserve">🟠  </w:t>
      </w:r>
      <w:r>
        <w:rPr>
          <w:rFonts w:ascii="Calibri" w:hAnsi="Calibri"/>
          <w:b/>
          <w:i w:val="0"/>
          <w:sz w:val="19"/>
        </w:rPr>
        <w:t>Student selected scale of 1 instead of scale of 2</w:t>
      </w:r>
    </w:p>
    <w:p>
      <w:pPr>
        <w:spacing w:before="20" w:after="20"/>
        <w:ind w:left="0"/>
      </w:pPr>
      <w:r>
        <w:rPr>
          <w:rFonts w:ascii="Calibri" w:hAnsi="Calibri"/>
          <w:b/>
          <w:i w:val="0"/>
        </w:rPr>
        <w:t xml:space="preserve">Guide: </w:t>
      </w:r>
      <w:r>
        <w:rPr>
          <w:rFonts w:ascii="Calibri" w:hAnsi="Calibri"/>
          <w:b w:val="0"/>
          <w:i w:val="0"/>
        </w:rPr>
        <w:t>That's scale of 1, where you just were. The question asks you to toggle to 2. Click on scale of 2.</w:t>
      </w:r>
    </w:p>
    <w:p>
      <w:pPr>
        <w:spacing w:before="40" w:after="20"/>
        <w:ind w:left="0"/>
      </w:pPr>
      <w:r>
        <w:rPr>
          <w:rFonts w:ascii="Calibri" w:hAnsi="Calibri"/>
          <w:b/>
          <w:i w:val="0"/>
        </w:rPr>
        <w:t xml:space="preserve">🟠  </w:t>
      </w:r>
      <w:r>
        <w:rPr>
          <w:rFonts w:ascii="Calibri" w:hAnsi="Calibri"/>
          <w:b/>
          <w:i w:val="0"/>
          <w:sz w:val="19"/>
        </w:rPr>
        <w:t>Student selected scale of 5 instead of scale of 2</w:t>
      </w:r>
    </w:p>
    <w:p>
      <w:pPr>
        <w:spacing w:before="20" w:after="20"/>
        <w:ind w:left="0"/>
      </w:pPr>
      <w:r>
        <w:rPr>
          <w:rFonts w:ascii="Calibri" w:hAnsi="Calibri"/>
          <w:b/>
          <w:i w:val="0"/>
        </w:rPr>
        <w:t xml:space="preserve">Guide: </w:t>
      </w:r>
      <w:r>
        <w:rPr>
          <w:rFonts w:ascii="Calibri" w:hAnsi="Calibri"/>
          <w:b w:val="0"/>
          <w:i w:val="0"/>
        </w:rPr>
        <w:t>That's scale of 5. We'll go there soon. First, try scale of 2. Click on scale of 2.</w:t>
      </w:r>
    </w:p>
    <w:p>
      <w:pPr>
        <w:spacing w:before="40" w:after="20"/>
        <w:ind w:left="0"/>
      </w:pPr>
      <w:r>
        <w:rPr>
          <w:rFonts w:ascii="Calibri" w:hAnsi="Calibri"/>
          <w:b/>
          <w:i w:val="0"/>
        </w:rPr>
        <w:t xml:space="preserve">🔴  </w:t>
      </w:r>
      <w:r>
        <w:rPr>
          <w:rFonts w:ascii="Calibri" w:hAnsi="Calibri"/>
          <w:b/>
          <w:i w:val="0"/>
          <w:sz w:val="19"/>
        </w:rPr>
        <w:t>Student did not select scale of 2 after multiple attempts</w:t>
      </w:r>
    </w:p>
    <w:p>
      <w:pPr>
        <w:spacing w:before="20" w:after="20"/>
        <w:ind w:left="0"/>
      </w:pPr>
      <w:r>
        <w:rPr>
          <w:rFonts w:ascii="Calibri" w:hAnsi="Calibri"/>
          <w:b/>
          <w:i w:val="0"/>
        </w:rPr>
        <w:t xml:space="preserve">Visual: </w:t>
      </w:r>
      <w:r>
        <w:rPr>
          <w:rFonts w:ascii="Calibri" w:hAnsi="Calibri"/>
          <w:b w:val="0"/>
          <w:i w:val="0"/>
        </w:rPr>
        <w:t>Graph animates to scale of 2. Symbols reduce: Olivia from 40 to 20, Liam from 35 to 17.5 with half-symbol, Noah from 25 to 12.5 with half-symbol, Emma from 20 to 10. Key updates to Each star = 2.</w:t>
      </w:r>
    </w:p>
    <w:p>
      <w:pPr>
        <w:spacing w:before="20" w:after="20"/>
        <w:ind w:left="0"/>
      </w:pPr>
      <w:r>
        <w:rPr>
          <w:rFonts w:ascii="Calibri" w:hAnsi="Calibri"/>
          <w:b/>
          <w:i w:val="0"/>
        </w:rPr>
        <w:t xml:space="preserve">Guide: </w:t>
      </w:r>
      <w:r>
        <w:rPr>
          <w:rFonts w:ascii="Calibri" w:hAnsi="Calibri"/>
          <w:b w:val="0"/>
          <w:i w:val="0"/>
        </w:rPr>
        <w:t>At scale of 2, each symbol represents 2 books. So Olivia's 40 books need 20 symbols. That's half as many as scale of 1, but still more than scale of 5.</w:t>
      </w:r>
    </w:p>
    <w:p>
      <w:pPr>
        <w:spacing w:before="20" w:after="20"/>
        <w:ind w:left="0"/>
      </w:pPr>
      <w:r>
        <w:rPr>
          <w:rFonts w:ascii="Calibri" w:hAnsi="Calibri"/>
          <w:b/>
          <w:i w:val="0"/>
        </w:rPr>
        <w:t xml:space="preserve">Guide: </w:t>
      </w:r>
      <w:r>
        <w:rPr>
          <w:rFonts w:ascii="Calibri" w:hAnsi="Calibri"/>
          <w:b w:val="0"/>
          <w:i w:val="0"/>
        </w:rPr>
        <w:t>Fewer symbols, but still more than scale of 5. Toggle back to 5.</w:t>
      </w:r>
    </w:p>
    <w:p>
      <w:pPr>
        <w:spacing w:before="80" w:after="20"/>
        <w:ind w:left="0"/>
      </w:pPr>
      <w:r>
        <w:rPr>
          <w:rFonts w:ascii="Calibri" w:hAnsi="Calibri"/>
          <w:b/>
          <w:i w:val="0"/>
        </w:rPr>
        <w:t xml:space="preserve">Student Interaction: </w:t>
      </w:r>
      <w:r>
        <w:rPr>
          <w:rFonts w:ascii="Calibri" w:hAnsi="Calibri"/>
          <w:b w:val="0"/>
          <w:i w:val="0"/>
        </w:rPr>
        <w:t>Set the scale</w:t>
      </w:r>
    </w:p>
    <w:p>
      <w:pPr>
        <w:spacing w:before="20" w:after="20"/>
        <w:ind w:left="0"/>
      </w:pPr>
      <w:r>
        <w:rPr>
          <w:rFonts w:ascii="Calibri" w:hAnsi="Calibri"/>
          <w:b/>
          <w:i w:val="0"/>
        </w:rPr>
        <w:t xml:space="preserve">Prompt: </w:t>
      </w:r>
      <w:r>
        <w:rPr>
          <w:rFonts w:ascii="Calibri" w:hAnsi="Calibri"/>
          <w:b w:val="0"/>
          <w:i/>
        </w:rPr>
        <w:t>Toggle the scale to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toggled scale from 2 to 5. Graph returns to original state: Olivia 20 to 8, Liam 17.5 to 7, Noah 12.5 to 5, Emma 10 to 4. Key updates to Each star = 5.</w:t>
      </w:r>
    </w:p>
    <w:p>
      <w:pPr>
        <w:spacing w:before="20" w:after="20"/>
        <w:ind w:left="0"/>
      </w:pPr>
      <w:r>
        <w:rPr>
          <w:rFonts w:ascii="Calibri" w:hAnsi="Calibri"/>
          <w:b/>
          <w:i w:val="0"/>
        </w:rPr>
        <w:t xml:space="preserve">Visual: </w:t>
      </w:r>
      <w:r>
        <w:rPr>
          <w:rFonts w:ascii="Calibri" w:hAnsi="Calibri"/>
          <w:b w:val="0"/>
          <w:i w:val="0"/>
        </w:rPr>
        <w:t>Graph animates back to original state. Olivia goes from 20 symbols to 8, Liam from 17.5 to 7, Noah from 12.5 to 5, Emma from 10 to 4. Key updates to Each star = 5.</w:t>
      </w:r>
    </w:p>
    <w:p>
      <w:pPr>
        <w:spacing w:before="40" w:after="20"/>
        <w:ind w:left="0"/>
      </w:pPr>
      <w:r>
        <w:rPr>
          <w:rFonts w:ascii="Calibri" w:hAnsi="Calibri"/>
          <w:b/>
          <w:i w:val="0"/>
        </w:rPr>
        <w:t xml:space="preserve">🟠  </w:t>
      </w:r>
      <w:r>
        <w:rPr>
          <w:rFonts w:ascii="Calibri" w:hAnsi="Calibri"/>
          <w:b/>
          <w:i w:val="0"/>
          <w:sz w:val="19"/>
        </w:rPr>
        <w:t>Student selected scale of 1 instead of scale of 5</w:t>
      </w:r>
    </w:p>
    <w:p>
      <w:pPr>
        <w:spacing w:before="20" w:after="20"/>
        <w:ind w:left="0"/>
      </w:pPr>
      <w:r>
        <w:rPr>
          <w:rFonts w:ascii="Calibri" w:hAnsi="Calibri"/>
          <w:b/>
          <w:i w:val="0"/>
        </w:rPr>
        <w:t xml:space="preserve">Guide: </w:t>
      </w:r>
      <w:r>
        <w:rPr>
          <w:rFonts w:ascii="Calibri" w:hAnsi="Calibri"/>
          <w:b w:val="0"/>
          <w:i w:val="0"/>
        </w:rPr>
        <w:t>You went back to scale of 1, the longest one. The question asks you to toggle to 5. Click on scale of 5.</w:t>
      </w:r>
    </w:p>
    <w:p>
      <w:pPr>
        <w:spacing w:before="40" w:after="20"/>
        <w:ind w:left="0"/>
      </w:pPr>
      <w:r>
        <w:rPr>
          <w:rFonts w:ascii="Calibri" w:hAnsi="Calibri"/>
          <w:b/>
          <w:i w:val="0"/>
        </w:rPr>
        <w:t xml:space="preserve">🟠  </w:t>
      </w:r>
      <w:r>
        <w:rPr>
          <w:rFonts w:ascii="Calibri" w:hAnsi="Calibri"/>
          <w:b/>
          <w:i w:val="0"/>
          <w:sz w:val="19"/>
        </w:rPr>
        <w:t>Student selected scale of 2 instead of scale of 5</w:t>
      </w:r>
    </w:p>
    <w:p>
      <w:pPr>
        <w:spacing w:before="20" w:after="20"/>
        <w:ind w:left="0"/>
      </w:pPr>
      <w:r>
        <w:rPr>
          <w:rFonts w:ascii="Calibri" w:hAnsi="Calibri"/>
          <w:b/>
          <w:i w:val="0"/>
        </w:rPr>
        <w:t xml:space="preserve">Guide: </w:t>
      </w:r>
      <w:r>
        <w:rPr>
          <w:rFonts w:ascii="Calibri" w:hAnsi="Calibri"/>
          <w:b w:val="0"/>
          <w:i w:val="0"/>
        </w:rPr>
        <w:t>That's scale of 2, where you just were. The question asks you to go to 5. Click on scale of 5.</w:t>
      </w:r>
    </w:p>
    <w:p>
      <w:pPr>
        <w:spacing w:before="40" w:after="20"/>
        <w:ind w:left="0"/>
      </w:pPr>
      <w:r>
        <w:rPr>
          <w:rFonts w:ascii="Calibri" w:hAnsi="Calibri"/>
          <w:b/>
          <w:i w:val="0"/>
        </w:rPr>
        <w:t xml:space="preserve">🔴  </w:t>
      </w:r>
      <w:r>
        <w:rPr>
          <w:rFonts w:ascii="Calibri" w:hAnsi="Calibri"/>
          <w:b/>
          <w:i w:val="0"/>
          <w:sz w:val="19"/>
        </w:rPr>
        <w:t>Student did not select scale of 5 after multiple attempts</w:t>
      </w:r>
    </w:p>
    <w:p>
      <w:pPr>
        <w:spacing w:before="20" w:after="20"/>
        <w:ind w:left="0"/>
      </w:pPr>
      <w:r>
        <w:rPr>
          <w:rFonts w:ascii="Calibri" w:hAnsi="Calibri"/>
          <w:b/>
          <w:i w:val="0"/>
        </w:rPr>
        <w:t xml:space="preserve">Visual: </w:t>
      </w:r>
      <w:r>
        <w:rPr>
          <w:rFonts w:ascii="Calibri" w:hAnsi="Calibri"/>
          <w:b w:val="0"/>
          <w:i w:val="0"/>
        </w:rPr>
        <w:t>Graph animates to scale of 5. Symbols reduce: Olivia from 20 to 8, Liam from 17.5 to 7, Noah from 12.5 to 5, Emma from 10 to 4. Key updates to Each star = 5.</w:t>
      </w:r>
    </w:p>
    <w:p>
      <w:pPr>
        <w:spacing w:before="20" w:after="20"/>
        <w:ind w:left="0"/>
      </w:pPr>
      <w:r>
        <w:rPr>
          <w:rFonts w:ascii="Calibri" w:hAnsi="Calibri"/>
          <w:b/>
          <w:i w:val="0"/>
        </w:rPr>
        <w:t xml:space="preserve">Guide: </w:t>
      </w:r>
      <w:r>
        <w:rPr>
          <w:rFonts w:ascii="Calibri" w:hAnsi="Calibri"/>
          <w:b w:val="0"/>
          <w:i w:val="0"/>
        </w:rPr>
        <w:t>At scale of 5, each symbol represents 5 books. Olivia's 40 books need just 8 symbols. That's the original graph you built, the shortest version.</w:t>
      </w:r>
    </w:p>
    <w:p>
      <w:pPr>
        <w:spacing w:before="20" w:after="20"/>
        <w:ind w:left="0"/>
      </w:pPr>
      <w:r>
        <w:rPr>
          <w:rFonts w:ascii="Calibri" w:hAnsi="Calibri"/>
          <w:b/>
          <w:i w:val="0"/>
        </w:rPr>
        <w:t xml:space="preserve">Guide: </w:t>
      </w:r>
      <w:r>
        <w:rPr>
          <w:rFonts w:ascii="Calibri" w:hAnsi="Calibri"/>
          <w:b w:val="0"/>
          <w:i w:val="0"/>
        </w:rPr>
        <w:t>Same 40 books for Olivia every time. Scale of 1: 40 symbols. Scale of 2: 20 symbols. Scale of 5: just 8.</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scale uses the fewest symbols?</w:t>
      </w:r>
    </w:p>
    <w:p>
      <w:pPr>
        <w:spacing w:before="0" w:after="20"/>
        <w:ind w:left="360"/>
      </w:pPr>
      <w:r>
        <w:rPr>
          <w:rFonts w:ascii="Calibri" w:hAnsi="Calibri"/>
          <w:b w:val="0"/>
          <w:i w:val="0"/>
        </w:rPr>
        <w:t>• Scale of 1</w:t>
      </w:r>
    </w:p>
    <w:p>
      <w:pPr>
        <w:spacing w:before="0" w:after="20"/>
        <w:ind w:left="360"/>
      </w:pPr>
      <w:r>
        <w:rPr>
          <w:rFonts w:ascii="Calibri" w:hAnsi="Calibri"/>
          <w:b w:val="0"/>
          <w:i w:val="0"/>
        </w:rPr>
        <w:t>• Scale of 2</w:t>
      </w:r>
    </w:p>
    <w:p>
      <w:pPr>
        <w:spacing w:before="0" w:after="20"/>
        <w:ind w:left="360"/>
      </w:pPr>
      <w:r>
        <w:rPr>
          <w:rFonts w:ascii="Calibri" w:hAnsi="Calibri"/>
          <w:b w:val="0"/>
          <w:i w:val="0"/>
        </w:rPr>
        <w:t>• Scale of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Scale of 5, correct answer.</w:t>
      </w:r>
    </w:p>
    <w:p>
      <w:pPr>
        <w:spacing w:before="20" w:after="20"/>
        <w:ind w:left="0"/>
      </w:pPr>
      <w:r>
        <w:rPr>
          <w:rFonts w:ascii="Calibri" w:hAnsi="Calibri"/>
          <w:b/>
          <w:i w:val="0"/>
        </w:rPr>
        <w:t xml:space="preserve">Guide: </w:t>
      </w:r>
      <w:r>
        <w:rPr>
          <w:rFonts w:ascii="Calibri" w:hAnsi="Calibri"/>
          <w:b w:val="0"/>
          <w:i w:val="0"/>
        </w:rPr>
        <w:t>Right. Scale of 5. Bigger scale, fewer symbols, same data.</w:t>
      </w:r>
    </w:p>
    <w:p>
      <w:pPr>
        <w:spacing w:before="20" w:after="20"/>
        <w:ind w:left="0"/>
      </w:pPr>
      <w:r>
        <w:rPr>
          <w:rFonts w:ascii="Calibri" w:hAnsi="Calibri"/>
          <w:b/>
          <w:i w:val="0"/>
        </w:rPr>
        <w:t xml:space="preserve">Visual: </w:t>
      </w:r>
      <w:r>
        <w:rPr>
          <w:rFonts w:ascii="Calibri" w:hAnsi="Calibri"/>
          <w:b w:val="0"/>
          <w:i w:val="0"/>
        </w:rPr>
        <w:t>Scale toggle becomes inactive after correct answer.</w:t>
      </w:r>
    </w:p>
    <w:p>
      <w:pPr>
        <w:spacing w:before="40" w:after="20"/>
        <w:ind w:left="0"/>
      </w:pPr>
      <w:r>
        <w:rPr>
          <w:rFonts w:ascii="Calibri" w:hAnsi="Calibri"/>
          <w:b/>
          <w:i w:val="0"/>
        </w:rPr>
        <w:t xml:space="preserve">🟠  </w:t>
      </w:r>
      <w:r>
        <w:rPr>
          <w:rFonts w:ascii="Calibri" w:hAnsi="Calibri"/>
          <w:b/>
          <w:i w:val="0"/>
          <w:sz w:val="19"/>
        </w:rPr>
        <w:t>Student selected Scale of 1, which uses the most symbols</w:t>
      </w:r>
    </w:p>
    <w:p>
      <w:pPr>
        <w:spacing w:before="20" w:after="20"/>
        <w:ind w:left="0"/>
      </w:pPr>
      <w:r>
        <w:rPr>
          <w:rFonts w:ascii="Calibri" w:hAnsi="Calibri"/>
          <w:b/>
          <w:i w:val="0"/>
        </w:rPr>
        <w:t xml:space="preserve">Visual: </w:t>
      </w:r>
      <w:r>
        <w:rPr>
          <w:rFonts w:ascii="Calibri" w:hAnsi="Calibri"/>
          <w:b w:val="0"/>
          <w:i w:val="0"/>
        </w:rPr>
        <w:t>Olivia row highlights.</w:t>
      </w:r>
    </w:p>
    <w:p>
      <w:pPr>
        <w:spacing w:before="20" w:after="20"/>
        <w:ind w:left="0"/>
      </w:pPr>
      <w:r>
        <w:rPr>
          <w:rFonts w:ascii="Calibri" w:hAnsi="Calibri"/>
          <w:b/>
          <w:i w:val="0"/>
        </w:rPr>
        <w:t xml:space="preserve">Guide: </w:t>
      </w:r>
      <w:r>
        <w:rPr>
          <w:rFonts w:ascii="Calibri" w:hAnsi="Calibri"/>
          <w:b w:val="0"/>
          <w:i w:val="0"/>
        </w:rPr>
        <w:t>Look at Olivia's row at each scale. At scale of 1, she had 40 symbols. At scale of 5, she had only 8. Which is fewer?</w:t>
      </w:r>
    </w:p>
    <w:p>
      <w:pPr>
        <w:spacing w:before="40" w:after="20"/>
        <w:ind w:left="0"/>
      </w:pPr>
      <w:r>
        <w:rPr>
          <w:rFonts w:ascii="Calibri" w:hAnsi="Calibri"/>
          <w:b/>
          <w:i w:val="0"/>
        </w:rPr>
        <w:t xml:space="preserve">🟠  </w:t>
      </w:r>
      <w:r>
        <w:rPr>
          <w:rFonts w:ascii="Calibri" w:hAnsi="Calibri"/>
          <w:b/>
          <w:i w:val="0"/>
          <w:sz w:val="19"/>
        </w:rPr>
        <w:t>Student selected Scale of 2, which uses more symbols than scale of 5</w:t>
      </w:r>
    </w:p>
    <w:p>
      <w:pPr>
        <w:spacing w:before="20" w:after="20"/>
        <w:ind w:left="0"/>
      </w:pPr>
      <w:r>
        <w:rPr>
          <w:rFonts w:ascii="Calibri" w:hAnsi="Calibri"/>
          <w:b/>
          <w:i w:val="0"/>
        </w:rPr>
        <w:t xml:space="preserve">Visual: </w:t>
      </w:r>
      <w:r>
        <w:rPr>
          <w:rFonts w:ascii="Calibri" w:hAnsi="Calibri"/>
          <w:b w:val="0"/>
          <w:i w:val="0"/>
        </w:rPr>
        <w:t>Olivia row highlights.</w:t>
      </w:r>
    </w:p>
    <w:p>
      <w:pPr>
        <w:spacing w:before="20" w:after="20"/>
        <w:ind w:left="0"/>
      </w:pPr>
      <w:r>
        <w:rPr>
          <w:rFonts w:ascii="Calibri" w:hAnsi="Calibri"/>
          <w:b/>
          <w:i w:val="0"/>
        </w:rPr>
        <w:t xml:space="preserve">Guide: </w:t>
      </w:r>
      <w:r>
        <w:rPr>
          <w:rFonts w:ascii="Calibri" w:hAnsi="Calibri"/>
          <w:b w:val="0"/>
          <w:i w:val="0"/>
        </w:rPr>
        <w:t>At scale of 2, Olivia had 20 symbols. At scale of 5, she had 8 symbols. Which number is smaller, 20 or 8?</w:t>
      </w:r>
    </w:p>
    <w:p>
      <w:pPr>
        <w:spacing w:before="40" w:after="20"/>
        <w:ind w:left="0"/>
      </w:pPr>
      <w:r>
        <w:rPr>
          <w:rFonts w:ascii="Calibri" w:hAnsi="Calibri"/>
          <w:b/>
          <w:i w:val="0"/>
        </w:rPr>
        <w:t xml:space="preserve">🔴  </w:t>
      </w:r>
      <w:r>
        <w:rPr>
          <w:rFonts w:ascii="Calibri" w:hAnsi="Calibri"/>
          <w:b/>
          <w:i w:val="0"/>
          <w:sz w:val="19"/>
        </w:rPr>
        <w:t>Student did not select Scale of 5 after multiple attempts</w:t>
      </w:r>
    </w:p>
    <w:p>
      <w:pPr>
        <w:spacing w:before="20" w:after="20"/>
        <w:ind w:left="0"/>
      </w:pPr>
      <w:r>
        <w:rPr>
          <w:rFonts w:ascii="Calibri" w:hAnsi="Calibri"/>
          <w:b/>
          <w:i w:val="0"/>
        </w:rPr>
        <w:t xml:space="preserve">Visual: </w:t>
      </w:r>
      <w:r>
        <w:rPr>
          <w:rFonts w:ascii="Calibri" w:hAnsi="Calibri"/>
          <w:b w:val="0"/>
          <w:i w:val="0"/>
        </w:rPr>
        <w:t>Visual shows side-by-side comparison: Scale 1 with 40 symbols for Olivia, Scale 2 with 20 symbols, Scale 5 with 8 symbols.</w:t>
      </w:r>
    </w:p>
    <w:p>
      <w:pPr>
        <w:spacing w:before="20" w:after="20"/>
        <w:ind w:left="0"/>
      </w:pPr>
      <w:r>
        <w:rPr>
          <w:rFonts w:ascii="Calibri" w:hAnsi="Calibri"/>
          <w:b/>
          <w:i w:val="0"/>
        </w:rPr>
        <w:t xml:space="preserve">Guide: </w:t>
      </w:r>
      <w:r>
        <w:rPr>
          <w:rFonts w:ascii="Calibri" w:hAnsi="Calibri"/>
          <w:b w:val="0"/>
          <w:i w:val="0"/>
        </w:rPr>
        <w:t>Scale of 5 uses the fewest symbols. When each symbol represents MORE books, you need FEWER symbols. That's why bigger scales are useful when numbers get large.</w:t>
      </w:r>
    </w:p>
    <w:p>
      <w:pPr>
        <w:spacing w:before="20" w:after="20"/>
        <w:ind w:left="0"/>
      </w:pPr>
      <w:r>
        <w:rPr>
          <w:rFonts w:ascii="Calibri" w:hAnsi="Calibri"/>
          <w:b/>
          <w:i w:val="0"/>
        </w:rPr>
        <w:t xml:space="preserve">Guide: </w:t>
      </w:r>
      <w:r>
        <w:rPr>
          <w:rFonts w:ascii="Calibri" w:hAnsi="Calibri"/>
          <w:b w:val="0"/>
          <w:i w:val="0"/>
        </w:rPr>
        <w:t>All three showed the same information. The scale just changes how many symbols you need. Now let's use your graph to answer some questions.</w:t>
      </w:r>
    </w:p>
    <w:p>
      <w:pPr>
        <w:pStyle w:val="Heading1"/>
        <w:spacing w:before="280" w:after="80"/>
      </w:pPr>
      <w:r>
        <w:t>S3.5 — Reading Axis Horizontal</w:t>
      </w:r>
    </w:p>
    <w:p>
      <w:pPr>
        <w:spacing w:before="20" w:after="20"/>
        <w:ind w:left="0"/>
      </w:pPr>
      <w:r>
        <w:rPr>
          <w:rFonts w:ascii="Calibri" w:hAnsi="Calibri"/>
          <w:b/>
          <w:i w:val="0"/>
        </w:rPr>
        <w:t xml:space="preserve">Visual: </w:t>
      </w:r>
      <w:r>
        <w:rPr>
          <w:rFonts w:ascii="Calibri" w:hAnsi="Calibri"/>
          <w:b w:val="0"/>
          <w:i w:val="0"/>
        </w:rPr>
        <w:t>Data table appears. Weekend Screen Time (minutes) dataset with 4 categories: Saturday 35, Sunday 30, Monday 40, Tuesday 25.</w:t>
      </w:r>
    </w:p>
    <w:p>
      <w:pPr>
        <w:spacing w:before="20" w:after="20"/>
        <w:ind w:left="0"/>
      </w:pPr>
      <w:r>
        <w:rPr>
          <w:rFonts w:ascii="Calibri" w:hAnsi="Calibri"/>
          <w:b/>
          <w:i w:val="0"/>
        </w:rPr>
        <w:t xml:space="preserve">Visual: </w:t>
      </w:r>
      <w:r>
        <w:rPr>
          <w:rFonts w:ascii="Calibri" w:hAnsi="Calibri"/>
          <w:b w:val="0"/>
          <w:i w:val="0"/>
        </w:rPr>
        <w:t>Horizontal bar graph appears. Weekend Screen Time (minutes). Axis along bottom labeled 0 to 45 in 5s. All 4 bars empty.</w:t>
      </w:r>
    </w:p>
    <w:p>
      <w:pPr>
        <w:spacing w:before="20" w:after="20"/>
        <w:ind w:left="0"/>
      </w:pPr>
      <w:r>
        <w:rPr>
          <w:rFonts w:ascii="Calibri" w:hAnsi="Calibri"/>
          <w:b/>
          <w:i w:val="0"/>
        </w:rPr>
        <w:t xml:space="preserve">Guide: </w:t>
      </w:r>
      <w:r>
        <w:rPr>
          <w:rFonts w:ascii="Calibri" w:hAnsi="Calibri"/>
          <w:b w:val="0"/>
          <w:i w:val="0"/>
        </w:rPr>
        <w:t>This bar graph is horizontal. The bars go sideways. But look at the axis along the bottom. Same skip-counting by 5s.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comes after 35 on this axis?</w:t>
      </w:r>
    </w:p>
    <w:p>
      <w:pPr>
        <w:spacing w:before="0" w:after="20"/>
        <w:ind w:left="360"/>
      </w:pPr>
      <w:r>
        <w:rPr>
          <w:rFonts w:ascii="Calibri" w:hAnsi="Calibri"/>
          <w:b w:val="0"/>
          <w:i w:val="0"/>
        </w:rPr>
        <w:t>• 36</w:t>
      </w:r>
    </w:p>
    <w:p>
      <w:pPr>
        <w:spacing w:before="0" w:after="20"/>
        <w:ind w:left="360"/>
      </w:pPr>
      <w:r>
        <w:rPr>
          <w:rFonts w:ascii="Calibri" w:hAnsi="Calibri"/>
          <w:b w:val="0"/>
          <w:i w:val="0"/>
        </w:rPr>
        <w:t>• 40</w:t>
      </w:r>
    </w:p>
    <w:p>
      <w:pPr>
        <w:spacing w:before="0" w:after="20"/>
        <w:ind w:left="360"/>
      </w:pPr>
      <w:r>
        <w:rPr>
          <w:rFonts w:ascii="Calibri" w:hAnsi="Calibri"/>
          <w:b w:val="0"/>
          <w:i w:val="0"/>
        </w:rPr>
        <w:t>• 45</w:t>
      </w:r>
    </w:p>
    <w:p>
      <w:pPr>
        <w:spacing w:before="0" w:after="20"/>
        <w:ind w:left="360"/>
      </w:pPr>
      <w:r>
        <w:rPr>
          <w:rFonts w:ascii="Calibri" w:hAnsi="Calibri"/>
          <w:b w:val="0"/>
          <w:i w:val="0"/>
        </w:rPr>
        <w:t>• 30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40, correct</w:t>
      </w:r>
    </w:p>
    <w:p>
      <w:pPr>
        <w:spacing w:before="20" w:after="20"/>
        <w:ind w:left="0"/>
      </w:pPr>
      <w:r>
        <w:rPr>
          <w:rFonts w:ascii="Calibri" w:hAnsi="Calibri"/>
          <w:b/>
          <w:i w:val="0"/>
        </w:rPr>
        <w:t xml:space="preserve">Guide: </w:t>
      </w:r>
      <w:r>
        <w:rPr>
          <w:rFonts w:ascii="Calibri" w:hAnsi="Calibri"/>
          <w:b w:val="0"/>
          <w:i w:val="0"/>
        </w:rPr>
        <w:t>Right. 40. The axis counts by 5s: 5, 10, 15... 35, 40, 45. Same pattern, just running sideways.</w:t>
      </w:r>
    </w:p>
    <w:p>
      <w:pPr>
        <w:spacing w:before="40" w:after="20"/>
        <w:ind w:left="0"/>
      </w:pPr>
      <w:r>
        <w:rPr>
          <w:rFonts w:ascii="Calibri" w:hAnsi="Calibri"/>
          <w:b/>
          <w:i w:val="0"/>
        </w:rPr>
        <w:t xml:space="preserve">🟠  </w:t>
      </w:r>
      <w:r>
        <w:rPr>
          <w:rFonts w:ascii="Calibri" w:hAnsi="Calibri"/>
          <w:b/>
          <w:i w:val="0"/>
          <w:sz w:val="19"/>
        </w:rPr>
        <w:t>Student selected 36, counting by 1s instead of 5s</w:t>
      </w:r>
    </w:p>
    <w:p>
      <w:pPr>
        <w:spacing w:before="20" w:after="20"/>
        <w:ind w:left="0"/>
      </w:pPr>
      <w:r>
        <w:rPr>
          <w:rFonts w:ascii="Calibri" w:hAnsi="Calibri"/>
          <w:b/>
          <w:i w:val="0"/>
        </w:rPr>
        <w:t xml:space="preserve">Visual: </w:t>
      </w:r>
      <w:r>
        <w:rPr>
          <w:rFonts w:ascii="Calibri" w:hAnsi="Calibri"/>
          <w:b w:val="0"/>
          <w:i w:val="0"/>
        </w:rPr>
        <w:t>Axis numbers highlight to show the 5s pattern.</w:t>
      </w:r>
    </w:p>
    <w:p>
      <w:pPr>
        <w:spacing w:before="20" w:after="20"/>
        <w:ind w:left="0"/>
      </w:pPr>
      <w:r>
        <w:rPr>
          <w:rFonts w:ascii="Calibri" w:hAnsi="Calibri"/>
          <w:b/>
          <w:i w:val="0"/>
        </w:rPr>
        <w:t xml:space="preserve">Guide: </w:t>
      </w:r>
      <w:r>
        <w:rPr>
          <w:rFonts w:ascii="Calibri" w:hAnsi="Calibri"/>
          <w:b w:val="0"/>
          <w:i w:val="0"/>
        </w:rPr>
        <w:t>This axis counts by 5s, not 1s. Look at the numbers: 5, 10, 15, 20, 25, 30, 35. What comes next in that pattern?</w:t>
      </w:r>
    </w:p>
    <w:p>
      <w:pPr>
        <w:spacing w:before="40" w:after="20"/>
        <w:ind w:left="0"/>
      </w:pPr>
      <w:r>
        <w:rPr>
          <w:rFonts w:ascii="Calibri" w:hAnsi="Calibri"/>
          <w:b/>
          <w:i w:val="0"/>
        </w:rPr>
        <w:t xml:space="preserve">🟠  </w:t>
      </w:r>
      <w:r>
        <w:rPr>
          <w:rFonts w:ascii="Calibri" w:hAnsi="Calibri"/>
          <w:b/>
          <w:i w:val="0"/>
          <w:sz w:val="19"/>
        </w:rPr>
        <w:t>Student selected 45, skipped one interval in the skip-counting sequence</w:t>
      </w:r>
    </w:p>
    <w:p>
      <w:pPr>
        <w:spacing w:before="20" w:after="20"/>
        <w:ind w:left="0"/>
      </w:pPr>
      <w:r>
        <w:rPr>
          <w:rFonts w:ascii="Calibri" w:hAnsi="Calibri"/>
          <w:b/>
          <w:i w:val="0"/>
        </w:rPr>
        <w:t xml:space="preserve">Visual: </w:t>
      </w:r>
      <w:r>
        <w:rPr>
          <w:rFonts w:ascii="Calibri" w:hAnsi="Calibri"/>
          <w:b w:val="0"/>
          <w:i w:val="0"/>
        </w:rPr>
        <w:t>Axis numbers highlight, emphasizing 30, 35, and the next position.</w:t>
      </w:r>
    </w:p>
    <w:p>
      <w:pPr>
        <w:spacing w:before="20" w:after="20"/>
        <w:ind w:left="0"/>
      </w:pPr>
      <w:r>
        <w:rPr>
          <w:rFonts w:ascii="Calibri" w:hAnsi="Calibri"/>
          <w:b/>
          <w:i w:val="0"/>
        </w:rPr>
        <w:t xml:space="preserve">Guide: </w:t>
      </w:r>
      <w:r>
        <w:rPr>
          <w:rFonts w:ascii="Calibri" w:hAnsi="Calibri"/>
          <w:b w:val="0"/>
          <w:i w:val="0"/>
        </w:rPr>
        <w:t>Count by 5s from 35. You add 5 each time: 30, 35, then what? Count one more 5.</w:t>
      </w:r>
    </w:p>
    <w:p>
      <w:pPr>
        <w:spacing w:before="40" w:after="20"/>
        <w:ind w:left="0"/>
      </w:pPr>
      <w:r>
        <w:rPr>
          <w:rFonts w:ascii="Calibri" w:hAnsi="Calibri"/>
          <w:b/>
          <w:i w:val="0"/>
        </w:rPr>
        <w:t xml:space="preserve">🟠  </w:t>
      </w:r>
      <w:r>
        <w:rPr>
          <w:rFonts w:ascii="Calibri" w:hAnsi="Calibri"/>
          <w:b/>
          <w:i w:val="0"/>
          <w:sz w:val="19"/>
        </w:rPr>
        <w:t>Student selected 30, went backward on the axis instead of forward</w:t>
      </w:r>
    </w:p>
    <w:p>
      <w:pPr>
        <w:spacing w:before="20" w:after="20"/>
        <w:ind w:left="0"/>
      </w:pPr>
      <w:r>
        <w:rPr>
          <w:rFonts w:ascii="Calibri" w:hAnsi="Calibri"/>
          <w:b/>
          <w:i w:val="0"/>
        </w:rPr>
        <w:t xml:space="preserve">Visual: </w:t>
      </w:r>
      <w:r>
        <w:rPr>
          <w:rFonts w:ascii="Calibri" w:hAnsi="Calibri"/>
          <w:b w:val="0"/>
          <w:i w:val="0"/>
        </w:rPr>
        <w:t>Arrow appears on axis showing direction from left to right, 0 to 45.</w:t>
      </w:r>
    </w:p>
    <w:p>
      <w:pPr>
        <w:spacing w:before="20" w:after="20"/>
        <w:ind w:left="0"/>
      </w:pPr>
      <w:r>
        <w:rPr>
          <w:rFonts w:ascii="Calibri" w:hAnsi="Calibri"/>
          <w:b/>
          <w:i w:val="0"/>
        </w:rPr>
        <w:t xml:space="preserve">Guide: </w:t>
      </w:r>
      <w:r>
        <w:rPr>
          <w:rFonts w:ascii="Calibri" w:hAnsi="Calibri"/>
          <w:b w:val="0"/>
          <w:i w:val="0"/>
        </w:rPr>
        <w:t>The axis goes from smaller to larger. 30 is before 35. What number comes after 35 when you count by 5s?</w:t>
      </w:r>
    </w:p>
    <w:p>
      <w:pPr>
        <w:spacing w:before="40" w:after="20"/>
        <w:ind w:left="0"/>
      </w:pPr>
      <w:r>
        <w:rPr>
          <w:rFonts w:ascii="Calibri" w:hAnsi="Calibri"/>
          <w:b/>
          <w:i w:val="0"/>
        </w:rPr>
        <w:t xml:space="preserve">🔴  </w:t>
      </w:r>
      <w:r>
        <w:rPr>
          <w:rFonts w:ascii="Calibri" w:hAnsi="Calibri"/>
          <w:b/>
          <w:i w:val="0"/>
          <w:sz w:val="19"/>
        </w:rPr>
        <w:t>Student answered incorrectly. System models the skip-counting pattern on the axis.</w:t>
      </w:r>
    </w:p>
    <w:p>
      <w:pPr>
        <w:spacing w:before="20" w:after="20"/>
        <w:ind w:left="0"/>
      </w:pPr>
      <w:r>
        <w:rPr>
          <w:rFonts w:ascii="Calibri" w:hAnsi="Calibri"/>
          <w:b/>
          <w:i w:val="0"/>
        </w:rPr>
        <w:t xml:space="preserve">Visual: </w:t>
      </w:r>
      <w:r>
        <w:rPr>
          <w:rFonts w:ascii="Calibri" w:hAnsi="Calibri"/>
          <w:b w:val="0"/>
          <w:i w:val="0"/>
        </w:rPr>
        <w:t>Axis numbers highlight sequentially: 5, 10, 15, 20, 25, 30, 35, 40, with 40 pulsing.</w:t>
      </w:r>
    </w:p>
    <w:p>
      <w:pPr>
        <w:spacing w:before="20" w:after="20"/>
        <w:ind w:left="0"/>
      </w:pPr>
      <w:r>
        <w:rPr>
          <w:rFonts w:ascii="Calibri" w:hAnsi="Calibri"/>
          <w:b/>
          <w:i w:val="0"/>
        </w:rPr>
        <w:t xml:space="preserve">Guide: </w:t>
      </w:r>
      <w:r>
        <w:rPr>
          <w:rFonts w:ascii="Calibri" w:hAnsi="Calibri"/>
          <w:b w:val="0"/>
          <w:i w:val="0"/>
        </w:rPr>
        <w:t>This axis counts by 5s. Watch: 5, 10, 15, 20, 25, 30, 35, then 40. After 35 comes 40 because we add 5 each time. That is what skip-counting by 5s means.</w:t>
      </w:r>
    </w:p>
    <w:p>
      <w:pPr>
        <w:pStyle w:val="Heading1"/>
        <w:spacing w:before="280" w:after="80"/>
      </w:pPr>
      <w:r>
        <w:t>S3.6 — Bar Graph Independent Creation Horizontal</w:t>
      </w:r>
    </w:p>
    <w:p>
      <w:pPr>
        <w:spacing w:before="20" w:after="20"/>
        <w:ind w:left="0"/>
      </w:pPr>
      <w:r>
        <w:rPr>
          <w:rFonts w:ascii="Calibri" w:hAnsi="Calibri"/>
          <w:b/>
          <w:i w:val="0"/>
        </w:rPr>
        <w:t xml:space="preserve">Visual: </w:t>
      </w:r>
      <w:r>
        <w:rPr>
          <w:rFonts w:ascii="Calibri" w:hAnsi="Calibri"/>
          <w:b w:val="0"/>
          <w:i w:val="0"/>
        </w:rPr>
        <w:t>Data table appears showing Weekend Screen Time (minutes) with four categories: Saturday 35, Sunday 30, Monday 40, Tuesday 25.</w:t>
      </w:r>
    </w:p>
    <w:p>
      <w:pPr>
        <w:spacing w:before="20" w:after="20"/>
        <w:ind w:left="0"/>
      </w:pPr>
      <w:r>
        <w:rPr>
          <w:rFonts w:ascii="Calibri" w:hAnsi="Calibri"/>
          <w:b/>
          <w:i w:val="0"/>
        </w:rPr>
        <w:t xml:space="preserve">Visual: </w:t>
      </w:r>
      <w:r>
        <w:rPr>
          <w:rFonts w:ascii="Calibri" w:hAnsi="Calibri"/>
          <w:b w:val="0"/>
          <w:i w:val="0"/>
        </w:rPr>
        <w:t>Empty horizontal bar graph template appears. Weekend Screen Time (minutes). Four category rows: Saturday, Sunday, Monday, Tuesday. Horizontal axis runs along bottom, marked 0, 5, 10, 15, 20, 25, 30, 35, 40, 45.</w:t>
      </w:r>
    </w:p>
    <w:p>
      <w:pPr>
        <w:spacing w:before="20" w:after="20"/>
        <w:ind w:left="0"/>
      </w:pPr>
      <w:r>
        <w:rPr>
          <w:rFonts w:ascii="Calibri" w:hAnsi="Calibri"/>
          <w:b/>
          <w:i w:val="0"/>
        </w:rPr>
        <w:t xml:space="preserve">Guide: </w:t>
      </w:r>
      <w:r>
        <w:rPr>
          <w:rFonts w:ascii="Calibri" w:hAnsi="Calibri"/>
          <w:b w:val="0"/>
          <w:i w:val="0"/>
        </w:rPr>
        <w:t>Now a bar graph, also horizontal. Read the data, set the lengths of the bars to complete the graph.</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Create the bar graph. Set all four bars.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all four bars correctly: Saturday 35, Sunday 30, Monday 40, Tuesday 25</w:t>
      </w:r>
    </w:p>
    <w:p>
      <w:pPr>
        <w:spacing w:before="20" w:after="20"/>
        <w:ind w:left="0"/>
      </w:pPr>
      <w:r>
        <w:rPr>
          <w:rFonts w:ascii="Calibri" w:hAnsi="Calibri"/>
          <w:b/>
          <w:i w:val="0"/>
        </w:rPr>
        <w:t xml:space="preserve">Visual: </w:t>
      </w:r>
      <w:r>
        <w:rPr>
          <w:rFonts w:ascii="Calibri" w:hAnsi="Calibri"/>
          <w:b w:val="0"/>
          <w:i w:val="0"/>
        </w:rPr>
        <w:t>Horizontal guidelines draw from the end of each bar to the axis, confirming Saturday 35, Sunday 30, Monday 40, Tuesday 25.</w:t>
      </w:r>
    </w:p>
    <w:p>
      <w:pPr>
        <w:spacing w:before="20" w:after="20"/>
        <w:ind w:left="0"/>
      </w:pPr>
      <w:r>
        <w:rPr>
          <w:rFonts w:ascii="Calibri" w:hAnsi="Calibri"/>
          <w:b/>
          <w:i w:val="0"/>
        </w:rPr>
        <w:t xml:space="preserve">Guide: </w:t>
      </w:r>
      <w:r>
        <w:rPr>
          <w:rFonts w:ascii="Calibri" w:hAnsi="Calibri"/>
          <w:b w:val="0"/>
          <w:i w:val="0"/>
        </w:rPr>
        <w:t>Nice. You created the bar graph independently. Horizontal or vertical, you've got this.</w:t>
      </w:r>
    </w:p>
    <w:p>
      <w:pPr>
        <w:spacing w:before="40" w:after="20"/>
        <w:ind w:left="0"/>
      </w:pPr>
      <w:r>
        <w:rPr>
          <w:rFonts w:ascii="Calibri" w:hAnsi="Calibri"/>
          <w:b/>
          <w:i w:val="0"/>
        </w:rPr>
        <w:t xml:space="preserve">🟡  </w:t>
      </w:r>
      <w:r>
        <w:rPr>
          <w:rFonts w:ascii="Calibri" w:hAnsi="Calibri"/>
          <w:b/>
          <w:i w:val="0"/>
          <w:sz w:val="19"/>
        </w:rPr>
        <w:t>Student set one or more bars incorrectly on first attempt</w:t>
      </w:r>
    </w:p>
    <w:p>
      <w:pPr>
        <w:spacing w:before="20" w:after="20"/>
        <w:ind w:left="0"/>
      </w:pPr>
      <w:r>
        <w:rPr>
          <w:rFonts w:ascii="Calibri" w:hAnsi="Calibri"/>
          <w:b/>
          <w:i w:val="0"/>
        </w:rPr>
        <w:t xml:space="preserve">Guide: </w:t>
      </w:r>
      <w:r>
        <w:rPr>
          <w:rFonts w:ascii="Calibri" w:hAnsi="Calibri"/>
          <w:b w:val="0"/>
          <w:i w:val="0"/>
        </w:rPr>
        <w:t>Not quite. Look at the data table and the axis. Match each bar to its number.</w:t>
      </w:r>
    </w:p>
    <w:p>
      <w:pPr>
        <w:spacing w:before="40" w:after="20"/>
        <w:ind w:left="0"/>
      </w:pPr>
      <w:r>
        <w:rPr>
          <w:rFonts w:ascii="Calibri" w:hAnsi="Calibri"/>
          <w:b/>
          <w:i w:val="0"/>
        </w:rPr>
        <w:t xml:space="preserve">🟠  </w:t>
      </w:r>
      <w:r>
        <w:rPr>
          <w:rFonts w:ascii="Calibri" w:hAnsi="Calibri"/>
          <w:b/>
          <w:i w:val="0"/>
          <w:sz w:val="19"/>
        </w:rPr>
        <w:t>Student set one or more bars incorrectly on second attempt</w:t>
      </w:r>
    </w:p>
    <w:p>
      <w:pPr>
        <w:spacing w:before="20" w:after="20"/>
        <w:ind w:left="0"/>
      </w:pPr>
      <w:r>
        <w:rPr>
          <w:rFonts w:ascii="Calibri" w:hAnsi="Calibri"/>
          <w:b/>
          <w:i w:val="0"/>
        </w:rPr>
        <w:t xml:space="preserve">Visual: </w:t>
      </w:r>
      <w:r>
        <w:rPr>
          <w:rFonts w:ascii="Calibri" w:hAnsi="Calibri"/>
          <w:b w:val="0"/>
          <w:i w:val="0"/>
        </w:rPr>
        <w:t>Axis numbers highlight to show skip-counting by 5s.</w:t>
      </w:r>
    </w:p>
    <w:p>
      <w:pPr>
        <w:spacing w:before="20" w:after="20"/>
        <w:ind w:left="0"/>
      </w:pPr>
      <w:r>
        <w:rPr>
          <w:rFonts w:ascii="Calibri" w:hAnsi="Calibri"/>
          <w:b/>
          <w:i w:val="0"/>
        </w:rPr>
        <w:t xml:space="preserve">Guide: </w:t>
      </w:r>
      <w:r>
        <w:rPr>
          <w:rFonts w:ascii="Calibri" w:hAnsi="Calibri"/>
          <w:b w:val="0"/>
          <w:i w:val="0"/>
        </w:rPr>
        <w:t>The axis counts by 5s. Find each number on the axis: Saturday 35, Sunday 30, Monday 40, Tuesday 25. Set the bars to end at those numbers.</w:t>
      </w:r>
    </w:p>
    <w:p>
      <w:pPr>
        <w:spacing w:before="40" w:after="20"/>
        <w:ind w:left="0"/>
      </w:pPr>
      <w:r>
        <w:rPr>
          <w:rFonts w:ascii="Calibri" w:hAnsi="Calibri"/>
          <w:b/>
          <w:i w:val="0"/>
        </w:rPr>
        <w:t xml:space="preserve">🔴  </w:t>
      </w:r>
      <w:r>
        <w:rPr>
          <w:rFonts w:ascii="Calibri" w:hAnsi="Calibri"/>
          <w:b/>
          <w:i w:val="0"/>
          <w:sz w:val="19"/>
        </w:rPr>
        <w:t>Student set one or more bars incorrectly three or more times. System models the correct answer.</w:t>
      </w:r>
    </w:p>
    <w:p>
      <w:pPr>
        <w:spacing w:before="20" w:after="20"/>
        <w:ind w:left="0"/>
      </w:pPr>
      <w:r>
        <w:rPr>
          <w:rFonts w:ascii="Calibri" w:hAnsi="Calibri"/>
          <w:b/>
          <w:i w:val="0"/>
        </w:rPr>
        <w:t xml:space="preserve">Visual: </w:t>
      </w:r>
      <w:r>
        <w:rPr>
          <w:rFonts w:ascii="Calibri" w:hAnsi="Calibri"/>
          <w:b w:val="0"/>
          <w:i w:val="0"/>
        </w:rPr>
        <w:t>All four bars draw to their correct heights: Saturday to 35, Sunday to 30, Monday to 40, Tuesday to 25. Guidelines draw from each bar end to the axis value.</w:t>
      </w:r>
    </w:p>
    <w:p>
      <w:pPr>
        <w:spacing w:before="20" w:after="20"/>
        <w:ind w:left="0"/>
      </w:pPr>
      <w:r>
        <w:rPr>
          <w:rFonts w:ascii="Calibri" w:hAnsi="Calibri"/>
          <w:b/>
          <w:i w:val="0"/>
        </w:rPr>
        <w:t xml:space="preserve">Guide: </w:t>
      </w:r>
      <w:r>
        <w:rPr>
          <w:rFonts w:ascii="Calibri" w:hAnsi="Calibri"/>
          <w:b w:val="0"/>
          <w:i w:val="0"/>
        </w:rPr>
        <w:t>Here's how it works. Saturday has 35, so the bar ends at 35 on the axis. Sunday 30, Monday 40, Tuesday 25. Each bar shows the exact value from the data table. The bars are Saturday 35, Sunday 30, Monday 40, Tuesday 25.</w:t>
      </w:r>
    </w:p>
    <w:p>
      <w:pPr>
        <w:pStyle w:val="Heading1"/>
        <w:spacing w:before="280" w:after="80"/>
      </w:pPr>
      <w:r>
        <w:t>S3.7 — Reading Totals</w:t>
      </w:r>
    </w:p>
    <w:p>
      <w:pPr>
        <w:spacing w:before="20" w:after="20"/>
        <w:ind w:left="0"/>
      </w:pPr>
      <w:r>
        <w:rPr>
          <w:rFonts w:ascii="Calibri" w:hAnsi="Calibri"/>
          <w:b/>
          <w:i w:val="0"/>
        </w:rPr>
        <w:t xml:space="preserve">Visual: </w:t>
      </w:r>
      <w:r>
        <w:rPr>
          <w:rFonts w:ascii="Calibri" w:hAnsi="Calibri"/>
          <w:b w:val="0"/>
          <w:i w:val="0"/>
        </w:rPr>
        <w:t>Horizontal bar graph appears. Weekend Screen Time data. Saturday=35, Sunday=30, Monday=40, Tuesday=25. Horizontal axis 0-45 by 5s. Saturday and Sunday bars highlighted.</w:t>
      </w:r>
    </w:p>
    <w:p>
      <w:pPr>
        <w:spacing w:before="20" w:after="20"/>
        <w:ind w:left="0"/>
      </w:pPr>
      <w:r>
        <w:rPr>
          <w:rFonts w:ascii="Calibri" w:hAnsi="Calibri"/>
          <w:b/>
          <w:i w:val="0"/>
        </w:rPr>
        <w:t xml:space="preserve">Guide: </w:t>
      </w:r>
      <w:r>
        <w:rPr>
          <w:rFonts w:ascii="Calibri" w:hAnsi="Calibri"/>
          <w:b w:val="0"/>
          <w:i w:val="0"/>
        </w:rPr>
        <w:t>How many minutes of screen time on Saturday and Sunday IN ALL?</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minutes of screen time on Saturday and Sunday IN ALL?</w:t>
      </w:r>
    </w:p>
    <w:p>
      <w:pPr>
        <w:spacing w:before="0" w:after="20"/>
        <w:ind w:left="360"/>
      </w:pPr>
      <w:r>
        <w:rPr>
          <w:rFonts w:ascii="Calibri" w:hAnsi="Calibri"/>
          <w:b w:val="0"/>
          <w:i w:val="0"/>
        </w:rPr>
        <w:t>• 5</w:t>
      </w:r>
    </w:p>
    <w:p>
      <w:pPr>
        <w:spacing w:before="0" w:after="20"/>
        <w:ind w:left="360"/>
      </w:pPr>
      <w:r>
        <w:rPr>
          <w:rFonts w:ascii="Calibri" w:hAnsi="Calibri"/>
          <w:b w:val="0"/>
          <w:i w:val="0"/>
        </w:rPr>
        <w:t>• 35</w:t>
      </w:r>
    </w:p>
    <w:p>
      <w:pPr>
        <w:spacing w:before="0" w:after="20"/>
        <w:ind w:left="360"/>
      </w:pPr>
      <w:r>
        <w:rPr>
          <w:rFonts w:ascii="Calibri" w:hAnsi="Calibri"/>
          <w:b w:val="0"/>
          <w:i w:val="0"/>
        </w:rPr>
        <w:t>• 65</w:t>
      </w:r>
    </w:p>
    <w:p>
      <w:pPr>
        <w:spacing w:before="0" w:after="20"/>
        <w:ind w:left="360"/>
      </w:pPr>
      <w:r>
        <w:rPr>
          <w:rFonts w:ascii="Calibri" w:hAnsi="Calibri"/>
          <w:b w:val="0"/>
          <w:i w:val="0"/>
        </w:rPr>
        <w:t>• 70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65, correct total for Saturday + Sunday</w:t>
      </w:r>
    </w:p>
    <w:p>
      <w:pPr>
        <w:spacing w:before="20" w:after="20"/>
        <w:ind w:left="0"/>
      </w:pPr>
      <w:r>
        <w:rPr>
          <w:rFonts w:ascii="Calibri" w:hAnsi="Calibri"/>
          <w:b/>
          <w:i w:val="0"/>
        </w:rPr>
        <w:t xml:space="preserve">Guide: </w:t>
      </w:r>
      <w:r>
        <w:rPr>
          <w:rFonts w:ascii="Calibri" w:hAnsi="Calibri"/>
          <w:b w:val="0"/>
          <w:i w:val="0"/>
        </w:rPr>
        <w:t>Right. 65 minutes in all. Saturday has 35, Sunday has 30. 35 plus 30 is 65.</w:t>
      </w:r>
    </w:p>
    <w:p>
      <w:pPr>
        <w:spacing w:before="40" w:after="20"/>
        <w:ind w:left="0"/>
      </w:pPr>
      <w:r>
        <w:rPr>
          <w:rFonts w:ascii="Calibri" w:hAnsi="Calibri"/>
          <w:b/>
          <w:i w:val="0"/>
        </w:rPr>
        <w:t xml:space="preserve">🟠  </w:t>
      </w:r>
      <w:r>
        <w:rPr>
          <w:rFonts w:ascii="Calibri" w:hAnsi="Calibri"/>
          <w:b/>
          <w:i w:val="0"/>
          <w:sz w:val="19"/>
        </w:rPr>
        <w:t>Student selected 5, the axis interval instead of the total</w:t>
      </w:r>
    </w:p>
    <w:p>
      <w:pPr>
        <w:spacing w:before="20" w:after="20"/>
        <w:ind w:left="0"/>
      </w:pPr>
      <w:r>
        <w:rPr>
          <w:rFonts w:ascii="Calibri" w:hAnsi="Calibri"/>
          <w:b/>
          <w:i w:val="0"/>
        </w:rPr>
        <w:t xml:space="preserve">Visual: </w:t>
      </w:r>
      <w:r>
        <w:rPr>
          <w:rFonts w:ascii="Calibri" w:hAnsi="Calibri"/>
          <w:b w:val="0"/>
          <w:i w:val="0"/>
        </w:rPr>
        <w:t>Saturday and Sunday bars pulse to draw attention.</w:t>
      </w:r>
    </w:p>
    <w:p>
      <w:pPr>
        <w:spacing w:before="20" w:after="20"/>
        <w:ind w:left="0"/>
      </w:pPr>
      <w:r>
        <w:rPr>
          <w:rFonts w:ascii="Calibri" w:hAnsi="Calibri"/>
          <w:b/>
          <w:i w:val="0"/>
        </w:rPr>
        <w:t xml:space="preserve">Guide: </w:t>
      </w:r>
      <w:r>
        <w:rPr>
          <w:rFonts w:ascii="Calibri" w:hAnsi="Calibri"/>
          <w:b w:val="0"/>
          <w:i w:val="0"/>
        </w:rPr>
        <w:t>Look at where each bar ends. Saturday ends at 35, Sunday ends at 30. Add those two numbers together.</w:t>
      </w:r>
    </w:p>
    <w:p>
      <w:pPr>
        <w:spacing w:before="40" w:after="20"/>
        <w:ind w:left="0"/>
      </w:pPr>
      <w:r>
        <w:rPr>
          <w:rFonts w:ascii="Calibri" w:hAnsi="Calibri"/>
          <w:b/>
          <w:i w:val="0"/>
        </w:rPr>
        <w:t xml:space="preserve">🟠  </w:t>
      </w:r>
      <w:r>
        <w:rPr>
          <w:rFonts w:ascii="Calibri" w:hAnsi="Calibri"/>
          <w:b/>
          <w:i w:val="0"/>
          <w:sz w:val="19"/>
        </w:rPr>
        <w:t>Student selected 35, only one category's value instead of the sum</w:t>
      </w:r>
    </w:p>
    <w:p>
      <w:pPr>
        <w:spacing w:before="20" w:after="20"/>
        <w:ind w:left="0"/>
      </w:pPr>
      <w:r>
        <w:rPr>
          <w:rFonts w:ascii="Calibri" w:hAnsi="Calibri"/>
          <w:b/>
          <w:i w:val="0"/>
        </w:rPr>
        <w:t xml:space="preserve">Visual: </w:t>
      </w:r>
      <w:r>
        <w:rPr>
          <w:rFonts w:ascii="Calibri" w:hAnsi="Calibri"/>
          <w:b w:val="0"/>
          <w:i w:val="0"/>
        </w:rPr>
        <w:t>Both Saturday and Sunday bars pulse.</w:t>
      </w:r>
    </w:p>
    <w:p>
      <w:pPr>
        <w:spacing w:before="20" w:after="20"/>
        <w:ind w:left="0"/>
      </w:pPr>
      <w:r>
        <w:rPr>
          <w:rFonts w:ascii="Calibri" w:hAnsi="Calibri"/>
          <w:b/>
          <w:i w:val="0"/>
        </w:rPr>
        <w:t xml:space="preserve">Guide: </w:t>
      </w:r>
      <w:r>
        <w:rPr>
          <w:rFonts w:ascii="Calibri" w:hAnsi="Calibri"/>
          <w:b w:val="0"/>
          <w:i w:val="0"/>
        </w:rPr>
        <w:t>You found Saturday's 35. The question asks for Saturday AND Sunday. Read where Sunday ends, then add them together.</w:t>
      </w:r>
    </w:p>
    <w:p>
      <w:pPr>
        <w:spacing w:before="40" w:after="20"/>
        <w:ind w:left="0"/>
      </w:pPr>
      <w:r>
        <w:rPr>
          <w:rFonts w:ascii="Calibri" w:hAnsi="Calibri"/>
          <w:b/>
          <w:i w:val="0"/>
        </w:rPr>
        <w:t xml:space="preserve">🟠  </w:t>
      </w:r>
      <w:r>
        <w:rPr>
          <w:rFonts w:ascii="Calibri" w:hAnsi="Calibri"/>
          <w:b/>
          <w:i w:val="0"/>
          <w:sz w:val="19"/>
        </w:rPr>
        <w:t>Student selected 70, likely added Monday or another incorrect combination</w:t>
      </w:r>
    </w:p>
    <w:p>
      <w:pPr>
        <w:spacing w:before="20" w:after="20"/>
        <w:ind w:left="0"/>
      </w:pPr>
      <w:r>
        <w:rPr>
          <w:rFonts w:ascii="Calibri" w:hAnsi="Calibri"/>
          <w:b/>
          <w:i w:val="0"/>
        </w:rPr>
        <w:t xml:space="preserve">Visual: </w:t>
      </w:r>
      <w:r>
        <w:rPr>
          <w:rFonts w:ascii="Calibri" w:hAnsi="Calibri"/>
          <w:b w:val="0"/>
          <w:i w:val="0"/>
        </w:rPr>
        <w:t>Saturday and Sunday bars remain highlighted; other bars dim.</w:t>
      </w:r>
    </w:p>
    <w:p>
      <w:pPr>
        <w:spacing w:before="20" w:after="20"/>
        <w:ind w:left="0"/>
      </w:pPr>
      <w:r>
        <w:rPr>
          <w:rFonts w:ascii="Calibri" w:hAnsi="Calibri"/>
          <w:b/>
          <w:i w:val="0"/>
        </w:rPr>
        <w:t xml:space="preserve">Guide: </w:t>
      </w:r>
      <w:r>
        <w:rPr>
          <w:rFonts w:ascii="Calibri" w:hAnsi="Calibri"/>
          <w:b w:val="0"/>
          <w:i w:val="0"/>
        </w:rPr>
        <w:t>We only need Saturday and Sunday. Saturday is 35, Sunday is 30. What is 35 plus 30?</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Guideline draws from Saturday bar to 35 on axis, then from Sunday bar to 30 on axis. Numbers 35 and 30 highlight, then combine to show 65.</w:t>
      </w:r>
    </w:p>
    <w:p>
      <w:pPr>
        <w:spacing w:before="20" w:after="20"/>
        <w:ind w:left="0"/>
      </w:pPr>
      <w:r>
        <w:rPr>
          <w:rFonts w:ascii="Calibri" w:hAnsi="Calibri"/>
          <w:b/>
          <w:i w:val="0"/>
        </w:rPr>
        <w:t xml:space="preserve">Guide: </w:t>
      </w:r>
      <w:r>
        <w:rPr>
          <w:rFonts w:ascii="Calibri" w:hAnsi="Calibri"/>
          <w:b w:val="0"/>
          <w:i w:val="0"/>
        </w:rPr>
        <w:t>Let me show you. Saturday's bar ends at 35. Sunday's bar ends at 30. When we add those together, 35 plus 30 equals 65. The answer is 65 minutes in all.</w:t>
      </w:r>
    </w:p>
    <w:p>
      <w:pPr>
        <w:pStyle w:val="Heading1"/>
        <w:spacing w:before="280" w:after="80"/>
      </w:pPr>
      <w:r>
        <w:t>S3.8 — Final Check What S Same</w:t>
      </w:r>
    </w:p>
    <w:p>
      <w:pPr>
        <w:spacing w:before="20" w:after="20"/>
        <w:ind w:left="0"/>
      </w:pPr>
      <w:r>
        <w:rPr>
          <w:rFonts w:ascii="Calibri" w:hAnsi="Calibri"/>
          <w:b/>
          <w:i w:val="0"/>
        </w:rPr>
        <w:t xml:space="preserve">Visual: </w:t>
      </w:r>
      <w:r>
        <w:rPr>
          <w:rFonts w:ascii="Calibri" w:hAnsi="Calibri"/>
          <w:b w:val="0"/>
          <w:i w:val="0"/>
        </w:rPr>
        <w:t>Horizontal picture graph titled 'Books Read This Month' appears. Four categories: Liam 7 symbols, Emma 4 symbols, Noah 5 symbols, Olivia 8 symbols. Key visible: each star = 5 books.</w:t>
      </w:r>
    </w:p>
    <w:p>
      <w:pPr>
        <w:spacing w:before="20" w:after="20"/>
        <w:ind w:left="0"/>
      </w:pPr>
      <w:r>
        <w:rPr>
          <w:rFonts w:ascii="Calibri" w:hAnsi="Calibri"/>
          <w:b/>
          <w:i w:val="0"/>
        </w:rPr>
        <w:t xml:space="preserve">Visual: </w:t>
      </w:r>
      <w:r>
        <w:rPr>
          <w:rFonts w:ascii="Calibri" w:hAnsi="Calibri"/>
          <w:b w:val="0"/>
          <w:i w:val="0"/>
        </w:rPr>
        <w:t>Horizontal bar graph titled 'Weekend Screen Time (minutes)' appears. Four category rows: Saturday 35, Sunday 30, Monday 40, Tuesday 25. Horizontal axis 0–45 in intervals of 5.</w:t>
      </w:r>
    </w:p>
    <w:p>
      <w:pPr>
        <w:spacing w:before="20" w:after="20"/>
        <w:ind w:left="0"/>
      </w:pPr>
      <w:r>
        <w:rPr>
          <w:rFonts w:ascii="Calibri" w:hAnsi="Calibri"/>
          <w:b/>
          <w:i w:val="0"/>
        </w:rPr>
        <w:t xml:space="preserve">Guide: </w:t>
      </w:r>
      <w:r>
        <w:rPr>
          <w:rFonts w:ascii="Calibri" w:hAnsi="Calibri"/>
          <w:b w:val="0"/>
          <w:i w:val="0"/>
        </w:rPr>
        <w:t>You made both kinds of graphs today. Here's one last question. Picture graphs use symbols. Bar graphs use bars. What do these graphs have in common?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 these graphs have in common?</w:t>
      </w:r>
    </w:p>
    <w:p>
      <w:pPr>
        <w:spacing w:before="0" w:after="20"/>
        <w:ind w:left="360"/>
      </w:pPr>
      <w:r>
        <w:rPr>
          <w:rFonts w:ascii="Calibri" w:hAnsi="Calibri"/>
          <w:b w:val="0"/>
          <w:i w:val="0"/>
        </w:rPr>
        <w:t>• They both use the same scale</w:t>
      </w:r>
    </w:p>
    <w:p>
      <w:pPr>
        <w:spacing w:before="0" w:after="20"/>
        <w:ind w:left="360"/>
      </w:pPr>
      <w:r>
        <w:rPr>
          <w:rFonts w:ascii="Calibri" w:hAnsi="Calibri"/>
          <w:b w:val="0"/>
          <w:i w:val="0"/>
        </w:rPr>
        <w:t>• They both use symbols</w:t>
      </w:r>
    </w:p>
    <w:p>
      <w:pPr>
        <w:spacing w:before="0" w:after="20"/>
        <w:ind w:left="360"/>
      </w:pPr>
      <w:r>
        <w:rPr>
          <w:rFonts w:ascii="Calibri" w:hAnsi="Calibri"/>
          <w:b w:val="0"/>
          <w:i w:val="0"/>
        </w:rPr>
        <w:t>• They look the same</w:t>
      </w:r>
    </w:p>
    <w:p>
      <w:pPr>
        <w:spacing w:before="0" w:after="20"/>
        <w:ind w:left="360"/>
      </w:pPr>
      <w:r>
        <w:rPr>
          <w:rFonts w:ascii="Calibri" w:hAnsi="Calibri"/>
          <w:b w:val="0"/>
          <w:i w:val="0"/>
        </w:rPr>
        <w:t>• They both have 5 categories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'They both use the same scale', correct answer</w:t>
      </w:r>
    </w:p>
    <w:p>
      <w:pPr>
        <w:spacing w:before="20" w:after="20"/>
        <w:ind w:left="0"/>
      </w:pPr>
      <w:r>
        <w:rPr>
          <w:rFonts w:ascii="Calibri" w:hAnsi="Calibri"/>
          <w:b/>
          <w:i w:val="0"/>
        </w:rPr>
        <w:t xml:space="preserve">Guide: </w:t>
      </w:r>
      <w:r>
        <w:rPr>
          <w:rFonts w:ascii="Calibri" w:hAnsi="Calibri"/>
          <w:b w:val="0"/>
          <w:i w:val="0"/>
        </w:rPr>
        <w:t>Right. Both use scale of 5. Picture graphs show it with symbols. Count by 5s. Bar graphs show it on the side. Same scale, different format.</w:t>
      </w:r>
    </w:p>
    <w:p>
      <w:pPr>
        <w:spacing w:before="40" w:after="20"/>
        <w:ind w:left="0"/>
      </w:pPr>
      <w:r>
        <w:rPr>
          <w:rFonts w:ascii="Calibri" w:hAnsi="Calibri"/>
          <w:b/>
          <w:i w:val="0"/>
        </w:rPr>
        <w:t xml:space="preserve">🟠  </w:t>
      </w:r>
      <w:r>
        <w:rPr>
          <w:rFonts w:ascii="Calibri" w:hAnsi="Calibri"/>
          <w:b/>
          <w:i w:val="0"/>
          <w:sz w:val="19"/>
        </w:rPr>
        <w:t>Student selected 'They both use symbols'—missed that bar graphs don't use symbols</w:t>
      </w:r>
    </w:p>
    <w:p>
      <w:pPr>
        <w:spacing w:before="20" w:after="20"/>
        <w:ind w:left="0"/>
      </w:pPr>
      <w:r>
        <w:rPr>
          <w:rFonts w:ascii="Calibri" w:hAnsi="Calibri"/>
          <w:b/>
          <w:i w:val="0"/>
        </w:rPr>
        <w:t xml:space="preserve">Visual: </w:t>
      </w:r>
      <w:r>
        <w:rPr>
          <w:rFonts w:ascii="Calibri" w:hAnsi="Calibri"/>
          <w:b w:val="0"/>
          <w:i w:val="0"/>
        </w:rPr>
        <w:t>Saturday bar highlights on bar graph.</w:t>
      </w:r>
    </w:p>
    <w:p>
      <w:pPr>
        <w:spacing w:before="20" w:after="20"/>
        <w:ind w:left="0"/>
      </w:pPr>
      <w:r>
        <w:rPr>
          <w:rFonts w:ascii="Calibri" w:hAnsi="Calibri"/>
          <w:b/>
          <w:i w:val="0"/>
        </w:rPr>
        <w:t xml:space="preserve">Guide: </w:t>
      </w:r>
      <w:r>
        <w:rPr>
          <w:rFonts w:ascii="Calibri" w:hAnsi="Calibri"/>
          <w:b w:val="0"/>
          <w:i w:val="0"/>
        </w:rPr>
        <w:t>Look at the bar graph. Do you see symbols like stars? Bar graphs use bars, not symbols.</w:t>
      </w:r>
    </w:p>
    <w:p>
      <w:pPr>
        <w:spacing w:before="40" w:after="20"/>
        <w:ind w:left="0"/>
      </w:pPr>
      <w:r>
        <w:rPr>
          <w:rFonts w:ascii="Calibri" w:hAnsi="Calibri"/>
          <w:b/>
          <w:i w:val="0"/>
        </w:rPr>
        <w:t xml:space="preserve">🟠  </w:t>
      </w:r>
      <w:r>
        <w:rPr>
          <w:rFonts w:ascii="Calibri" w:hAnsi="Calibri"/>
          <w:b/>
          <w:i w:val="0"/>
          <w:sz w:val="19"/>
        </w:rPr>
        <w:t>Student selected 'They look the same'—didn't notice the visual difference between symbols and bars</w:t>
      </w:r>
    </w:p>
    <w:p>
      <w:pPr>
        <w:spacing w:before="20" w:after="20"/>
        <w:ind w:left="0"/>
      </w:pPr>
      <w:r>
        <w:rPr>
          <w:rFonts w:ascii="Calibri" w:hAnsi="Calibri"/>
          <w:b/>
          <w:i w:val="0"/>
        </w:rPr>
        <w:t xml:space="preserve">Visual: </w:t>
      </w:r>
      <w:r>
        <w:rPr>
          <w:rFonts w:ascii="Calibri" w:hAnsi="Calibri"/>
          <w:b w:val="0"/>
          <w:i w:val="0"/>
        </w:rPr>
        <w:t>Liam row highlights on picture graph, showing symbols.</w:t>
      </w:r>
    </w:p>
    <w:p>
      <w:pPr>
        <w:spacing w:before="20" w:after="20"/>
        <w:ind w:left="0"/>
      </w:pPr>
      <w:r>
        <w:rPr>
          <w:rFonts w:ascii="Calibri" w:hAnsi="Calibri"/>
          <w:b/>
          <w:i w:val="0"/>
        </w:rPr>
        <w:t xml:space="preserve">Visual: </w:t>
      </w:r>
      <w:r>
        <w:rPr>
          <w:rFonts w:ascii="Calibri" w:hAnsi="Calibri"/>
          <w:b w:val="0"/>
          <w:i w:val="0"/>
        </w:rPr>
        <w:t>Saturday bar highlights on bar graph.</w:t>
      </w:r>
    </w:p>
    <w:p>
      <w:pPr>
        <w:spacing w:before="20" w:after="20"/>
        <w:ind w:left="0"/>
      </w:pPr>
      <w:r>
        <w:rPr>
          <w:rFonts w:ascii="Calibri" w:hAnsi="Calibri"/>
          <w:b/>
          <w:i w:val="0"/>
        </w:rPr>
        <w:t xml:space="preserve">Guide: </w:t>
      </w:r>
      <w:r>
        <w:rPr>
          <w:rFonts w:ascii="Calibri" w:hAnsi="Calibri"/>
          <w:b w:val="0"/>
          <w:i w:val="0"/>
        </w:rPr>
        <w:t>One uses stars. One uses bars. They show data in different formats. What's the same is how they count.</w:t>
      </w:r>
    </w:p>
    <w:p>
      <w:pPr>
        <w:spacing w:before="40" w:after="20"/>
        <w:ind w:left="0"/>
      </w:pPr>
      <w:r>
        <w:rPr>
          <w:rFonts w:ascii="Calibri" w:hAnsi="Calibri"/>
          <w:b/>
          <w:i w:val="0"/>
        </w:rPr>
        <w:t xml:space="preserve">🟠  </w:t>
      </w:r>
      <w:r>
        <w:rPr>
          <w:rFonts w:ascii="Calibri" w:hAnsi="Calibri"/>
          <w:b/>
          <w:i w:val="0"/>
          <w:sz w:val="19"/>
        </w:rPr>
        <w:t>Student selected 'They both have 5 categories'—counted categories instead of focusing on scale</w:t>
      </w:r>
    </w:p>
    <w:p>
      <w:pPr>
        <w:spacing w:before="20" w:after="20"/>
        <w:ind w:left="0"/>
      </w:pPr>
      <w:r>
        <w:rPr>
          <w:rFonts w:ascii="Calibri" w:hAnsi="Calibri"/>
          <w:b/>
          <w:i w:val="0"/>
        </w:rPr>
        <w:t xml:space="preserve">Visual: </w:t>
      </w:r>
      <w:r>
        <w:rPr>
          <w:rFonts w:ascii="Calibri" w:hAnsi="Calibri"/>
          <w:b w:val="0"/>
          <w:i w:val="0"/>
        </w:rPr>
        <w:t>Key highlights on picture graph: Each star = 5.</w:t>
      </w:r>
    </w:p>
    <w:p>
      <w:pPr>
        <w:spacing w:before="20" w:after="20"/>
        <w:ind w:left="0"/>
      </w:pPr>
      <w:r>
        <w:rPr>
          <w:rFonts w:ascii="Calibri" w:hAnsi="Calibri"/>
          <w:b/>
          <w:i w:val="0"/>
        </w:rPr>
        <w:t xml:space="preserve">Visual: </w:t>
      </w:r>
      <w:r>
        <w:rPr>
          <w:rFonts w:ascii="Calibri" w:hAnsi="Calibri"/>
          <w:b w:val="0"/>
          <w:i w:val="0"/>
        </w:rPr>
        <w:t>Axis highlights on bar graph: 0, 5, 10, 15, 20, 25, 30, 35, 40, 45.</w:t>
      </w:r>
    </w:p>
    <w:p>
      <w:pPr>
        <w:spacing w:before="20" w:after="20"/>
        <w:ind w:left="0"/>
      </w:pPr>
      <w:r>
        <w:rPr>
          <w:rFonts w:ascii="Calibri" w:hAnsi="Calibri"/>
          <w:b/>
          <w:i w:val="0"/>
        </w:rPr>
        <w:t xml:space="preserve">Guide: </w:t>
      </w:r>
      <w:r>
        <w:rPr>
          <w:rFonts w:ascii="Calibri" w:hAnsi="Calibri"/>
          <w:b w:val="0"/>
          <w:i w:val="0"/>
        </w:rPr>
        <w:t>Count the categories. Picture graph has 4: Liam, Emma, Noah, Olivia. Bar graph has 4: Saturday, Sunday, Monday, Tuesday. But look at the numbers. Both count by 5s. That's the scale.</w:t>
      </w:r>
    </w:p>
    <w:p>
      <w:pPr>
        <w:spacing w:before="40" w:after="20"/>
        <w:ind w:left="0"/>
      </w:pPr>
      <w:r>
        <w:rPr>
          <w:rFonts w:ascii="Calibri" w:hAnsi="Calibri"/>
          <w:b/>
          <w:i w:val="0"/>
        </w:rPr>
        <w:t xml:space="preserve">🔴  </w:t>
      </w:r>
      <w:r>
        <w:rPr>
          <w:rFonts w:ascii="Calibri" w:hAnsi="Calibri"/>
          <w:b/>
          <w:i w:val="0"/>
          <w:sz w:val="19"/>
        </w:rPr>
        <w:t>Student answered incorrectly three or more times. System models the answer.</w:t>
      </w:r>
    </w:p>
    <w:p>
      <w:pPr>
        <w:spacing w:before="20" w:after="20"/>
        <w:ind w:left="0"/>
      </w:pPr>
      <w:r>
        <w:rPr>
          <w:rFonts w:ascii="Calibri" w:hAnsi="Calibri"/>
          <w:b/>
          <w:i w:val="0"/>
        </w:rPr>
        <w:t xml:space="preserve">Visual: </w:t>
      </w:r>
      <w:r>
        <w:rPr>
          <w:rFonts w:ascii="Calibri" w:hAnsi="Calibri"/>
          <w:b w:val="0"/>
          <w:i w:val="0"/>
        </w:rPr>
        <w:t>Picture graph key highlights. Symbols pulse in sequence: 5, 10, 15, 20, 25, 30, 35, 40.</w:t>
      </w:r>
    </w:p>
    <w:p>
      <w:pPr>
        <w:spacing w:before="20" w:after="20"/>
        <w:ind w:left="0"/>
      </w:pPr>
      <w:r>
        <w:rPr>
          <w:rFonts w:ascii="Calibri" w:hAnsi="Calibri"/>
          <w:b/>
          <w:i w:val="0"/>
        </w:rPr>
        <w:t xml:space="preserve">Visual: </w:t>
      </w:r>
      <w:r>
        <w:rPr>
          <w:rFonts w:ascii="Calibri" w:hAnsi="Calibri"/>
          <w:b w:val="0"/>
          <w:i w:val="0"/>
        </w:rPr>
        <w:t>Bar graph axis numbers highlight in sequence: 5, 10, 15, 20, 25, 30, 35, 40, 45.</w:t>
      </w:r>
    </w:p>
    <w:p>
      <w:pPr>
        <w:spacing w:before="20" w:after="20"/>
        <w:ind w:left="0"/>
      </w:pPr>
      <w:r>
        <w:rPr>
          <w:rFonts w:ascii="Calibri" w:hAnsi="Calibri"/>
          <w:b/>
          <w:i w:val="0"/>
        </w:rPr>
        <w:t xml:space="preserve">Guide: </w:t>
      </w:r>
      <w:r>
        <w:rPr>
          <w:rFonts w:ascii="Calibri" w:hAnsi="Calibri"/>
          <w:b w:val="0"/>
          <w:i w:val="0"/>
        </w:rPr>
        <w:t>Watch. Picture graph: each symbol equals 5. Count by 5s. Bar graph: the axis shows 5, 10, 15, 20, and so on. Count by 5s. Both graphs use scale of 5. That's what makes them the same. Same way of counting, different format for showing it.</w:t>
      </w:r>
    </w:p>
    <w:p>
      <w:pPr>
        <w:pStyle w:val="Heading1"/>
        <w:spacing w:before="280" w:after="80"/>
      </w:pPr>
      <w:r>
        <w:t>S3.9 — Bridge Exit Check</w:t>
      </w:r>
    </w:p>
    <w:p>
      <w:pPr>
        <w:spacing w:before="20" w:after="20"/>
        <w:ind w:left="0"/>
      </w:pPr>
      <w:r>
        <w:rPr>
          <w:rFonts w:ascii="Calibri" w:hAnsi="Calibri"/>
          <w:b/>
          <w:i w:val="0"/>
        </w:rPr>
        <w:t xml:space="preserve">Visual: </w:t>
      </w:r>
      <w:r>
        <w:rPr>
          <w:rFonts w:ascii="Calibri" w:hAnsi="Calibri"/>
          <w:b w:val="0"/>
          <w:i w:val="0"/>
        </w:rPr>
        <w:t>Horizontal picture graph titled 'Books Read This Month' appears. Scale 5 (each star = 5 books). Liam 7 symbols, Emma 4 symbols, Noah 5 symbols, Olivia 8 symbols. Key visible.</w:t>
      </w:r>
    </w:p>
    <w:p>
      <w:pPr>
        <w:spacing w:before="20" w:after="20"/>
        <w:ind w:left="0"/>
      </w:pPr>
      <w:r>
        <w:rPr>
          <w:rFonts w:ascii="Calibri" w:hAnsi="Calibri"/>
          <w:b/>
          <w:i w:val="0"/>
        </w:rPr>
        <w:t xml:space="preserve">Visual: </w:t>
      </w:r>
      <w:r>
        <w:rPr>
          <w:rFonts w:ascii="Calibri" w:hAnsi="Calibri"/>
          <w:b w:val="0"/>
          <w:i w:val="0"/>
        </w:rPr>
        <w:t>Horizontal bar graph titled 'Weekend Screen Time (minutes)' appears. Saturday 35, Sunday 30, Monday 40, Tuesday 25. Horizontal axis 0–45 in intervals of 5.</w:t>
      </w:r>
    </w:p>
    <w:p>
      <w:pPr>
        <w:spacing w:before="20" w:after="20"/>
        <w:ind w:left="0"/>
      </w:pPr>
      <w:r>
        <w:rPr>
          <w:rFonts w:ascii="Calibri" w:hAnsi="Calibri"/>
          <w:b/>
          <w:i w:val="0"/>
        </w:rPr>
        <w:t xml:space="preserve">Guide: </w:t>
      </w:r>
      <w:r>
        <w:rPr>
          <w:rFonts w:ascii="Calibri" w:hAnsi="Calibri"/>
          <w:b w:val="0"/>
          <w:i w:val="0"/>
        </w:rPr>
        <w:t>You made picture graphs and bar graphs, both with scale of 5. You used skip-counting to figure out symbols and bar heights. Let's see what you know.</w:t>
      </w:r>
    </w:p>
    <w:p>
      <w:pPr>
        <w:spacing w:before="20" w:after="20"/>
        <w:ind w:left="0"/>
      </w:pPr>
      <w:r>
        <w:rPr>
          <w:rFonts w:ascii="Calibri" w:hAnsi="Calibri"/>
          <w:b/>
          <w:i w:val="0"/>
        </w:rPr>
        <w:t xml:space="preserve">Visual: </w:t>
      </w:r>
      <w:r>
        <w:rPr>
          <w:rFonts w:ascii="Calibri" w:hAnsi="Calibri"/>
          <w:b w:val="0"/>
          <w:i w:val="0"/>
        </w:rPr>
        <w:t>Picture graph fades out.</w:t>
      </w:r>
    </w:p>
    <w:p>
      <w:pPr>
        <w:spacing w:before="20" w:after="20"/>
        <w:ind w:left="0"/>
      </w:pPr>
      <w:r>
        <w:rPr>
          <w:rFonts w:ascii="Calibri" w:hAnsi="Calibri"/>
          <w:b/>
          <w:i w:val="0"/>
        </w:rPr>
        <w:t xml:space="preserve">Visual: </w:t>
      </w:r>
      <w:r>
        <w:rPr>
          <w:rFonts w:ascii="Calibri" w:hAnsi="Calibri"/>
          <w:b w:val="0"/>
          <w:i w:val="0"/>
        </w:rPr>
        <w:t>Bar graph fades out.</w:t>
      </w:r>
    </w:p>
    <w:p>
      <w:pPr>
        <w:spacing w:before="20" w:after="20"/>
        <w:ind w:left="0"/>
      </w:pPr>
      <w:r>
        <w:rPr>
          <w:rFonts w:ascii="Calibri" w:hAnsi="Calibri"/>
          <w:b/>
          <w:i w:val="0"/>
        </w:rPr>
        <w:t xml:space="preserve">Visual: </w:t>
      </w:r>
      <w:r>
        <w:rPr>
          <w:rFonts w:ascii="Calibri" w:hAnsi="Calibri"/>
          <w:b w:val="0"/>
          <w:i w:val="0"/>
        </w:rPr>
        <w:t>Remove picture_graph_books</w:t>
      </w:r>
    </w:p>
    <w:p>
      <w:pPr>
        <w:spacing w:before="20" w:after="20"/>
        <w:ind w:left="0"/>
      </w:pPr>
      <w:r>
        <w:rPr>
          <w:rFonts w:ascii="Calibri" w:hAnsi="Calibri"/>
          <w:b/>
          <w:i w:val="0"/>
        </w:rPr>
        <w:t xml:space="preserve">Visual: </w:t>
      </w:r>
      <w:r>
        <w:rPr>
          <w:rFonts w:ascii="Calibri" w:hAnsi="Calibri"/>
          <w:b w:val="0"/>
          <w:i w:val="0"/>
        </w:rPr>
        <w:t>Remove bar_graph_screentime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