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20" w:after="40"/>
      </w:pPr>
      <w:r>
        <w:rPr>
          <w:rFonts w:ascii="Calibri" w:hAnsi="Calibri"/>
          <w:b/>
          <w:i w:val="0"/>
        </w:rPr>
        <w:t xml:space="preserve">Building From: </w:t>
      </w:r>
      <w:r>
        <w:rPr>
          <w:rFonts w:ascii="Calibri" w:hAnsi="Calibri"/>
          <w:b w:val="0"/>
          <w:i w:val="0"/>
        </w:rPr>
        <w:t>Students learned THE critical leap: each symbol can represent multiple items (not just 1). They mastered scale of 2, including half-symbols for odd numbers. They understand that the KEY shows the SCALE and practiced "groups of 2" language. They can create scaled picture graphs and solve comparison and total problems using their graphs.</w:t>
      </w:r>
    </w:p>
    <w:p>
      <w:pPr>
        <w:spacing w:before="40" w:after="40"/>
      </w:pPr>
      <w:r>
        <w:rPr>
          <w:rFonts w:ascii="Calibri" w:hAnsi="Calibri"/>
          <w:b/>
          <w:i w:val="0"/>
        </w:rPr>
        <w:t xml:space="preserve">Building Toward: </w:t>
      </w:r>
      <w:r>
        <w:rPr>
          <w:rFonts w:ascii="Calibri" w:hAnsi="Calibri"/>
          <w:b w:val="0"/>
          <w:i w:val="0"/>
        </w:rPr>
        <w:t>Students will apply their understanding of scaled graphs to a new format (bar graphs) AND a new scale (1:10). M3's bar graph introduction (same scale, new format) separates these two cognitive shifts—students will already be comfortable with bar format before M4 adds scale of 10\. Half-symbols return in M4 where half of 10 \= 5\.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Transition Into Exit Check</w:t>
      </w:r>
    </w:p>
    <w:p>
      <w:pPr>
        <w:spacing w:before="20" w:after="20"/>
        <w:ind w:left="0"/>
      </w:pPr>
      <w:r>
        <w:rPr>
          <w:rFonts w:ascii="Calibri" w:hAnsi="Calibri"/>
          <w:b/>
          <w:i w:val="0"/>
        </w:rPr>
        <w:t xml:space="preserve">Guide: </w:t>
      </w:r>
      <w:r>
        <w:rPr>
          <w:rFonts w:ascii="Calibri" w:hAnsi="Calibri"/>
          <w:b w:val="0"/>
          <w:i w:val="0"/>
        </w:rPr>
        <w:t>You made picture graphs with scale of 5. You used skip-counting to figure out how many symbols. Let's see what you know.</w:t>
      </w:r>
    </w:p>
    <w:p>
      <w:pPr>
        <w:pStyle w:val="Heading1"/>
        <w:spacing w:before="280" w:after="80"/>
      </w:pPr>
      <w:r>
        <w:t>S1.1 — Symbol Count Calculation Identify</w:t>
      </w:r>
    </w:p>
    <w:p>
      <w:pPr>
        <w:spacing w:before="20" w:after="20"/>
        <w:ind w:left="0"/>
      </w:pPr>
      <w:r>
        <w:rPr>
          <w:rFonts w:ascii="Calibri" w:hAnsi="Calibri"/>
          <w:b/>
          <w:i w:val="0"/>
        </w:rPr>
        <w:t xml:space="preserve">Visual: </w:t>
      </w:r>
      <w:r>
        <w:rPr>
          <w:rFonts w:ascii="Calibri" w:hAnsi="Calibri"/>
          <w:b w:val="0"/>
          <w:i w:val="0"/>
        </w:rPr>
        <w:t>Horizontal data table appears. Favorite Drinks data. Juice=25, Milk=15, Water=30, Lemonade=20. Four categories visible.</w:t>
      </w:r>
    </w:p>
    <w:p>
      <w:pPr>
        <w:spacing w:before="20" w:after="20"/>
        <w:ind w:left="0"/>
      </w:pPr>
      <w:r>
        <w:rPr>
          <w:rFonts w:ascii="Calibri" w:hAnsi="Calibri"/>
          <w:b/>
          <w:i w:val="0"/>
        </w:rPr>
        <w:t xml:space="preserve">Guide: </w:t>
      </w:r>
      <w:r>
        <w:rPr>
          <w:rFonts w:ascii="Calibri" w:hAnsi="Calibri"/>
          <w:b w:val="0"/>
          <w:i w:val="0"/>
        </w:rPr>
        <w:t>This table shows how many students voted for each drink choice. Juice has 25 votes. How many symbols do you need for 25?</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symbols do you need for 25?</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5, correct</w:t>
      </w:r>
    </w:p>
    <w:p>
      <w:pPr>
        <w:spacing w:before="20" w:after="20"/>
        <w:ind w:left="0"/>
      </w:pPr>
      <w:r>
        <w:rPr>
          <w:rFonts w:ascii="Calibri" w:hAnsi="Calibri"/>
          <w:b/>
          <w:i w:val="0"/>
        </w:rPr>
        <w:t xml:space="preserve">Guide: </w:t>
      </w:r>
      <w:r>
        <w:rPr>
          <w:rFonts w:ascii="Calibri" w:hAnsi="Calibri"/>
          <w:b w:val="0"/>
          <w:i w:val="0"/>
        </w:rPr>
        <w:t>That's right. 5 symbols. Count by 5s: 5, 10, 15, 20, 25.</w:t>
      </w:r>
    </w:p>
    <w:p>
      <w:pPr>
        <w:spacing w:before="40" w:after="20"/>
        <w:ind w:left="0"/>
      </w:pPr>
      <w:r>
        <w:rPr>
          <w:rFonts w:ascii="Calibri" w:hAnsi="Calibri"/>
          <w:b/>
          <w:i w:val="0"/>
        </w:rPr>
        <w:t xml:space="preserve">🟠  </w:t>
      </w:r>
      <w:r>
        <w:rPr>
          <w:rFonts w:ascii="Calibri" w:hAnsi="Calibri"/>
          <w:b/>
          <w:i w:val="0"/>
          <w:sz w:val="19"/>
        </w:rPr>
        <w:t>Student selected 25: confused the total value with the number of symbols needed</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The key says each symbol equals 5. How many 5s make 25? Count by 5s.</w:t>
      </w:r>
    </w:p>
    <w:p>
      <w:pPr>
        <w:spacing w:before="40" w:after="20"/>
        <w:ind w:left="0"/>
      </w:pPr>
      <w:r>
        <w:rPr>
          <w:rFonts w:ascii="Calibri" w:hAnsi="Calibri"/>
          <w:b/>
          <w:i w:val="0"/>
        </w:rPr>
        <w:t xml:space="preserve">🟠  </w:t>
      </w:r>
      <w:r>
        <w:rPr>
          <w:rFonts w:ascii="Calibri" w:hAnsi="Calibri"/>
          <w:b/>
          <w:i w:val="0"/>
          <w:sz w:val="19"/>
        </w:rPr>
        <w:t>Student selected 4: stopped one group short of the total</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You're close. Count by 5s all the way to 25. Does 4 groups of 5 reach 25?</w:t>
      </w:r>
    </w:p>
    <w:p>
      <w:pPr>
        <w:spacing w:before="40" w:after="20"/>
        <w:ind w:left="0"/>
      </w:pPr>
      <w:r>
        <w:rPr>
          <w:rFonts w:ascii="Calibri" w:hAnsi="Calibri"/>
          <w:b/>
          <w:i w:val="0"/>
        </w:rPr>
        <w:t xml:space="preserve">🟠  </w:t>
      </w:r>
      <w:r>
        <w:rPr>
          <w:rFonts w:ascii="Calibri" w:hAnsi="Calibri"/>
          <w:b/>
          <w:i w:val="0"/>
          <w:sz w:val="19"/>
        </w:rPr>
        <w:t>Student selected 30: chose the next category's value instead of calculating symbols for 25</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We're working with Juice, which has 25 votes. Each symbol stands for 5. How many 5s are in 25?</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demonstrates skip-counting by 5s: 5, 10, 15, 20, 25. Five groups highlight sequentially.</w:t>
      </w:r>
    </w:p>
    <w:p>
      <w:pPr>
        <w:spacing w:before="20" w:after="20"/>
        <w:ind w:left="0"/>
      </w:pPr>
      <w:r>
        <w:rPr>
          <w:rFonts w:ascii="Calibri" w:hAnsi="Calibri"/>
          <w:b/>
          <w:i w:val="0"/>
        </w:rPr>
        <w:t xml:space="preserve">Guide: </w:t>
      </w:r>
      <w:r>
        <w:rPr>
          <w:rFonts w:ascii="Calibri" w:hAnsi="Calibri"/>
          <w:b w:val="0"/>
          <w:i w:val="0"/>
        </w:rPr>
        <w:t>Let me show you. When the scale is 5, count by 5s to reach 25. That's 5, 10, 15, 20, 25. Five groups of 5 equals 25. So you need 5 symbols for 25 votes. The answer is 5 because counting by 5s five times gives you the total.</w:t>
      </w:r>
    </w:p>
    <w:p>
      <w:pPr>
        <w:pStyle w:val="Heading1"/>
        <w:spacing w:before="280" w:after="80"/>
      </w:pPr>
      <w:r>
        <w:t>S1.2 — Create Picture Graph Create</w:t>
      </w:r>
    </w:p>
    <w:p>
      <w:pPr>
        <w:spacing w:before="20" w:after="20"/>
        <w:ind w:left="0"/>
      </w:pPr>
      <w:r>
        <w:rPr>
          <w:rFonts w:ascii="Calibri" w:hAnsi="Calibri"/>
          <w:b/>
          <w:i w:val="0"/>
        </w:rPr>
        <w:t xml:space="preserve">Visual: </w:t>
      </w:r>
      <w:r>
        <w:rPr>
          <w:rFonts w:ascii="Calibri" w:hAnsi="Calibri"/>
          <w:b w:val="0"/>
          <w:i w:val="0"/>
        </w:rPr>
        <w:t>Data table appears showing Favorite Drinks data: Juice=25, Lemonade=20, Milk=15, Water=30.</w:t>
      </w:r>
    </w:p>
    <w:p>
      <w:pPr>
        <w:spacing w:before="20" w:after="20"/>
        <w:ind w:left="0"/>
      </w:pPr>
      <w:r>
        <w:rPr>
          <w:rFonts w:ascii="Calibri" w:hAnsi="Calibri"/>
          <w:b/>
          <w:i w:val="0"/>
        </w:rPr>
        <w:t xml:space="preserve">Visual: </w:t>
      </w:r>
      <w:r>
        <w:rPr>
          <w:rFonts w:ascii="Calibri" w:hAnsi="Calibri"/>
          <w:b w:val="0"/>
          <w:i w:val="0"/>
        </w:rPr>
        <w:t>Vertical picture graph appears. Favorite Drinks. Juice column has 5 symbols, Lemonade has 4 symbols. Milk and Water columns empty. Key visible: each star = 5.</w:t>
      </w:r>
    </w:p>
    <w:p>
      <w:pPr>
        <w:spacing w:before="20" w:after="20"/>
        <w:ind w:left="0"/>
      </w:pPr>
      <w:r>
        <w:rPr>
          <w:rFonts w:ascii="Calibri" w:hAnsi="Calibri"/>
          <w:b/>
          <w:i w:val="0"/>
        </w:rPr>
        <w:t xml:space="preserve">Guide: </w:t>
      </w:r>
      <w:r>
        <w:rPr>
          <w:rFonts w:ascii="Calibri" w:hAnsi="Calibri"/>
          <w:b w:val="0"/>
          <w:i w:val="0"/>
        </w:rPr>
        <w:t>Complete the rest of the graph.</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heights for Milk and Water.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Milk to 3 symbols (15) and Water to 6 symbols (30), correct</w:t>
      </w:r>
    </w:p>
    <w:p>
      <w:pPr>
        <w:spacing w:before="20" w:after="20"/>
        <w:ind w:left="0"/>
      </w:pPr>
      <w:r>
        <w:rPr>
          <w:rFonts w:ascii="Calibri" w:hAnsi="Calibri"/>
          <w:b/>
          <w:i w:val="0"/>
        </w:rPr>
        <w:t xml:space="preserve">Guide: </w:t>
      </w:r>
      <w:r>
        <w:rPr>
          <w:rFonts w:ascii="Calibri" w:hAnsi="Calibri"/>
          <w:b w:val="0"/>
          <w:i w:val="0"/>
        </w:rPr>
        <w:t>Nice. You built the graph. Each symbol represents 5.</w:t>
      </w:r>
    </w:p>
    <w:p>
      <w:pPr>
        <w:spacing w:before="40" w:after="20"/>
        <w:ind w:left="0"/>
      </w:pPr>
      <w:r>
        <w:rPr>
          <w:rFonts w:ascii="Calibri" w:hAnsi="Calibri"/>
          <w:b/>
          <w:i w:val="0"/>
        </w:rPr>
        <w:t xml:space="preserve">🟠  </w:t>
      </w:r>
      <w:r>
        <w:rPr>
          <w:rFonts w:ascii="Calibri" w:hAnsi="Calibri"/>
          <w:b/>
          <w:i w:val="0"/>
          <w:sz w:val="19"/>
        </w:rPr>
        <w:t>Student set Milk correctly (3 symbols) but Water incorrectly</w:t>
      </w:r>
    </w:p>
    <w:p>
      <w:pPr>
        <w:spacing w:before="20" w:after="20"/>
        <w:ind w:left="0"/>
      </w:pPr>
      <w:r>
        <w:rPr>
          <w:rFonts w:ascii="Calibri" w:hAnsi="Calibri"/>
          <w:b/>
          <w:i w:val="0"/>
        </w:rPr>
        <w:t xml:space="preserve">Visual: </w:t>
      </w:r>
      <w:r>
        <w:rPr>
          <w:rFonts w:ascii="Calibri" w:hAnsi="Calibri"/>
          <w:b w:val="0"/>
          <w:i w:val="0"/>
        </w:rPr>
        <w:t>Water column highlights.</w:t>
      </w:r>
    </w:p>
    <w:p>
      <w:pPr>
        <w:spacing w:before="20" w:after="20"/>
        <w:ind w:left="0"/>
      </w:pPr>
      <w:r>
        <w:rPr>
          <w:rFonts w:ascii="Calibri" w:hAnsi="Calibri"/>
          <w:b/>
          <w:i w:val="0"/>
        </w:rPr>
        <w:t xml:space="preserve">Guide: </w:t>
      </w:r>
      <w:r>
        <w:rPr>
          <w:rFonts w:ascii="Calibri" w:hAnsi="Calibri"/>
          <w:b w:val="0"/>
          <w:i w:val="0"/>
        </w:rPr>
        <w:t>Milk is correct. Now look at Water in the data table. Count by 5s to find how many symbols.</w:t>
      </w:r>
    </w:p>
    <w:p>
      <w:pPr>
        <w:spacing w:before="40" w:after="20"/>
        <w:ind w:left="0"/>
      </w:pPr>
      <w:r>
        <w:rPr>
          <w:rFonts w:ascii="Calibri" w:hAnsi="Calibri"/>
          <w:b/>
          <w:i w:val="0"/>
        </w:rPr>
        <w:t xml:space="preserve">🟠  </w:t>
      </w:r>
      <w:r>
        <w:rPr>
          <w:rFonts w:ascii="Calibri" w:hAnsi="Calibri"/>
          <w:b/>
          <w:i w:val="0"/>
          <w:sz w:val="19"/>
        </w:rPr>
        <w:t>Student set Water correctly (6 symbols) but Milk incorrectly</w:t>
      </w:r>
    </w:p>
    <w:p>
      <w:pPr>
        <w:spacing w:before="20" w:after="20"/>
        <w:ind w:left="0"/>
      </w:pPr>
      <w:r>
        <w:rPr>
          <w:rFonts w:ascii="Calibri" w:hAnsi="Calibri"/>
          <w:b/>
          <w:i w:val="0"/>
        </w:rPr>
        <w:t xml:space="preserve">Visual: </w:t>
      </w:r>
      <w:r>
        <w:rPr>
          <w:rFonts w:ascii="Calibri" w:hAnsi="Calibri"/>
          <w:b w:val="0"/>
          <w:i w:val="0"/>
        </w:rPr>
        <w:t>Milk column highlights.</w:t>
      </w:r>
    </w:p>
    <w:p>
      <w:pPr>
        <w:spacing w:before="20" w:after="20"/>
        <w:ind w:left="0"/>
      </w:pPr>
      <w:r>
        <w:rPr>
          <w:rFonts w:ascii="Calibri" w:hAnsi="Calibri"/>
          <w:b/>
          <w:i w:val="0"/>
        </w:rPr>
        <w:t xml:space="preserve">Guide: </w:t>
      </w:r>
      <w:r>
        <w:rPr>
          <w:rFonts w:ascii="Calibri" w:hAnsi="Calibri"/>
          <w:b w:val="0"/>
          <w:i w:val="0"/>
        </w:rPr>
        <w:t>Water is correct. Now look at Milk in the data table. Count by 5s to find how many symbols.</w:t>
      </w:r>
    </w:p>
    <w:p>
      <w:pPr>
        <w:spacing w:before="40" w:after="20"/>
        <w:ind w:left="0"/>
      </w:pPr>
      <w:r>
        <w:rPr>
          <w:rFonts w:ascii="Calibri" w:hAnsi="Calibri"/>
          <w:b/>
          <w:i w:val="0"/>
        </w:rPr>
        <w:t xml:space="preserve">🟡  </w:t>
      </w:r>
      <w:r>
        <w:rPr>
          <w:rFonts w:ascii="Calibri" w:hAnsi="Calibri"/>
          <w:b/>
          <w:i w:val="0"/>
          <w:sz w:val="19"/>
        </w:rPr>
        <w:t>Student set both columns incorrectly on first attempt</w:t>
      </w:r>
    </w:p>
    <w:p>
      <w:pPr>
        <w:spacing w:before="20" w:after="20"/>
        <w:ind w:left="0"/>
      </w:pPr>
      <w:r>
        <w:rPr>
          <w:rFonts w:ascii="Calibri" w:hAnsi="Calibri"/>
          <w:b/>
          <w:i w:val="0"/>
        </w:rPr>
        <w:t xml:space="preserve">Guide: </w:t>
      </w:r>
      <w:r>
        <w:rPr>
          <w:rFonts w:ascii="Calibri" w:hAnsi="Calibri"/>
          <w:b w:val="0"/>
          <w:i w:val="0"/>
        </w:rPr>
        <w:t>Check the data table. Use skip-counting by 5s to figure out how many symbols.</w:t>
      </w:r>
    </w:p>
    <w:p>
      <w:pPr>
        <w:spacing w:before="40" w:after="20"/>
        <w:ind w:left="0"/>
      </w:pPr>
      <w:r>
        <w:rPr>
          <w:rFonts w:ascii="Calibri" w:hAnsi="Calibri"/>
          <w:b/>
          <w:i w:val="0"/>
        </w:rPr>
        <w:t xml:space="preserve">🟠  </w:t>
      </w:r>
      <w:r>
        <w:rPr>
          <w:rFonts w:ascii="Calibri" w:hAnsi="Calibri"/>
          <w:b/>
          <w:i w:val="0"/>
          <w:sz w:val="19"/>
        </w:rPr>
        <w:t>Student set columns incorrectly on second attempt</w:t>
      </w:r>
    </w:p>
    <w:p>
      <w:pPr>
        <w:spacing w:before="20" w:after="20"/>
        <w:ind w:left="0"/>
      </w:pPr>
      <w:r>
        <w:rPr>
          <w:rFonts w:ascii="Calibri" w:hAnsi="Calibri"/>
          <w:b/>
          <w:i w:val="0"/>
        </w:rPr>
        <w:t xml:space="preserve">Visual: </w:t>
      </w:r>
      <w:r>
        <w:rPr>
          <w:rFonts w:ascii="Calibri" w:hAnsi="Calibri"/>
          <w:b w:val="0"/>
          <w:i w:val="0"/>
        </w:rPr>
        <w:t>Milk and Water columns highlight.</w:t>
      </w:r>
    </w:p>
    <w:p>
      <w:pPr>
        <w:spacing w:before="20" w:after="20"/>
        <w:ind w:left="0"/>
      </w:pPr>
      <w:r>
        <w:rPr>
          <w:rFonts w:ascii="Calibri" w:hAnsi="Calibri"/>
          <w:b/>
          <w:i w:val="0"/>
        </w:rPr>
        <w:t xml:space="preserve">Guide: </w:t>
      </w:r>
      <w:r>
        <w:rPr>
          <w:rFonts w:ascii="Calibri" w:hAnsi="Calibri"/>
          <w:b w:val="0"/>
          <w:i w:val="0"/>
        </w:rPr>
        <w:t>Let's think about this together. Milk has 15. Count by 5s: 5, 10, 15. That's 3 symbols. Water has 30: 5, 10, 15, 20, 25, 30. How many symbols is that?</w:t>
      </w:r>
    </w:p>
    <w:p>
      <w:pPr>
        <w:spacing w:before="40" w:after="20"/>
        <w:ind w:left="0"/>
      </w:pPr>
      <w:r>
        <w:rPr>
          <w:rFonts w:ascii="Calibri" w:hAnsi="Calibri"/>
          <w:b/>
          <w:i w:val="0"/>
        </w:rPr>
        <w:t xml:space="preserve">🔴  </w:t>
      </w:r>
      <w:r>
        <w:rPr>
          <w:rFonts w:ascii="Calibri" w:hAnsi="Calibri"/>
          <w:b/>
          <w:i w:val="0"/>
          <w:sz w:val="19"/>
        </w:rPr>
        <w:t>Student set columns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Milk column fills with 3 symbols, then Water column fills with 6 symbols.</w:t>
      </w:r>
    </w:p>
    <w:p>
      <w:pPr>
        <w:spacing w:before="20" w:after="20"/>
        <w:ind w:left="0"/>
      </w:pPr>
      <w:r>
        <w:rPr>
          <w:rFonts w:ascii="Calibri" w:hAnsi="Calibri"/>
          <w:b/>
          <w:i w:val="0"/>
        </w:rPr>
        <w:t xml:space="preserve">Guide: </w:t>
      </w:r>
      <w:r>
        <w:rPr>
          <w:rFonts w:ascii="Calibri" w:hAnsi="Calibri"/>
          <w:b w:val="0"/>
          <w:i w:val="0"/>
        </w:rPr>
        <w:t>Let me show you how this works. Milk has 15. I count by 5s: 5, 10, 15. That's 3 symbols. Water has 30: 5, 10, 15, 20, 25, 30. That's 6 symbols. The graph shows Milk with 3 symbols and Water with 6 symbols because each symbol represents 5.</w:t>
      </w:r>
    </w:p>
    <w:p>
      <w:pPr>
        <w:pStyle w:val="Heading1"/>
        <w:spacing w:before="280" w:after="80"/>
      </w:pPr>
      <w:r>
        <w:t>S1.3 — Read Total Value Identify</w:t>
      </w:r>
    </w:p>
    <w:p>
      <w:pPr>
        <w:spacing w:before="20" w:after="20"/>
        <w:ind w:left="0"/>
      </w:pPr>
      <w:r>
        <w:rPr>
          <w:rFonts w:ascii="Calibri" w:hAnsi="Calibri"/>
          <w:b/>
          <w:i w:val="0"/>
        </w:rPr>
        <w:t xml:space="preserve">Visual: </w:t>
      </w:r>
      <w:r>
        <w:rPr>
          <w:rFonts w:ascii="Calibri" w:hAnsi="Calibri"/>
          <w:b w:val="0"/>
          <w:i w:val="0"/>
        </w:rPr>
        <w:t>Vertical picture graph appears. Favorite Drinks data. Juice has 5 symbols, Milk has 3 symbols, Water has 6 symbols, Lemonade has 4 symbols. Key: each symbol = 5 students.</w:t>
      </w:r>
    </w:p>
    <w:p>
      <w:pPr>
        <w:spacing w:before="20" w:after="20"/>
        <w:ind w:left="0"/>
      </w:pPr>
      <w:r>
        <w:rPr>
          <w:rFonts w:ascii="Calibri" w:hAnsi="Calibri"/>
          <w:b/>
          <w:i w:val="0"/>
        </w:rPr>
        <w:t xml:space="preserve">Guide: </w:t>
      </w:r>
      <w:r>
        <w:rPr>
          <w:rFonts w:ascii="Calibri" w:hAnsi="Calibri"/>
          <w:b w:val="0"/>
          <w:i w:val="0"/>
        </w:rPr>
        <w:t>Look at the completed graph. How many students chose Water?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Water?</w:t>
      </w:r>
    </w:p>
    <w:p>
      <w:pPr>
        <w:spacing w:before="0" w:after="20"/>
        <w:ind w:left="360"/>
      </w:pPr>
      <w:r>
        <w:rPr>
          <w:rFonts w:ascii="Calibri" w:hAnsi="Calibri"/>
          <w:b w:val="0"/>
          <w:i w:val="0"/>
        </w:rPr>
        <w:t>• 6</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0" w:after="20"/>
        <w:ind w:left="360"/>
      </w:pPr>
      <w:r>
        <w:rPr>
          <w:rFonts w:ascii="Calibri" w:hAnsi="Calibri"/>
          <w:b w:val="0"/>
          <w:i w:val="0"/>
        </w:rPr>
        <w:t>• 35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30, correct. 6 symbols times 5 equals 30.</w:t>
      </w:r>
    </w:p>
    <w:p>
      <w:pPr>
        <w:spacing w:before="20" w:after="20"/>
        <w:ind w:left="0"/>
      </w:pPr>
      <w:r>
        <w:rPr>
          <w:rFonts w:ascii="Calibri" w:hAnsi="Calibri"/>
          <w:b/>
          <w:i w:val="0"/>
        </w:rPr>
        <w:t xml:space="preserve">Visual: </w:t>
      </w:r>
      <w:r>
        <w:rPr>
          <w:rFonts w:ascii="Calibri" w:hAnsi="Calibri"/>
          <w:b w:val="0"/>
          <w:i w:val="0"/>
        </w:rPr>
        <w:t>Water column highlights to confirm selection.</w:t>
      </w:r>
    </w:p>
    <w:p>
      <w:pPr>
        <w:spacing w:before="20" w:after="20"/>
        <w:ind w:left="0"/>
      </w:pPr>
      <w:r>
        <w:rPr>
          <w:rFonts w:ascii="Calibri" w:hAnsi="Calibri"/>
          <w:b/>
          <w:i w:val="0"/>
        </w:rPr>
        <w:t xml:space="preserve">Guide: </w:t>
      </w:r>
      <w:r>
        <w:rPr>
          <w:rFonts w:ascii="Calibri" w:hAnsi="Calibri"/>
          <w:b w:val="0"/>
          <w:i w:val="0"/>
        </w:rPr>
        <w:t>Right. 30 students. 6 symbols, each worth 5. Count by 5s: 5, 10, 15, 20, 25, 30. That's how you read a scaled graph.</w:t>
      </w:r>
    </w:p>
    <w:p>
      <w:pPr>
        <w:spacing w:before="40" w:after="20"/>
        <w:ind w:left="0"/>
      </w:pPr>
      <w:r>
        <w:rPr>
          <w:rFonts w:ascii="Calibri" w:hAnsi="Calibri"/>
          <w:b/>
          <w:i w:val="0"/>
        </w:rPr>
        <w:t xml:space="preserve">🟠  </w:t>
      </w:r>
      <w:r>
        <w:rPr>
          <w:rFonts w:ascii="Calibri" w:hAnsi="Calibri"/>
          <w:b/>
          <w:i w:val="0"/>
          <w:sz w:val="19"/>
        </w:rPr>
        <w:t>Student selected 6, the number of symbols instead of the total value</w:t>
      </w:r>
    </w:p>
    <w:p>
      <w:pPr>
        <w:spacing w:before="20" w:after="20"/>
        <w:ind w:left="0"/>
      </w:pPr>
      <w:r>
        <w:rPr>
          <w:rFonts w:ascii="Calibri" w:hAnsi="Calibri"/>
          <w:b/>
          <w:i w:val="0"/>
        </w:rPr>
        <w:t xml:space="preserve">Visual: </w:t>
      </w:r>
      <w:r>
        <w:rPr>
          <w:rFonts w:ascii="Calibri" w:hAnsi="Calibri"/>
          <w:b w:val="0"/>
          <w:i w:val="0"/>
        </w:rPr>
        <w:t>Water column highlights.</w:t>
      </w:r>
    </w:p>
    <w:p>
      <w:pPr>
        <w:spacing w:before="20" w:after="20"/>
        <w:ind w:left="0"/>
      </w:pPr>
      <w:r>
        <w:rPr>
          <w:rFonts w:ascii="Calibri" w:hAnsi="Calibri"/>
          <w:b/>
          <w:i w:val="0"/>
        </w:rPr>
        <w:t xml:space="preserve">Guide: </w:t>
      </w:r>
      <w:r>
        <w:rPr>
          <w:rFonts w:ascii="Calibri" w:hAnsi="Calibri"/>
          <w:b w:val="0"/>
          <w:i w:val="0"/>
        </w:rPr>
        <w:t>You counted 6 symbols. But each symbol stands for 5 students. Look at the key. What does each symbol represent?</w:t>
      </w:r>
    </w:p>
    <w:p>
      <w:pPr>
        <w:spacing w:before="40" w:after="20"/>
        <w:ind w:left="0"/>
      </w:pPr>
      <w:r>
        <w:rPr>
          <w:rFonts w:ascii="Calibri" w:hAnsi="Calibri"/>
          <w:b/>
          <w:i w:val="0"/>
        </w:rPr>
        <w:t xml:space="preserve">🟠  </w:t>
      </w:r>
      <w:r>
        <w:rPr>
          <w:rFonts w:ascii="Calibri" w:hAnsi="Calibri"/>
          <w:b/>
          <w:i w:val="0"/>
          <w:sz w:val="19"/>
        </w:rPr>
        <w:t>Student selected 25, stopped skip-counting one step too early</w:t>
      </w:r>
    </w:p>
    <w:p>
      <w:pPr>
        <w:spacing w:before="20" w:after="20"/>
        <w:ind w:left="0"/>
      </w:pPr>
      <w:r>
        <w:rPr>
          <w:rFonts w:ascii="Calibri" w:hAnsi="Calibri"/>
          <w:b/>
          <w:i w:val="0"/>
        </w:rPr>
        <w:t xml:space="preserve">Visual: </w:t>
      </w:r>
      <w:r>
        <w:rPr>
          <w:rFonts w:ascii="Calibri" w:hAnsi="Calibri"/>
          <w:b w:val="0"/>
          <w:i w:val="0"/>
        </w:rPr>
        <w:t>Water column highlights.</w:t>
      </w:r>
    </w:p>
    <w:p>
      <w:pPr>
        <w:spacing w:before="20" w:after="20"/>
        <w:ind w:left="0"/>
      </w:pPr>
      <w:r>
        <w:rPr>
          <w:rFonts w:ascii="Calibri" w:hAnsi="Calibri"/>
          <w:b/>
          <w:i w:val="0"/>
        </w:rPr>
        <w:t xml:space="preserve">Guide: </w:t>
      </w:r>
      <w:r>
        <w:rPr>
          <w:rFonts w:ascii="Calibri" w:hAnsi="Calibri"/>
          <w:b w:val="0"/>
          <w:i w:val="0"/>
        </w:rPr>
        <w:t>You're using skip-counting. Count all 6 symbols by 5s: 5, 10, 15, 20, 25, and one more. What comes next?</w:t>
      </w:r>
    </w:p>
    <w:p>
      <w:pPr>
        <w:spacing w:before="40" w:after="20"/>
        <w:ind w:left="0"/>
      </w:pPr>
      <w:r>
        <w:rPr>
          <w:rFonts w:ascii="Calibri" w:hAnsi="Calibri"/>
          <w:b/>
          <w:i w:val="0"/>
        </w:rPr>
        <w:t xml:space="preserve">🟠  </w:t>
      </w:r>
      <w:r>
        <w:rPr>
          <w:rFonts w:ascii="Calibri" w:hAnsi="Calibri"/>
          <w:b/>
          <w:i w:val="0"/>
          <w:sz w:val="19"/>
        </w:rPr>
        <w:t>Student selected 35, counted one symbol too many</w:t>
      </w:r>
    </w:p>
    <w:p>
      <w:pPr>
        <w:spacing w:before="20" w:after="20"/>
        <w:ind w:left="0"/>
      </w:pPr>
      <w:r>
        <w:rPr>
          <w:rFonts w:ascii="Calibri" w:hAnsi="Calibri"/>
          <w:b/>
          <w:i w:val="0"/>
        </w:rPr>
        <w:t xml:space="preserve">Visual: </w:t>
      </w:r>
      <w:r>
        <w:rPr>
          <w:rFonts w:ascii="Calibri" w:hAnsi="Calibri"/>
          <w:b w:val="0"/>
          <w:i w:val="0"/>
        </w:rPr>
        <w:t>Water column highlights.</w:t>
      </w:r>
    </w:p>
    <w:p>
      <w:pPr>
        <w:spacing w:before="20" w:after="20"/>
        <w:ind w:left="0"/>
      </w:pPr>
      <w:r>
        <w:rPr>
          <w:rFonts w:ascii="Calibri" w:hAnsi="Calibri"/>
          <w:b/>
          <w:i w:val="0"/>
        </w:rPr>
        <w:t xml:space="preserve">Guide: </w:t>
      </w:r>
      <w:r>
        <w:rPr>
          <w:rFonts w:ascii="Calibri" w:hAnsi="Calibri"/>
          <w:b w:val="0"/>
          <w:i w:val="0"/>
        </w:rPr>
        <w:t>You're skip-counting by 5s. Count the symbols in the Water column carefully. How many symbols do you see?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Water column highlights. System counts each symbol: 5, 10, 15, 20, 25, 30.</w:t>
      </w:r>
    </w:p>
    <w:p>
      <w:pPr>
        <w:spacing w:before="20" w:after="20"/>
        <w:ind w:left="0"/>
      </w:pPr>
      <w:r>
        <w:rPr>
          <w:rFonts w:ascii="Calibri" w:hAnsi="Calibri"/>
          <w:b/>
          <w:i w:val="0"/>
        </w:rPr>
        <w:t xml:space="preserve">Guide: </w:t>
      </w:r>
      <w:r>
        <w:rPr>
          <w:rFonts w:ascii="Calibri" w:hAnsi="Calibri"/>
          <w:b w:val="0"/>
          <w:i w:val="0"/>
        </w:rPr>
        <w:t>Let me show you. Water has 6 symbols. Each symbol represents 5 students. I count by 5s: 5, 10, 15, 20, 25, 30. Six symbols at a scale of 5 equals 30 students. The key tells you what each symbol is worth, then you skip-count to find the total.</w:t>
      </w:r>
    </w:p>
    <w:p>
      <w:pPr>
        <w:pStyle w:val="Heading1"/>
        <w:spacing w:before="280" w:after="80"/>
      </w:pPr>
      <w:r>
        <w:t>S1.4 — Exit Check Closure</w:t>
      </w:r>
    </w:p>
    <w:p>
      <w:pPr>
        <w:spacing w:before="20" w:after="20"/>
        <w:ind w:left="0"/>
      </w:pPr>
      <w:r>
        <w:rPr>
          <w:rFonts w:ascii="Calibri" w:hAnsi="Calibri"/>
          <w:b/>
          <w:i w:val="0"/>
        </w:rPr>
        <w:t xml:space="preserve">Visual: </w:t>
      </w:r>
      <w:r>
        <w:rPr>
          <w:rFonts w:ascii="Calibri" w:hAnsi="Calibri"/>
          <w:b w:val="0"/>
          <w:i w:val="0"/>
        </w:rPr>
        <w:t>Vertical bar graph in reading mode. Favorite Colors data with scale of 5. Red=25, Blue=15, Green=10, Yellow=20.</w:t>
      </w:r>
    </w:p>
    <w:p>
      <w:pPr>
        <w:spacing w:before="20" w:after="20"/>
        <w:ind w:left="0"/>
      </w:pPr>
      <w:r>
        <w:rPr>
          <w:rFonts w:ascii="Calibri" w:hAnsi="Calibri"/>
          <w:b/>
          <w:i w:val="0"/>
        </w:rPr>
        <w:t xml:space="preserve">Guide: </w:t>
      </w:r>
      <w:r>
        <w:rPr>
          <w:rFonts w:ascii="Calibri" w:hAnsi="Calibri"/>
          <w:b w:val="0"/>
          <w:i w:val="0"/>
        </w:rPr>
        <w:t>You understand scale of 5. Let's connect what you learned.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