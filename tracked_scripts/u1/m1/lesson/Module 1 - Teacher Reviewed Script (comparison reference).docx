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 DATA SENSE &amp; 1:1 GRAPHS</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Interpret picture graphs and bar graphs to generate questions about the data.</w:t>
      </w:r>
    </w:p>
    <w:p>
      <w:pPr>
        <w:spacing w:before="0" w:after="20"/>
        <w:ind w:left="288"/>
      </w:pPr>
      <w:r>
        <w:rPr>
          <w:rFonts w:ascii="Calibri" w:hAnsi="Calibri"/>
          <w:b/>
          <w:i w:val="0"/>
        </w:rPr>
        <w:t xml:space="preserve">L2: </w:t>
      </w:r>
      <w:r>
        <w:rPr>
          <w:rFonts w:ascii="Calibri" w:hAnsi="Calibri"/>
          <w:b w:val="0"/>
          <w:i w:val="0"/>
        </w:rPr>
        <w:t>Represent data using bar graphs and picture graphs. Solve one- and two-step problems using addition and subtraction with information from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Graph as Picture (PRIMARY) — Misconception #16</w:t>
      </w:r>
    </w:p>
    <w:p>
      <w:pPr>
        <w:spacing w:before="0" w:after="20"/>
        <w:ind w:left="288"/>
      </w:pPr>
      <w:r>
        <w:rPr>
          <w:rFonts w:ascii="Calibri" w:hAnsi="Calibri"/>
          <w:b w:val="0"/>
          <w:i w:val="0"/>
        </w:rPr>
        <w:t>• 1.4.2 All Data Must Be Used (SECONDARY) — Misconception #17</w:t>
      </w:r>
    </w:p>
    <w:p>
      <w:pPr>
        <w:spacing w:before="120" w:after="40"/>
      </w:pPr>
      <w:r>
        <w:rPr>
          <w:rFonts w:ascii="Calibri" w:hAnsi="Calibri"/>
          <w:b/>
          <w:i w:val="0"/>
        </w:rPr>
        <w:t xml:space="preserve">Building From: </w:t>
      </w:r>
      <w:r>
        <w:rPr>
          <w:rFonts w:ascii="Calibri" w:hAnsi="Calibri"/>
          <w:b w:val="0"/>
          <w:i w:val="0"/>
        </w:rPr>
        <w:t>Students created and interpreted single-unit picture graphs and bar graphs. They solved simple comparison problems. However, Grade 2 work was often collaborative (class graphs, physical manipulatives) and may not have emphasized independent interpretation or the specific language of "how many more/fewer."</w:t>
      </w:r>
    </w:p>
    <w:p>
      <w:pPr>
        <w:spacing w:before="40" w:after="40"/>
      </w:pPr>
      <w:r>
        <w:rPr>
          <w:rFonts w:ascii="Calibri" w:hAnsi="Calibri"/>
          <w:b/>
          <w:i w:val="0"/>
        </w:rPr>
        <w:t xml:space="preserve">Building Toward: </w:t>
      </w:r>
      <w:r>
        <w:rPr>
          <w:rFonts w:ascii="Calibri" w:hAnsi="Calibri"/>
          <w:b w:val="0"/>
          <w:i w:val="0"/>
        </w:rPr>
        <w:t>Students will apply their solid 1:1 understanding when M2 introduces the critical concept: each symbol can represent MORE than one item (scaled graphs with 1:2 scale). The "how many more/fewer" language established here carries forward.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Reading Graph Most Votes</w:t>
      </w:r>
    </w:p>
    <w:p>
      <w:pPr>
        <w:spacing w:before="20" w:after="20"/>
        <w:ind w:left="0"/>
      </w:pPr>
      <w:r>
        <w:rPr>
          <w:rFonts w:ascii="Calibri" w:hAnsi="Calibri"/>
          <w:b/>
          <w:i w:val="0"/>
        </w:rPr>
        <w:t xml:space="preserve">Visual: </w:t>
      </w:r>
      <w:r>
        <w:rPr>
          <w:rFonts w:ascii="Calibri" w:hAnsi="Calibri"/>
          <w:b w:val="0"/>
          <w:i w:val="0"/>
        </w:rPr>
        <w:t>Graph from warmup is present.</w:t>
      </w:r>
    </w:p>
    <w:p>
      <w:pPr>
        <w:spacing w:before="20" w:after="20"/>
        <w:ind w:left="0"/>
      </w:pPr>
      <w:r>
        <w:rPr>
          <w:rFonts w:ascii="Calibri" w:hAnsi="Calibri"/>
          <w:b/>
          <w:i w:val="0"/>
        </w:rPr>
        <w:t xml:space="preserve">Guide: </w:t>
      </w:r>
      <w:r>
        <w:rPr>
          <w:rFonts w:ascii="Calibri" w:hAnsi="Calibri"/>
          <w:b w:val="0"/>
          <w:i w:val="0"/>
        </w:rPr>
        <w:t>A graph isn’t just a picture, every part gives us information to read.</w:t>
      </w:r>
    </w:p>
    <w:p>
      <w:pPr>
        <w:spacing w:before="20" w:after="20"/>
        <w:ind w:left="0"/>
      </w:pPr>
      <w:r>
        <w:rPr>
          <w:rFonts w:ascii="Calibri" w:hAnsi="Calibri"/>
          <w:b/>
          <w:i w:val="0"/>
        </w:rPr>
        <w:t xml:space="preserve">Visual: </w:t>
      </w:r>
      <w:r>
        <w:rPr>
          <w:rFonts w:ascii="Calibri" w:hAnsi="Calibri"/>
          <w:b w:val="0"/>
          <w:i w:val="0"/>
        </w:rPr>
        <w:t>Graph from warm-up fades away and a new graph appears on screen</w:t>
      </w:r>
    </w:p>
    <w:p>
      <w:pPr>
        <w:spacing w:before="20" w:after="20"/>
        <w:ind w:left="0"/>
      </w:pPr>
      <w:r>
        <w:rPr>
          <w:rFonts w:ascii="Calibri" w:hAnsi="Calibri"/>
          <w:b/>
          <w:i w:val="0"/>
        </w:rPr>
        <w:t xml:space="preserve">Visual: </w:t>
      </w:r>
      <w:r>
        <w:rPr>
          <w:rFonts w:ascii="Calibri" w:hAnsi="Calibri"/>
          <w:b w:val="0"/>
          <w:i w:val="0"/>
        </w:rPr>
        <w:t>Horizontal picture graph appears showing Favorite Fruits data. Apples=6, Bananas=4, Oranges=5, Grapes=3. Key visible: each fruit symbol = 1 vote.</w:t>
      </w:r>
    </w:p>
    <w:p>
      <w:pPr>
        <w:spacing w:before="20" w:after="20"/>
        <w:ind w:left="0"/>
      </w:pPr>
      <w:r>
        <w:rPr>
          <w:rFonts w:ascii="Calibri" w:hAnsi="Calibri"/>
          <w:b/>
          <w:i w:val="0"/>
        </w:rPr>
        <w:t xml:space="preserve">Guide: </w:t>
      </w:r>
      <w:r>
        <w:rPr>
          <w:rFonts w:ascii="Calibri" w:hAnsi="Calibri"/>
          <w:b w:val="0"/>
          <w:i w:val="0"/>
        </w:rPr>
        <w:t>Let’s look at a new graph. A class of kids voted on their Favorite Fruits. Click on the fruit category that got the most votes.</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category that got the MOST votes.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Apples — correct, 6 votes is the highest value</w:t>
      </w:r>
    </w:p>
    <w:p>
      <w:pPr>
        <w:spacing w:before="20" w:after="20"/>
        <w:ind w:left="0"/>
      </w:pPr>
      <w:r>
        <w:rPr>
          <w:rFonts w:ascii="Calibri" w:hAnsi="Calibri"/>
          <w:b/>
          <w:i w:val="0"/>
        </w:rPr>
        <w:t xml:space="preserve">Guide: </w:t>
      </w:r>
      <w:r>
        <w:rPr>
          <w:rFonts w:ascii="Calibri" w:hAnsi="Calibri"/>
          <w:b w:val="0"/>
          <w:i w:val="0"/>
        </w:rPr>
        <w:t>Right! The graph shows us that Apples had the most votes at 6.</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Look at the symbols of fruits in each row. Which one has the most?</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Apples on picture_graph_fruits</w:t>
      </w:r>
    </w:p>
    <w:p>
      <w:pPr>
        <w:spacing w:before="20" w:after="20"/>
        <w:ind w:left="0"/>
      </w:pPr>
      <w:r>
        <w:rPr>
          <w:rFonts w:ascii="Calibri" w:hAnsi="Calibri"/>
          <w:b/>
          <w:i w:val="0"/>
        </w:rPr>
        <w:t xml:space="preserve">Guide: </w:t>
      </w:r>
      <w:r>
        <w:rPr>
          <w:rFonts w:ascii="Calibri" w:hAnsi="Calibri"/>
          <w:b w:val="0"/>
          <w:i w:val="0"/>
        </w:rPr>
        <w:t>Nope, not quite. Count the symbols in each row. Each symbol is 1 vote. Which fruit has the most symbols on the graph?</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System highlights Apples row and counts each symbol aloud: 1, 2, 3, 4, 5, 6</w:t>
      </w:r>
    </w:p>
    <w:p>
      <w:pPr>
        <w:spacing w:before="20" w:after="20"/>
        <w:ind w:left="0"/>
      </w:pPr>
      <w:r>
        <w:rPr>
          <w:rFonts w:ascii="Calibri" w:hAnsi="Calibri"/>
          <w:b/>
          <w:i w:val="0"/>
        </w:rPr>
        <w:t xml:space="preserve">Guide: </w:t>
      </w:r>
      <w:r>
        <w:rPr>
          <w:rFonts w:ascii="Calibri" w:hAnsi="Calibri"/>
          <w:b w:val="0"/>
          <w:i w:val="0"/>
        </w:rPr>
        <w:t>Let’s walk through step by step. I'll count the Apples row: 1, 2, 3, 4, 5, 6. Now Bananas: 1, 2, 3, 4. Oranges: 1, 2, 3, 4, 5. Grapes: 1, 2, 3. The biggest number is 6.</w:t>
      </w:r>
    </w:p>
    <w:p>
      <w:pPr>
        <w:pStyle w:val="Heading1"/>
        <w:spacing w:before="280" w:after="80"/>
      </w:pPr>
      <w:r>
        <w:t>S1.2 — Finding Least</w:t>
      </w:r>
    </w:p>
    <w:p>
      <w:pPr>
        <w:spacing w:before="20" w:after="20"/>
        <w:ind w:left="0"/>
      </w:pPr>
      <w:r>
        <w:rPr>
          <w:rFonts w:ascii="Calibri" w:hAnsi="Calibri"/>
          <w:b/>
          <w:i w:val="0"/>
        </w:rPr>
        <w:t xml:space="preserve">Guide: </w:t>
      </w:r>
      <w:r>
        <w:rPr>
          <w:rFonts w:ascii="Calibri" w:hAnsi="Calibri"/>
          <w:b w:val="0"/>
          <w:i w:val="0"/>
        </w:rPr>
        <w:t>You found the most. Now find the opposite. Which fruit got the LEAST votes?</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Which fruit got the LEAST votes?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Grapes — correct, 3 votes is the lowest value</w:t>
      </w:r>
    </w:p>
    <w:p>
      <w:pPr>
        <w:spacing w:before="20" w:after="20"/>
        <w:ind w:left="0"/>
      </w:pPr>
      <w:r>
        <w:rPr>
          <w:rFonts w:ascii="Calibri" w:hAnsi="Calibri"/>
          <w:b/>
          <w:i w:val="0"/>
        </w:rPr>
        <w:t xml:space="preserve">Guide: </w:t>
      </w:r>
      <w:r>
        <w:rPr>
          <w:rFonts w:ascii="Calibri" w:hAnsi="Calibri"/>
          <w:b w:val="0"/>
          <w:i w:val="0"/>
        </w:rPr>
        <w:t>Correct, Grapes got the least with only 3 votes. You can compare categories by reading each row.</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Which row has the smallest number of symbols?</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Grapes on picture_graph_fruits</w:t>
      </w:r>
    </w:p>
    <w:p>
      <w:pPr>
        <w:spacing w:before="20" w:after="20"/>
        <w:ind w:left="0"/>
      </w:pPr>
      <w:r>
        <w:rPr>
          <w:rFonts w:ascii="Calibri" w:hAnsi="Calibri"/>
          <w:b/>
          <w:i w:val="0"/>
        </w:rPr>
        <w:t xml:space="preserve">Guide: </w:t>
      </w:r>
      <w:r>
        <w:rPr>
          <w:rFonts w:ascii="Calibri" w:hAnsi="Calibri"/>
          <w:b w:val="0"/>
          <w:i w:val="0"/>
        </w:rPr>
        <w:t>Not exactly. Each symbol is 1 vote. Count each row: Apples 6, Bananas 4, Oranges 5, Grapes 3. Which number is smallest?</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System highlights Grapes row and displays count of 3</w:t>
      </w:r>
    </w:p>
    <w:p>
      <w:pPr>
        <w:spacing w:before="20" w:after="20"/>
        <w:ind w:left="0"/>
      </w:pPr>
      <w:r>
        <w:rPr>
          <w:rFonts w:ascii="Calibri" w:hAnsi="Calibri"/>
          <w:b/>
          <w:i w:val="0"/>
        </w:rPr>
        <w:t xml:space="preserve">Guide: </w:t>
      </w:r>
      <w:r>
        <w:rPr>
          <w:rFonts w:ascii="Calibri" w:hAnsi="Calibri"/>
          <w:b w:val="0"/>
          <w:i w:val="0"/>
        </w:rPr>
        <w:t>Let’s work through this. Each symbol is 1 vote so we count the symbols. Apples has 6, Bananas has 4, Oranges has 5, and Grapes has 3. Three is the smallest number, so Grapes got the least votes. You can compare categories by reading each row.</w:t>
      </w:r>
    </w:p>
    <w:p>
      <w:pPr>
        <w:pStyle w:val="Heading1"/>
        <w:spacing w:before="280" w:after="80"/>
      </w:pPr>
      <w:r>
        <w:t>S1.3 — Graph Components Have Jobs</w:t>
      </w:r>
    </w:p>
    <w:p>
      <w:pPr>
        <w:spacing w:before="20" w:after="20"/>
        <w:ind w:left="0"/>
      </w:pPr>
      <w:r>
        <w:rPr>
          <w:rFonts w:ascii="Calibri" w:hAnsi="Calibri"/>
          <w:b/>
          <w:i w:val="0"/>
        </w:rPr>
        <w:t xml:space="preserve">Visual: </w:t>
      </w:r>
      <w:r>
        <w:rPr>
          <w:rFonts w:ascii="Calibri" w:hAnsi="Calibri"/>
          <w:b w:val="0"/>
          <w:i w:val="0"/>
        </w:rPr>
        <w:t>Vertical picture graph appears showing Animals at the Zoo data. Lions=5, Monkeys=7, Elephants=3, Penguins=6. Key visible: each animal icon = 1 animal.</w:t>
      </w:r>
    </w:p>
    <w:p>
      <w:pPr>
        <w:spacing w:before="20" w:after="20"/>
        <w:ind w:left="0"/>
      </w:pPr>
      <w:r>
        <w:rPr>
          <w:rFonts w:ascii="Calibri" w:hAnsi="Calibri"/>
          <w:b/>
          <w:i w:val="0"/>
        </w:rPr>
        <w:t xml:space="preserve">Visual: </w:t>
      </w:r>
      <w:r>
        <w:rPr>
          <w:rFonts w:ascii="Calibri" w:hAnsi="Calibri"/>
          <w:b w:val="0"/>
          <w:i w:val="0"/>
        </w:rPr>
        <w:t>Data table appears alongside the graph, showing the same Animals at the Zoo values.</w:t>
      </w:r>
    </w:p>
    <w:p>
      <w:pPr>
        <w:spacing w:before="20" w:after="20"/>
        <w:ind w:left="0"/>
      </w:pPr>
      <w:r>
        <w:rPr>
          <w:rFonts w:ascii="Calibri" w:hAnsi="Calibri"/>
          <w:b/>
          <w:i w:val="0"/>
        </w:rPr>
        <w:t xml:space="preserve">Guide: </w:t>
      </w:r>
      <w:r>
        <w:rPr>
          <w:rFonts w:ascii="Calibri" w:hAnsi="Calibri"/>
          <w:b w:val="0"/>
          <w:i w:val="0"/>
        </w:rPr>
        <w:t>Every part of a graph has a job. Watch.</w:t>
      </w:r>
    </w:p>
    <w:p>
      <w:pPr>
        <w:spacing w:before="20" w:after="20"/>
        <w:ind w:left="0"/>
      </w:pPr>
      <w:r>
        <w:rPr>
          <w:rFonts w:ascii="Calibri" w:hAnsi="Calibri"/>
          <w:b/>
          <w:i w:val="0"/>
        </w:rPr>
        <w:t xml:space="preserve">Visual: </w:t>
      </w:r>
      <w:r>
        <w:rPr>
          <w:rFonts w:ascii="Calibri" w:hAnsi="Calibri"/>
          <w:b w:val="0"/>
          <w:i w:val="0"/>
        </w:rPr>
        <w:t>Title highlights on the graph.</w:t>
      </w:r>
    </w:p>
    <w:p>
      <w:pPr>
        <w:spacing w:before="20" w:after="20"/>
        <w:ind w:left="0"/>
      </w:pPr>
      <w:r>
        <w:rPr>
          <w:rFonts w:ascii="Calibri" w:hAnsi="Calibri"/>
          <w:b/>
          <w:i w:val="0"/>
        </w:rPr>
        <w:t xml:space="preserve">Guide: </w:t>
      </w:r>
      <w:r>
        <w:rPr>
          <w:rFonts w:ascii="Calibri" w:hAnsi="Calibri"/>
          <w:b w:val="0"/>
          <w:i w:val="0"/>
        </w:rPr>
        <w:t>The {title} tells us what the data is about: Animals at the Zoo.</w:t>
      </w:r>
    </w:p>
    <w:p>
      <w:pPr>
        <w:spacing w:before="20" w:after="20"/>
        <w:ind w:left="0"/>
      </w:pPr>
      <w:r>
        <w:rPr>
          <w:rFonts w:ascii="Calibri" w:hAnsi="Calibri"/>
          <w:b/>
          <w:i w:val="0"/>
        </w:rPr>
        <w:t xml:space="preserve">Visual: </w:t>
      </w:r>
      <w:r>
        <w:rPr>
          <w:rFonts w:ascii="Calibri" w:hAnsi="Calibri"/>
          <w:b w:val="0"/>
          <w:i w:val="0"/>
        </w:rPr>
        <w:t>Category labels highlight on the graph.</w:t>
      </w:r>
    </w:p>
    <w:p>
      <w:pPr>
        <w:spacing w:before="20" w:after="20"/>
        <w:ind w:left="0"/>
      </w:pPr>
      <w:r>
        <w:rPr>
          <w:rFonts w:ascii="Calibri" w:hAnsi="Calibri"/>
          <w:b/>
          <w:i w:val="0"/>
        </w:rPr>
        <w:t xml:space="preserve">Guide: </w:t>
      </w:r>
      <w:r>
        <w:rPr>
          <w:rFonts w:ascii="Calibri" w:hAnsi="Calibri"/>
          <w:b w:val="0"/>
          <w:i w:val="0"/>
        </w:rPr>
        <w:t>The {labels} tell us what each category shows.</w:t>
      </w:r>
    </w:p>
    <w:p>
      <w:pPr>
        <w:spacing w:before="20" w:after="20"/>
        <w:ind w:left="0"/>
      </w:pPr>
      <w:r>
        <w:rPr>
          <w:rFonts w:ascii="Calibri" w:hAnsi="Calibri"/>
          <w:b/>
          <w:i w:val="0"/>
        </w:rPr>
        <w:t xml:space="preserve">Visual: </w:t>
      </w:r>
      <w:r>
        <w:rPr>
          <w:rFonts w:ascii="Calibri" w:hAnsi="Calibri"/>
          <w:b w:val="0"/>
          <w:i w:val="0"/>
        </w:rPr>
        <w:t>Key highlights on the graph.</w:t>
      </w:r>
    </w:p>
    <w:p>
      <w:pPr>
        <w:spacing w:before="20" w:after="20"/>
        <w:ind w:left="0"/>
      </w:pPr>
      <w:r>
        <w:rPr>
          <w:rFonts w:ascii="Calibri" w:hAnsi="Calibri"/>
          <w:b/>
          <w:i w:val="0"/>
        </w:rPr>
        <w:t xml:space="preserve">Visual: </w:t>
      </w:r>
      <w:r>
        <w:rPr>
          <w:rFonts w:ascii="Calibri" w:hAnsi="Calibri"/>
          <w:b w:val="0"/>
          <w:i w:val="0"/>
        </w:rPr>
        <w:t>Table highlights and symbols in the graph highlight.</w:t>
      </w:r>
    </w:p>
    <w:p>
      <w:pPr>
        <w:spacing w:before="20" w:after="20"/>
        <w:ind w:left="0"/>
      </w:pPr>
      <w:r>
        <w:rPr>
          <w:rFonts w:ascii="Calibri" w:hAnsi="Calibri"/>
          <w:b/>
          <w:i w:val="0"/>
        </w:rPr>
        <w:t xml:space="preserve">Guide: </w:t>
      </w:r>
      <w:r>
        <w:rPr>
          <w:rFonts w:ascii="Calibri" w:hAnsi="Calibri"/>
          <w:b w:val="0"/>
          <w:i w:val="0"/>
        </w:rPr>
        <w:t>The {key} shows the {scale}. Here, each animal picture equals 1 animal. That's a scale of 1.</w:t>
      </w:r>
    </w:p>
    <w:p>
      <w:pPr>
        <w:spacing w:before="20" w:after="20"/>
        <w:ind w:left="0"/>
      </w:pPr>
      <w:r>
        <w:rPr>
          <w:rFonts w:ascii="Calibri" w:hAnsi="Calibri"/>
          <w:b/>
          <w:i w:val="0"/>
        </w:rPr>
        <w:t xml:space="preserve">Visual: </w:t>
      </w:r>
      <w:r>
        <w:rPr>
          <w:rFonts w:ascii="Calibri" w:hAnsi="Calibri"/>
          <w:b w:val="0"/>
          <w:i w:val="0"/>
        </w:rPr>
        <w:t>The {table} shows the exact information we put in our picture graph</w:t>
      </w:r>
    </w:p>
    <w:p>
      <w:pPr>
        <w:spacing w:before="20" w:after="20"/>
        <w:ind w:left="0"/>
      </w:pPr>
      <w:r>
        <w:rPr>
          <w:rFonts w:ascii="Calibri" w:hAnsi="Calibri"/>
          <w:b/>
          <w:i w:val="0"/>
        </w:rPr>
        <w:t xml:space="preserve">Guide: </w:t>
      </w:r>
      <w:r>
        <w:rPr>
          <w:rFonts w:ascii="Calibri" w:hAnsi="Calibri"/>
          <w:b w:val="0"/>
          <w:i w:val="0"/>
        </w:rPr>
        <w:t>Now you try. Click on the part that tells us what each symbol means.</w:t>
      </w:r>
    </w:p>
    <w:p>
      <w:pPr>
        <w:spacing w:before="80" w:after="20"/>
        <w:ind w:left="0"/>
      </w:pPr>
      <w:r>
        <w:rPr>
          <w:rFonts w:ascii="Calibri" w:hAnsi="Calibri"/>
          <w:b/>
          <w:i w:val="0"/>
        </w:rPr>
        <w:t xml:space="preserve">Student Interaction: </w:t>
      </w:r>
      <w:r>
        <w:rPr>
          <w:rFonts w:ascii="Calibri" w:hAnsi="Calibri"/>
          <w:b w:val="0"/>
          <w:i w:val="0"/>
        </w:rPr>
        <w:t>Click the correct component</w:t>
      </w:r>
    </w:p>
    <w:p>
      <w:pPr>
        <w:spacing w:before="20" w:after="20"/>
        <w:ind w:left="0"/>
      </w:pPr>
      <w:r>
        <w:rPr>
          <w:rFonts w:ascii="Calibri" w:hAnsi="Calibri"/>
          <w:b/>
          <w:i w:val="0"/>
        </w:rPr>
        <w:t xml:space="preserve">Prompt: </w:t>
      </w:r>
      <w:r>
        <w:rPr>
          <w:rFonts w:ascii="Calibri" w:hAnsi="Calibri"/>
          <w:b w:val="0"/>
          <w:i/>
        </w:rPr>
        <w:t>Click on the part that tells us what each symbol means.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the key — correct component</w:t>
      </w:r>
    </w:p>
    <w:p>
      <w:pPr>
        <w:spacing w:before="20" w:after="20"/>
        <w:ind w:left="0"/>
      </w:pPr>
      <w:r>
        <w:rPr>
          <w:rFonts w:ascii="Calibri" w:hAnsi="Calibri"/>
          <w:b/>
          <w:i w:val="0"/>
        </w:rPr>
        <w:t xml:space="preserve">Guide: </w:t>
      </w:r>
      <w:r>
        <w:rPr>
          <w:rFonts w:ascii="Calibri" w:hAnsi="Calibri"/>
          <w:b w:val="0"/>
          <w:i w:val="0"/>
        </w:rPr>
        <w:t>Yes, that's the key. It shows the scale. Each symbol equals 1 animal.</w:t>
      </w:r>
    </w:p>
    <w:p>
      <w:pPr>
        <w:spacing w:before="40" w:after="20"/>
        <w:ind w:left="0"/>
      </w:pPr>
      <w:r>
        <w:rPr>
          <w:rFonts w:ascii="Calibri" w:hAnsi="Calibri"/>
          <w:b/>
          <w:i w:val="0"/>
        </w:rPr>
        <w:t xml:space="preserve">🟡  </w:t>
      </w:r>
      <w:r>
        <w:rPr>
          <w:rFonts w:ascii="Calibri" w:hAnsi="Calibri"/>
          <w:b/>
          <w:i w:val="0"/>
          <w:sz w:val="19"/>
        </w:rPr>
        <w:t>Student clicked wrong component on first attempt</w:t>
      </w:r>
    </w:p>
    <w:p>
      <w:pPr>
        <w:spacing w:before="20" w:after="20"/>
        <w:ind w:left="0"/>
      </w:pPr>
      <w:r>
        <w:rPr>
          <w:rFonts w:ascii="Calibri" w:hAnsi="Calibri"/>
          <w:b/>
          <w:i w:val="0"/>
        </w:rPr>
        <w:t xml:space="preserve">Guide: </w:t>
      </w:r>
      <w:r>
        <w:rPr>
          <w:rFonts w:ascii="Calibri" w:hAnsi="Calibri"/>
          <w:b w:val="0"/>
          <w:i w:val="0"/>
        </w:rPr>
        <w:t>Not quite. Look for the part that shows what each picture means.</w:t>
      </w:r>
    </w:p>
    <w:p>
      <w:pPr>
        <w:spacing w:before="40" w:after="20"/>
        <w:ind w:left="0"/>
      </w:pPr>
      <w:r>
        <w:rPr>
          <w:rFonts w:ascii="Calibri" w:hAnsi="Calibri"/>
          <w:b/>
          <w:i w:val="0"/>
        </w:rPr>
        <w:t xml:space="preserve">🟠  </w:t>
      </w:r>
      <w:r>
        <w:rPr>
          <w:rFonts w:ascii="Calibri" w:hAnsi="Calibri"/>
          <w:b/>
          <w:i w:val="0"/>
          <w:sz w:val="19"/>
        </w:rPr>
        <w:t>Student clicked wrong component on second attempt</w:t>
      </w:r>
    </w:p>
    <w:p>
      <w:pPr>
        <w:spacing w:before="20" w:after="20"/>
        <w:ind w:left="0"/>
      </w:pPr>
      <w:r>
        <w:rPr>
          <w:rFonts w:ascii="Calibri" w:hAnsi="Calibri"/>
          <w:b/>
          <w:i w:val="0"/>
        </w:rPr>
        <w:t xml:space="preserve">Visual: </w:t>
      </w:r>
      <w:r>
        <w:rPr>
          <w:rFonts w:ascii="Calibri" w:hAnsi="Calibri"/>
          <w:b w:val="0"/>
          <w:i w:val="0"/>
        </w:rPr>
        <w:t>Key pulses to draw attention.</w:t>
      </w:r>
    </w:p>
    <w:p>
      <w:pPr>
        <w:spacing w:before="20" w:after="20"/>
        <w:ind w:left="0"/>
      </w:pPr>
      <w:r>
        <w:rPr>
          <w:rFonts w:ascii="Calibri" w:hAnsi="Calibri"/>
          <w:b/>
          <w:i w:val="0"/>
        </w:rPr>
        <w:t xml:space="preserve">Guide: </w:t>
      </w:r>
      <w:r>
        <w:rPr>
          <w:rFonts w:ascii="Calibri" w:hAnsi="Calibri"/>
          <w:b w:val="0"/>
          <w:i w:val="0"/>
        </w:rPr>
        <w:t>No, let's double check.  What part tells us each animal picture equals 1 animal?</w:t>
      </w:r>
    </w:p>
    <w:p>
      <w:pPr>
        <w:spacing w:before="40" w:after="20"/>
        <w:ind w:left="0"/>
      </w:pPr>
      <w:r>
        <w:rPr>
          <w:rFonts w:ascii="Calibri" w:hAnsi="Calibri"/>
          <w:b/>
          <w:i w:val="0"/>
        </w:rPr>
        <w:t xml:space="preserve">🔴  </w:t>
      </w:r>
      <w:r>
        <w:rPr>
          <w:rFonts w:ascii="Calibri" w:hAnsi="Calibri"/>
          <w:b/>
          <w:i w:val="0"/>
          <w:sz w:val="19"/>
        </w:rPr>
        <w:t>Student clicked wrong component three or more times — system models the answer</w:t>
      </w:r>
    </w:p>
    <w:p>
      <w:pPr>
        <w:spacing w:before="20" w:after="20"/>
        <w:ind w:left="0"/>
      </w:pPr>
      <w:r>
        <w:rPr>
          <w:rFonts w:ascii="Calibri" w:hAnsi="Calibri"/>
          <w:b/>
          <w:i w:val="0"/>
        </w:rPr>
        <w:t xml:space="preserve">Visual: </w:t>
      </w:r>
      <w:r>
        <w:rPr>
          <w:rFonts w:ascii="Calibri" w:hAnsi="Calibri"/>
          <w:b w:val="0"/>
          <w:i w:val="0"/>
        </w:rPr>
        <w:t>Key highlights with confirmation animation.</w:t>
      </w:r>
    </w:p>
    <w:p>
      <w:pPr>
        <w:spacing w:before="20" w:after="20"/>
        <w:ind w:left="0"/>
      </w:pPr>
      <w:r>
        <w:rPr>
          <w:rFonts w:ascii="Calibri" w:hAnsi="Calibri"/>
          <w:b/>
          <w:i w:val="0"/>
        </w:rPr>
        <w:t xml:space="preserve">Guide: </w:t>
      </w:r>
      <w:r>
        <w:rPr>
          <w:rFonts w:ascii="Calibri" w:hAnsi="Calibri"/>
          <w:b w:val="0"/>
          <w:i w:val="0"/>
        </w:rPr>
        <w:t>Let’s look for this together. The key is this box that says each animal picture equals 1 animal. That's the scale and it tells us what each symbol means.</w:t>
      </w:r>
    </w:p>
    <w:p>
      <w:pPr>
        <w:pStyle w:val="Heading1"/>
        <w:spacing w:before="280" w:after="80"/>
      </w:pPr>
      <w:r>
        <w:t>S1.4 — New Graph Vertical Orientation</w:t>
      </w:r>
    </w:p>
    <w:p>
      <w:pPr>
        <w:spacing w:before="20" w:after="20"/>
        <w:ind w:left="0"/>
      </w:pPr>
      <w:r>
        <w:rPr>
          <w:rFonts w:ascii="Calibri" w:hAnsi="Calibri"/>
          <w:b/>
          <w:i w:val="0"/>
        </w:rPr>
        <w:t xml:space="preserve">Visual: </w:t>
      </w:r>
      <w:r>
        <w:rPr>
          <w:rFonts w:ascii="Calibri" w:hAnsi="Calibri"/>
          <w:b w:val="0"/>
          <w:i w:val="0"/>
        </w:rPr>
        <w:t>Remove data_table</w:t>
      </w:r>
    </w:p>
    <w:p>
      <w:pPr>
        <w:spacing w:before="20" w:after="20"/>
        <w:ind w:left="0"/>
      </w:pPr>
      <w:r>
        <w:rPr>
          <w:rFonts w:ascii="Calibri" w:hAnsi="Calibri"/>
          <w:b/>
          <w:i w:val="0"/>
        </w:rPr>
        <w:t xml:space="preserve">Guide: </w:t>
      </w:r>
      <w:r>
        <w:rPr>
          <w:rFonts w:ascii="Calibri" w:hAnsi="Calibri"/>
          <w:b w:val="0"/>
          <w:i w:val="0"/>
        </w:rPr>
        <w:t>This picture graph is different than the Favorite Fruits graph you saw before. This one goes up and down. We call that {vertical}. Same idea. Use the key to read it. How many monkeys are at the zoo?</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monkeys are at the zoo?</w:t>
      </w:r>
    </w:p>
    <w:p>
      <w:pPr>
        <w:spacing w:before="0" w:after="20"/>
        <w:ind w:left="360"/>
      </w:pPr>
      <w:r>
        <w:rPr>
          <w:rFonts w:ascii="Calibri" w:hAnsi="Calibri"/>
          <w:b w:val="0"/>
          <w:i w:val="0"/>
        </w:rPr>
        <w:t>• 5</w:t>
      </w:r>
    </w:p>
    <w:p>
      <w:pPr>
        <w:spacing w:before="0" w:after="20"/>
        <w:ind w:left="360"/>
      </w:pPr>
      <w:r>
        <w:rPr>
          <w:rFonts w:ascii="Calibri" w:hAnsi="Calibri"/>
          <w:b w:val="0"/>
          <w:i w:val="0"/>
        </w:rPr>
        <w:t>• 6</w:t>
      </w:r>
    </w:p>
    <w:p>
      <w:pPr>
        <w:spacing w:before="0" w:after="20"/>
        <w:ind w:left="360"/>
      </w:pPr>
      <w:r>
        <w:rPr>
          <w:rFonts w:ascii="Calibri" w:hAnsi="Calibri"/>
          <w:b w:val="0"/>
          <w:i w:val="0"/>
        </w:rPr>
        <w:t>• 7</w:t>
      </w:r>
    </w:p>
    <w:p>
      <w:pPr>
        <w:spacing w:before="0" w:after="20"/>
        <w:ind w:left="360"/>
      </w:pPr>
      <w:r>
        <w:rPr>
          <w:rFonts w:ascii="Calibri" w:hAnsi="Calibri"/>
          <w:b w:val="0"/>
          <w:i w:val="0"/>
        </w:rPr>
        <w:t>• 8</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7 — correct, Monkeys value</w:t>
      </w:r>
    </w:p>
    <w:p>
      <w:pPr>
        <w:spacing w:before="20" w:after="20"/>
        <w:ind w:left="0"/>
      </w:pPr>
      <w:r>
        <w:rPr>
          <w:rFonts w:ascii="Calibri" w:hAnsi="Calibri"/>
          <w:b/>
          <w:i w:val="0"/>
        </w:rPr>
        <w:t xml:space="preserve">Guide: </w:t>
      </w:r>
      <w:r>
        <w:rPr>
          <w:rFonts w:ascii="Calibri" w:hAnsi="Calibri"/>
          <w:b w:val="0"/>
          <w:i w:val="0"/>
        </w:rPr>
        <w:t>Exactly, 7 monkeys. Each symbol equals 1, so you count 7 symbols.</w:t>
      </w:r>
    </w:p>
    <w:p>
      <w:pPr>
        <w:spacing w:before="40" w:after="20"/>
        <w:ind w:left="0"/>
      </w:pPr>
      <w:r>
        <w:rPr>
          <w:rFonts w:ascii="Calibri" w:hAnsi="Calibri"/>
          <w:b/>
          <w:i w:val="0"/>
        </w:rPr>
        <w:t xml:space="preserve">🟠  </w:t>
      </w:r>
      <w:r>
        <w:rPr>
          <w:rFonts w:ascii="Calibri" w:hAnsi="Calibri"/>
          <w:b/>
          <w:i w:val="0"/>
          <w:sz w:val="19"/>
        </w:rPr>
        <w:t>Student selected 5 — counted Lions column instead of Monkeys</w:t>
      </w:r>
    </w:p>
    <w:p>
      <w:pPr>
        <w:spacing w:before="20" w:after="20"/>
        <w:ind w:left="0"/>
      </w:pPr>
      <w:r>
        <w:rPr>
          <w:rFonts w:ascii="Calibri" w:hAnsi="Calibri"/>
          <w:b/>
          <w:i w:val="0"/>
        </w:rPr>
        <w:t xml:space="preserve">Visual: </w:t>
      </w:r>
      <w:r>
        <w:rPr>
          <w:rFonts w:ascii="Calibri" w:hAnsi="Calibri"/>
          <w:b w:val="0"/>
          <w:i w:val="0"/>
        </w:rPr>
        <w:t>Highlight Monkeys on picture_graph_animals</w:t>
      </w:r>
    </w:p>
    <w:p>
      <w:pPr>
        <w:spacing w:before="20" w:after="20"/>
        <w:ind w:left="0"/>
      </w:pPr>
      <w:r>
        <w:rPr>
          <w:rFonts w:ascii="Calibri" w:hAnsi="Calibri"/>
          <w:b/>
          <w:i w:val="0"/>
        </w:rPr>
        <w:t xml:space="preserve">Guide: </w:t>
      </w:r>
      <w:r>
        <w:rPr>
          <w:rFonts w:ascii="Calibri" w:hAnsi="Calibri"/>
          <w:b w:val="0"/>
          <w:i w:val="0"/>
        </w:rPr>
        <w:t>That's the Lions value. Look for the Monkeys label at the bottom and count the symbols in that column.</w:t>
      </w:r>
    </w:p>
    <w:p>
      <w:pPr>
        <w:spacing w:before="40" w:after="20"/>
        <w:ind w:left="0"/>
      </w:pPr>
      <w:r>
        <w:rPr>
          <w:rFonts w:ascii="Calibri" w:hAnsi="Calibri"/>
          <w:b/>
          <w:i w:val="0"/>
        </w:rPr>
        <w:t xml:space="preserve">🟠  </w:t>
      </w:r>
      <w:r>
        <w:rPr>
          <w:rFonts w:ascii="Calibri" w:hAnsi="Calibri"/>
          <w:b/>
          <w:i w:val="0"/>
          <w:sz w:val="19"/>
        </w:rPr>
        <w:t>Student selected 6 — counted Penguins column instead of Monkeys</w:t>
      </w:r>
    </w:p>
    <w:p>
      <w:pPr>
        <w:spacing w:before="20" w:after="20"/>
        <w:ind w:left="0"/>
      </w:pPr>
      <w:r>
        <w:rPr>
          <w:rFonts w:ascii="Calibri" w:hAnsi="Calibri"/>
          <w:b/>
          <w:i w:val="0"/>
        </w:rPr>
        <w:t xml:space="preserve">Visual: </w:t>
      </w:r>
      <w:r>
        <w:rPr>
          <w:rFonts w:ascii="Calibri" w:hAnsi="Calibri"/>
          <w:b w:val="0"/>
          <w:i w:val="0"/>
        </w:rPr>
        <w:t>Highlight Monkeys on picture_graph_animals</w:t>
      </w:r>
    </w:p>
    <w:p>
      <w:pPr>
        <w:spacing w:before="20" w:after="20"/>
        <w:ind w:left="0"/>
      </w:pPr>
      <w:r>
        <w:rPr>
          <w:rFonts w:ascii="Calibri" w:hAnsi="Calibri"/>
          <w:b/>
          <w:i w:val="0"/>
        </w:rPr>
        <w:t xml:space="preserve">Guide: </w:t>
      </w:r>
      <w:r>
        <w:rPr>
          <w:rFonts w:ascii="Calibri" w:hAnsi="Calibri"/>
          <w:b w:val="0"/>
          <w:i w:val="0"/>
        </w:rPr>
        <w:t>That's the Penguins value. Look for the Monkeys label at the bottom and count the symbols in that column.</w:t>
      </w:r>
    </w:p>
    <w:p>
      <w:pPr>
        <w:spacing w:before="40" w:after="20"/>
        <w:ind w:left="0"/>
      </w:pPr>
      <w:r>
        <w:rPr>
          <w:rFonts w:ascii="Calibri" w:hAnsi="Calibri"/>
          <w:b/>
          <w:i w:val="0"/>
        </w:rPr>
        <w:t xml:space="preserve">🟠  </w:t>
      </w:r>
      <w:r>
        <w:rPr>
          <w:rFonts w:ascii="Calibri" w:hAnsi="Calibri"/>
          <w:b/>
          <w:i w:val="0"/>
          <w:sz w:val="19"/>
        </w:rPr>
        <w:t>Student selected 8 — miscounted or added incorrectly</w:t>
      </w:r>
    </w:p>
    <w:p>
      <w:pPr>
        <w:spacing w:before="20" w:after="20"/>
        <w:ind w:left="0"/>
      </w:pPr>
      <w:r>
        <w:rPr>
          <w:rFonts w:ascii="Calibri" w:hAnsi="Calibri"/>
          <w:b/>
          <w:i w:val="0"/>
        </w:rPr>
        <w:t xml:space="preserve">Visual: </w:t>
      </w:r>
      <w:r>
        <w:rPr>
          <w:rFonts w:ascii="Calibri" w:hAnsi="Calibri"/>
          <w:b w:val="0"/>
          <w:i w:val="0"/>
        </w:rPr>
        <w:t>Highlight Monkeys on picture_graph_animals</w:t>
      </w:r>
    </w:p>
    <w:p>
      <w:pPr>
        <w:spacing w:before="20" w:after="20"/>
        <w:ind w:left="0"/>
      </w:pPr>
      <w:r>
        <w:rPr>
          <w:rFonts w:ascii="Calibri" w:hAnsi="Calibri"/>
          <w:b/>
          <w:i w:val="0"/>
        </w:rPr>
        <w:t xml:space="preserve">Guide: </w:t>
      </w:r>
      <w:r>
        <w:rPr>
          <w:rFonts w:ascii="Calibri" w:hAnsi="Calibri"/>
          <w:b w:val="0"/>
          <w:i w:val="0"/>
        </w:rPr>
        <w:t>Not exactly. Let's count the Monkeys column carefully. Each symbol equals 1 animal. Count them one at a time.</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counts Monkeys symbols one by one from bottom to top: 1, 2, 3, 4, 5, 6, 7</w:t>
      </w:r>
    </w:p>
    <w:p>
      <w:pPr>
        <w:spacing w:before="20" w:after="20"/>
        <w:ind w:left="0"/>
      </w:pPr>
      <w:r>
        <w:rPr>
          <w:rFonts w:ascii="Calibri" w:hAnsi="Calibri"/>
          <w:b/>
          <w:i w:val="0"/>
        </w:rPr>
        <w:t xml:space="preserve">Guide: </w:t>
      </w:r>
      <w:r>
        <w:rPr>
          <w:rFonts w:ascii="Calibri" w:hAnsi="Calibri"/>
          <w:b w:val="0"/>
          <w:i w:val="0"/>
        </w:rPr>
        <w:t>Let’s count together. Find the Monkeys label at the bottom. Each symbol is 1 monkey so count up: 1, 2, 3, 4, 5, 6, 7. The answer is 7 monkeys.</w:t>
      </w:r>
    </w:p>
    <w:p>
      <w:pPr>
        <w:pStyle w:val="Heading1"/>
        <w:spacing w:before="280" w:after="80"/>
      </w:pPr>
      <w:r>
        <w:t>S1.5 — Practice Reading Values</w:t>
      </w:r>
    </w:p>
    <w:p>
      <w:pPr>
        <w:spacing w:before="20" w:after="20"/>
        <w:ind w:left="0"/>
      </w:pPr>
      <w:r>
        <w:rPr>
          <w:rFonts w:ascii="Calibri" w:hAnsi="Calibri"/>
          <w:b/>
          <w:i w:val="0"/>
        </w:rPr>
        <w:t xml:space="preserve">Guide: </w:t>
      </w:r>
      <w:r>
        <w:rPr>
          <w:rFonts w:ascii="Calibri" w:hAnsi="Calibri"/>
          <w:b w:val="0"/>
          <w:i w:val="0"/>
        </w:rPr>
        <w:t>Let's read one more value from this graph. Which animal has FEWER than 4 at the zoo?</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Which animal has FEWER than 4 at the zoo? Click on it.</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Elephants — correct, 3 is fewer than 4</w:t>
      </w:r>
    </w:p>
    <w:p>
      <w:pPr>
        <w:spacing w:before="20" w:after="20"/>
        <w:ind w:left="0"/>
      </w:pPr>
      <w:r>
        <w:rPr>
          <w:rFonts w:ascii="Calibri" w:hAnsi="Calibri"/>
          <w:b/>
          <w:i w:val="0"/>
        </w:rPr>
        <w:t xml:space="preserve">Guide: </w:t>
      </w:r>
      <w:r>
        <w:rPr>
          <w:rFonts w:ascii="Calibri" w:hAnsi="Calibri"/>
          <w:b w:val="0"/>
          <w:i w:val="0"/>
        </w:rPr>
        <w:t>You got it, Elephants. There are only 3 elephants, which is fewer than 4.</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Count the symbols in each column and look for the one with fewer than 4.</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Elephants on picture_graph_animals</w:t>
      </w:r>
    </w:p>
    <w:p>
      <w:pPr>
        <w:spacing w:before="20" w:after="20"/>
        <w:ind w:left="0"/>
      </w:pPr>
      <w:r>
        <w:rPr>
          <w:rFonts w:ascii="Calibri" w:hAnsi="Calibri"/>
          <w:b/>
          <w:i w:val="0"/>
        </w:rPr>
        <w:t xml:space="preserve">Guide: </w:t>
      </w:r>
      <w:r>
        <w:rPr>
          <w:rFonts w:ascii="Calibri" w:hAnsi="Calibri"/>
          <w:b w:val="0"/>
          <w:i w:val="0"/>
        </w:rPr>
        <w:t>Let's think about this together. Fewer means less than 4. Each symbol is 1 animal. Count each column's symbols. Which one has less than 4?</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System counts symbols in each column, highlighting Elephants with 3 symbols</w:t>
      </w:r>
    </w:p>
    <w:p>
      <w:pPr>
        <w:spacing w:before="20" w:after="20"/>
        <w:ind w:left="0"/>
      </w:pPr>
      <w:r>
        <w:rPr>
          <w:rFonts w:ascii="Calibri" w:hAnsi="Calibri"/>
          <w:b/>
          <w:i w:val="0"/>
        </w:rPr>
        <w:t xml:space="preserve">Guide: </w:t>
      </w:r>
      <w:r>
        <w:rPr>
          <w:rFonts w:ascii="Calibri" w:hAnsi="Calibri"/>
          <w:b w:val="0"/>
          <w:i w:val="0"/>
        </w:rPr>
        <w:t>”Let’s take a closer look. Fewer than 4 means less than 4. The numbers less than 4 are 3, 2, 1, 0. Lions have 5, Monkeys have 7, and Penguins have 6 which are all more than 4. Elephants have 3, which is the only animal lower than 4. Elephants is the answer.”</w:t>
      </w:r>
    </w:p>
    <w:p>
      <w:pPr>
        <w:pStyle w:val="Heading1"/>
        <w:spacing w:before="280" w:after="80"/>
      </w:pPr>
      <w:r>
        <w:t>S1.6 — Picture To Bar Graph Transition</w:t>
      </w:r>
    </w:p>
    <w:p>
      <w:pPr>
        <w:spacing w:before="20" w:after="20"/>
        <w:ind w:left="0"/>
      </w:pPr>
      <w:r>
        <w:rPr>
          <w:rFonts w:ascii="Calibri" w:hAnsi="Calibri"/>
          <w:b/>
          <w:i w:val="0"/>
        </w:rPr>
        <w:t xml:space="preserve">Guide: </w:t>
      </w:r>
      <w:r>
        <w:rPr>
          <w:rFonts w:ascii="Calibri" w:hAnsi="Calibri"/>
          <w:b w:val="0"/>
          <w:i w:val="0"/>
        </w:rPr>
        <w:t>You’re getting the hang of reading picture graphs. Now let's see another way to show data: bar graphs.</w:t>
      </w:r>
    </w:p>
    <w:p>
      <w:pPr>
        <w:spacing w:before="20" w:after="20"/>
        <w:ind w:left="0"/>
      </w:pPr>
      <w:r>
        <w:rPr>
          <w:rFonts w:ascii="Calibri" w:hAnsi="Calibri"/>
          <w:b/>
          <w:i w:val="0"/>
        </w:rPr>
        <w:t xml:space="preserve">Visual: </w:t>
      </w:r>
      <w:r>
        <w:rPr>
          <w:rFonts w:ascii="Calibri" w:hAnsi="Calibri"/>
          <w:b w:val="0"/>
          <w:i w:val="0"/>
        </w:rPr>
        <w:t>Picture graph transforms into a vertical bar graph with axis 0 to 8, same Animals at the Zoo data. Bars replace symbol columns.</w:t>
      </w:r>
    </w:p>
    <w:p>
      <w:pPr>
        <w:spacing w:before="20" w:after="20"/>
        <w:ind w:left="0"/>
      </w:pPr>
      <w:r>
        <w:rPr>
          <w:rFonts w:ascii="Calibri" w:hAnsi="Calibri"/>
          <w:b/>
          <w:i w:val="0"/>
        </w:rPr>
        <w:t xml:space="preserve">Guide: </w:t>
      </w:r>
      <w:r>
        <w:rPr>
          <w:rFonts w:ascii="Calibri" w:hAnsi="Calibri"/>
          <w:b w:val="0"/>
          <w:i w:val="0"/>
        </w:rPr>
        <w:t>Same information, different format. Instead of counting symbols, we read where the bar ends.</w:t>
      </w:r>
    </w:p>
    <w:p>
      <w:pPr>
        <w:pStyle w:val="Heading1"/>
        <w:spacing w:before="280" w:after="80"/>
      </w:pPr>
      <w:r>
        <w:t>S2.1 — Connecting Bars To Symbols</w:t>
      </w:r>
    </w:p>
    <w:p>
      <w:pPr>
        <w:spacing w:before="20" w:after="20"/>
        <w:ind w:left="0"/>
      </w:pPr>
      <w:r>
        <w:rPr>
          <w:rFonts w:ascii="Calibri" w:hAnsi="Calibri"/>
          <w:b/>
          <w:i w:val="0"/>
        </w:rPr>
        <w:t xml:space="preserve">Guide: </w:t>
      </w:r>
      <w:r>
        <w:rPr>
          <w:rFonts w:ascii="Calibri" w:hAnsi="Calibri"/>
          <w:b w:val="0"/>
          <w:i w:val="0"/>
        </w:rPr>
        <w:t>In a bar graph, the {height} of the bar tells us the amount. Look at the Monkeys bar. Click on it and find how tall the bar is. That tells us how many monkeys there are.</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bar for Monkeys and find where the bar ends.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Monkeys bar — correct</w:t>
      </w:r>
    </w:p>
    <w:p>
      <w:pPr>
        <w:spacing w:before="20" w:after="20"/>
        <w:ind w:left="0"/>
      </w:pPr>
      <w:r>
        <w:rPr>
          <w:rFonts w:ascii="Calibri" w:hAnsi="Calibri"/>
          <w:b/>
          <w:i w:val="0"/>
        </w:rPr>
        <w:t xml:space="preserve">Visual: </w:t>
      </w:r>
      <w:r>
        <w:rPr>
          <w:rFonts w:ascii="Calibri" w:hAnsi="Calibri"/>
          <w:b w:val="0"/>
          <w:i w:val="0"/>
        </w:rPr>
        <w:t>Horizontal line draws from top of Monkeys bar perpendicular to vertical axis. Value 7 highlights on axis.</w:t>
      </w:r>
    </w:p>
    <w:p>
      <w:pPr>
        <w:spacing w:before="20" w:after="20"/>
        <w:ind w:left="0"/>
      </w:pPr>
      <w:r>
        <w:rPr>
          <w:rFonts w:ascii="Calibri" w:hAnsi="Calibri"/>
          <w:b/>
          <w:i w:val="0"/>
        </w:rPr>
        <w:t xml:space="preserve">Guide: </w:t>
      </w:r>
      <w:r>
        <w:rPr>
          <w:rFonts w:ascii="Calibri" w:hAnsi="Calibri"/>
          <w:b w:val="0"/>
          <w:i w:val="0"/>
        </w:rPr>
        <w:t>Correct, 7 monkeys. Same as the picture graph. The bar goes up to 7.</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Which bar is showing the value for Monkeys?</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Monkeys on bar_graph_animals</w:t>
      </w:r>
    </w:p>
    <w:p>
      <w:pPr>
        <w:spacing w:before="20" w:after="20"/>
        <w:ind w:left="0"/>
      </w:pPr>
      <w:r>
        <w:rPr>
          <w:rFonts w:ascii="Calibri" w:hAnsi="Calibri"/>
          <w:b/>
          <w:i w:val="0"/>
        </w:rPr>
        <w:t xml:space="preserve">Guide: </w:t>
      </w:r>
      <w:r>
        <w:rPr>
          <w:rFonts w:ascii="Calibri" w:hAnsi="Calibri"/>
          <w:b w:val="0"/>
          <w:i w:val="0"/>
        </w:rPr>
        <w:t>Not exactly, we need the Monkeys bar. Read the categories along the bottom of the graph and click the bar labeled "Monkeys".</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Horizontal line draws from top of Monkeys bar perpendicular to vertical axis. Value 7 highlights on axis.</w:t>
      </w:r>
    </w:p>
    <w:p>
      <w:pPr>
        <w:spacing w:before="20" w:after="20"/>
        <w:ind w:left="0"/>
      </w:pPr>
      <w:r>
        <w:rPr>
          <w:rFonts w:ascii="Calibri" w:hAnsi="Calibri"/>
          <w:b/>
          <w:i w:val="0"/>
        </w:rPr>
        <w:t xml:space="preserve">Guide: </w:t>
      </w:r>
      <w:r>
        <w:rPr>
          <w:rFonts w:ascii="Calibri" w:hAnsi="Calibri"/>
          <w:b w:val="0"/>
          <w:i w:val="0"/>
        </w:rPr>
        <w:t>Let's look at how this is done together . We want to know the number of monkeys. I read the categories below the bars and find the one called "Monkeys". That's the bar to click on so we can follow the top of this bar over to see what number it reaches on the axis. It shows there are 7 monkeys. This is the same amount we found in the picture graph.</w:t>
      </w:r>
    </w:p>
    <w:p>
      <w:pPr>
        <w:pStyle w:val="Heading1"/>
        <w:spacing w:before="280" w:after="80"/>
      </w:pPr>
      <w:r>
        <w:t>S2.2 — Reading Bar Graphs Independently</w:t>
      </w:r>
    </w:p>
    <w:p>
      <w:pPr>
        <w:spacing w:before="20" w:after="20"/>
        <w:ind w:left="0"/>
      </w:pPr>
      <w:r>
        <w:rPr>
          <w:rFonts w:ascii="Calibri" w:hAnsi="Calibri"/>
          <w:b/>
          <w:i w:val="0"/>
        </w:rPr>
        <w:t xml:space="preserve">Visual: </w:t>
      </w:r>
      <w:r>
        <w:rPr>
          <w:rFonts w:ascii="Calibri" w:hAnsi="Calibri"/>
          <w:b w:val="0"/>
          <w:i w:val="0"/>
        </w:rPr>
        <w:t>Vertical bar graph appears showing Books Read This Week data. Axis 0 to 8 by 1s. Maya=4, Aiden=6, Sofia=5, James=7.</w:t>
      </w:r>
    </w:p>
    <w:p>
      <w:pPr>
        <w:spacing w:before="20" w:after="20"/>
        <w:ind w:left="0"/>
      </w:pPr>
      <w:r>
        <w:rPr>
          <w:rFonts w:ascii="Calibri" w:hAnsi="Calibri"/>
          <w:b/>
          <w:i w:val="0"/>
        </w:rPr>
        <w:t xml:space="preserve">Guide: </w:t>
      </w:r>
      <w:r>
        <w:rPr>
          <w:rFonts w:ascii="Calibri" w:hAnsi="Calibri"/>
          <w:b w:val="0"/>
          <w:i w:val="0"/>
        </w:rPr>
        <w:t xml:space="preserve">Here's a new bar graph comparing the books read this week by 4 students. The scale is 1. Each mark on the side shows 1 book. How many books did Sofia read? </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books did Sofia read?</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6</w:t>
      </w:r>
    </w:p>
    <w:p>
      <w:pPr>
        <w:spacing w:before="0" w:after="20"/>
        <w:ind w:left="360"/>
      </w:pPr>
      <w:r>
        <w:rPr>
          <w:rFonts w:ascii="Calibri" w:hAnsi="Calibri"/>
          <w:b w:val="0"/>
          <w:i w:val="0"/>
        </w:rPr>
        <w:t>• 7</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 — correct, Sofia's value</w:t>
      </w:r>
    </w:p>
    <w:p>
      <w:pPr>
        <w:spacing w:before="20" w:after="20"/>
        <w:ind w:left="0"/>
      </w:pPr>
      <w:r>
        <w:rPr>
          <w:rFonts w:ascii="Calibri" w:hAnsi="Calibri"/>
          <w:b/>
          <w:i w:val="0"/>
        </w:rPr>
        <w:t xml:space="preserve">Visual: </w:t>
      </w:r>
      <w:r>
        <w:rPr>
          <w:rFonts w:ascii="Calibri" w:hAnsi="Calibri"/>
          <w:b w:val="0"/>
          <w:i w:val="0"/>
        </w:rPr>
        <w:t>Horizontal line draws from top of Sofia's bar perpendicular to vertical axis. Value 5 highlights on axis.</w:t>
      </w:r>
    </w:p>
    <w:p>
      <w:pPr>
        <w:spacing w:before="20" w:after="20"/>
        <w:ind w:left="0"/>
      </w:pPr>
      <w:r>
        <w:rPr>
          <w:rFonts w:ascii="Calibri" w:hAnsi="Calibri"/>
          <w:b/>
          <w:i w:val="0"/>
        </w:rPr>
        <w:t xml:space="preserve">Guide: </w:t>
      </w:r>
      <w:r>
        <w:rPr>
          <w:rFonts w:ascii="Calibri" w:hAnsi="Calibri"/>
          <w:b w:val="0"/>
          <w:i w:val="0"/>
        </w:rPr>
        <w:t>That’s right, Sofia read 5 books. You read that from seeing where her bar ends compared to the numbers on the axis.</w:t>
      </w:r>
    </w:p>
    <w:p>
      <w:pPr>
        <w:spacing w:before="40" w:after="20"/>
        <w:ind w:left="0"/>
      </w:pPr>
      <w:r>
        <w:rPr>
          <w:rFonts w:ascii="Calibri" w:hAnsi="Calibri"/>
          <w:b/>
          <w:i w:val="0"/>
        </w:rPr>
        <w:t xml:space="preserve">🟠  </w:t>
      </w:r>
      <w:r>
        <w:rPr>
          <w:rFonts w:ascii="Calibri" w:hAnsi="Calibri"/>
          <w:b/>
          <w:i w:val="0"/>
          <w:sz w:val="19"/>
        </w:rPr>
        <w:t>Student selected 4 — Maya's value instead of Sofia's</w:t>
      </w:r>
    </w:p>
    <w:p>
      <w:pPr>
        <w:spacing w:before="20" w:after="20"/>
        <w:ind w:left="0"/>
      </w:pPr>
      <w:r>
        <w:rPr>
          <w:rFonts w:ascii="Calibri" w:hAnsi="Calibri"/>
          <w:b/>
          <w:i w:val="0"/>
        </w:rPr>
        <w:t xml:space="preserve">Visual: </w:t>
      </w:r>
      <w:r>
        <w:rPr>
          <w:rFonts w:ascii="Calibri" w:hAnsi="Calibri"/>
          <w:b w:val="0"/>
          <w:i w:val="0"/>
        </w:rPr>
        <w:t>Highlight Sofia on bar_graph_books</w:t>
      </w:r>
    </w:p>
    <w:p>
      <w:pPr>
        <w:spacing w:before="20" w:after="20"/>
        <w:ind w:left="0"/>
      </w:pPr>
      <w:r>
        <w:rPr>
          <w:rFonts w:ascii="Calibri" w:hAnsi="Calibri"/>
          <w:b/>
          <w:i w:val="0"/>
        </w:rPr>
        <w:t xml:space="preserve">Guide: </w:t>
      </w:r>
      <w:r>
        <w:rPr>
          <w:rFonts w:ascii="Calibri" w:hAnsi="Calibri"/>
          <w:b w:val="0"/>
          <w:i w:val="0"/>
        </w:rPr>
        <w:t>Not exactly, 4 is Maya's value. The question asks about Sofia. Find Sofia and see where her bar stops on the axis.”</w:t>
      </w:r>
    </w:p>
    <w:p>
      <w:pPr>
        <w:spacing w:before="40" w:after="20"/>
        <w:ind w:left="0"/>
      </w:pPr>
      <w:r>
        <w:rPr>
          <w:rFonts w:ascii="Calibri" w:hAnsi="Calibri"/>
          <w:b/>
          <w:i w:val="0"/>
        </w:rPr>
        <w:t xml:space="preserve">🟠  </w:t>
      </w:r>
      <w:r>
        <w:rPr>
          <w:rFonts w:ascii="Calibri" w:hAnsi="Calibri"/>
          <w:b/>
          <w:i w:val="0"/>
          <w:sz w:val="19"/>
        </w:rPr>
        <w:t>Student selected 6 — Aiden's value instead of Sofia's</w:t>
      </w:r>
    </w:p>
    <w:p>
      <w:pPr>
        <w:spacing w:before="20" w:after="20"/>
        <w:ind w:left="0"/>
      </w:pPr>
      <w:r>
        <w:rPr>
          <w:rFonts w:ascii="Calibri" w:hAnsi="Calibri"/>
          <w:b/>
          <w:i w:val="0"/>
        </w:rPr>
        <w:t xml:space="preserve">Visual: </w:t>
      </w:r>
      <w:r>
        <w:rPr>
          <w:rFonts w:ascii="Calibri" w:hAnsi="Calibri"/>
          <w:b w:val="0"/>
          <w:i w:val="0"/>
        </w:rPr>
        <w:t>Highlight Sofia on bar_graph_books</w:t>
      </w:r>
    </w:p>
    <w:p>
      <w:pPr>
        <w:spacing w:before="20" w:after="20"/>
        <w:ind w:left="0"/>
      </w:pPr>
      <w:r>
        <w:rPr>
          <w:rFonts w:ascii="Calibri" w:hAnsi="Calibri"/>
          <w:b/>
          <w:i w:val="0"/>
        </w:rPr>
        <w:t xml:space="preserve">Guide: </w:t>
      </w:r>
      <w:r>
        <w:rPr>
          <w:rFonts w:ascii="Calibri" w:hAnsi="Calibri"/>
          <w:b w:val="0"/>
          <w:i w:val="0"/>
        </w:rPr>
        <w:t>Not quite, that's Aiden's value. We need to find how many books Sofia read. Find Sofia and see where her bar stops on the axis.</w:t>
      </w:r>
    </w:p>
    <w:p>
      <w:pPr>
        <w:spacing w:before="40" w:after="20"/>
        <w:ind w:left="0"/>
      </w:pPr>
      <w:r>
        <w:rPr>
          <w:rFonts w:ascii="Calibri" w:hAnsi="Calibri"/>
          <w:b/>
          <w:i w:val="0"/>
        </w:rPr>
        <w:t xml:space="preserve">🟠  </w:t>
      </w:r>
      <w:r>
        <w:rPr>
          <w:rFonts w:ascii="Calibri" w:hAnsi="Calibri"/>
          <w:b/>
          <w:i w:val="0"/>
          <w:sz w:val="19"/>
        </w:rPr>
        <w:t>Student selected 7 — James's value instead of Sofia's</w:t>
      </w:r>
    </w:p>
    <w:p>
      <w:pPr>
        <w:spacing w:before="20" w:after="20"/>
        <w:ind w:left="0"/>
      </w:pPr>
      <w:r>
        <w:rPr>
          <w:rFonts w:ascii="Calibri" w:hAnsi="Calibri"/>
          <w:b/>
          <w:i w:val="0"/>
        </w:rPr>
        <w:t xml:space="preserve">Visual: </w:t>
      </w:r>
      <w:r>
        <w:rPr>
          <w:rFonts w:ascii="Calibri" w:hAnsi="Calibri"/>
          <w:b w:val="0"/>
          <w:i w:val="0"/>
        </w:rPr>
        <w:t>Highlight Sofia on bar_graph_books</w:t>
      </w:r>
    </w:p>
    <w:p>
      <w:pPr>
        <w:spacing w:before="20" w:after="20"/>
        <w:ind w:left="0"/>
      </w:pPr>
      <w:r>
        <w:rPr>
          <w:rFonts w:ascii="Calibri" w:hAnsi="Calibri"/>
          <w:b/>
          <w:i w:val="0"/>
        </w:rPr>
        <w:t xml:space="preserve">Guide: </w:t>
      </w:r>
      <w:r>
        <w:rPr>
          <w:rFonts w:ascii="Calibri" w:hAnsi="Calibri"/>
          <w:b w:val="0"/>
          <w:i w:val="0"/>
        </w:rPr>
        <w:t>No, 7 is James's value. We need Sofia's bar. Find Sofia and see where her bar stops on the axis.”</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Horizontal line draws from top of Sofia's bar perpendicular to vertical axis. Value 5 highlights on axis.</w:t>
      </w:r>
    </w:p>
    <w:p>
      <w:pPr>
        <w:spacing w:before="20" w:after="20"/>
        <w:ind w:left="0"/>
      </w:pPr>
      <w:r>
        <w:rPr>
          <w:rFonts w:ascii="Calibri" w:hAnsi="Calibri"/>
          <w:b/>
          <w:i w:val="0"/>
        </w:rPr>
        <w:t xml:space="preserve">Guide: </w:t>
      </w:r>
      <w:r>
        <w:rPr>
          <w:rFonts w:ascii="Calibri" w:hAnsi="Calibri"/>
          <w:b w:val="0"/>
          <w:i w:val="0"/>
        </w:rPr>
        <w:t>Let’s find this answer together. The question asks about Sofia's books. First, I find Sofia's name at the bottom. Then I follow her bar up until it ends and across to the axis. Her bar stops at 5, so Sofia read 5 books.</w:t>
      </w:r>
    </w:p>
    <w:p>
      <w:pPr>
        <w:pStyle w:val="Heading1"/>
        <w:spacing w:before="280" w:after="80"/>
      </w:pPr>
      <w:r>
        <w:t>S2.3 — Reading Fewest Books</w:t>
      </w:r>
    </w:p>
    <w:p>
      <w:pPr>
        <w:spacing w:before="20" w:after="20"/>
        <w:ind w:left="0"/>
      </w:pPr>
      <w:r>
        <w:rPr>
          <w:rFonts w:ascii="Calibri" w:hAnsi="Calibri"/>
          <w:b/>
          <w:i w:val="0"/>
        </w:rPr>
        <w:t xml:space="preserve">Guide: </w:t>
      </w:r>
      <w:r>
        <w:rPr>
          <w:rFonts w:ascii="Calibri" w:hAnsi="Calibri"/>
          <w:b w:val="0"/>
          <w:i w:val="0"/>
        </w:rPr>
        <w:t>Graphs make comparing easy. You can see which is most and least at a glance by the height of the bars. Who read the FEWEST books this week? Click the category.</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Who read the FEWEST books this week?</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Maya — correct, 4 books is the lowest value</w:t>
      </w:r>
    </w:p>
    <w:p>
      <w:pPr>
        <w:spacing w:before="20" w:after="20"/>
        <w:ind w:left="0"/>
      </w:pPr>
      <w:r>
        <w:rPr>
          <w:rFonts w:ascii="Calibri" w:hAnsi="Calibri"/>
          <w:b/>
          <w:i w:val="0"/>
        </w:rPr>
        <w:t xml:space="preserve">Guide: </w:t>
      </w:r>
      <w:r>
        <w:rPr>
          <w:rFonts w:ascii="Calibri" w:hAnsi="Calibri"/>
          <w:b w:val="0"/>
          <w:i w:val="0"/>
        </w:rPr>
        <w:t>Correct, Maya read the fewest books: 4 books. It's the shortest bar.</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Look at the height of each bar. Which one is the shortest?</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Maya on bar_graph_books</w:t>
      </w:r>
    </w:p>
    <w:p>
      <w:pPr>
        <w:spacing w:before="20" w:after="20"/>
        <w:ind w:left="0"/>
      </w:pPr>
      <w:r>
        <w:rPr>
          <w:rFonts w:ascii="Calibri" w:hAnsi="Calibri"/>
          <w:b/>
          <w:i w:val="0"/>
        </w:rPr>
        <w:t xml:space="preserve">Guide: </w:t>
      </w:r>
      <w:r>
        <w:rPr>
          <w:rFonts w:ascii="Calibri" w:hAnsi="Calibri"/>
          <w:b w:val="0"/>
          <w:i w:val="0"/>
        </w:rPr>
        <w:t>Not there yet. Fewest means the smallest number. Select the category with the shortest bar.</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Maya's bar pulses and is highlighted as the shortest bar on the graph</w:t>
      </w:r>
    </w:p>
    <w:p>
      <w:pPr>
        <w:spacing w:before="20" w:after="20"/>
        <w:ind w:left="0"/>
      </w:pPr>
      <w:r>
        <w:rPr>
          <w:rFonts w:ascii="Calibri" w:hAnsi="Calibri"/>
          <w:b/>
          <w:i w:val="0"/>
        </w:rPr>
        <w:t xml:space="preserve">Guide: </w:t>
      </w:r>
      <w:r>
        <w:rPr>
          <w:rFonts w:ascii="Calibri" w:hAnsi="Calibri"/>
          <w:b w:val="0"/>
          <w:i w:val="0"/>
        </w:rPr>
        <w:t>Let’s compare each category together. Look at all the bars: James' bar is tallest at 7, then Aiden's at 6, Sofia's at 5, and Maya's is shortest at 4. The shortest bar shows the fewest books, that's Maya. Maya read the fewest books this week.</w:t>
      </w:r>
    </w:p>
    <w:p>
      <w:pPr>
        <w:pStyle w:val="Heading1"/>
        <w:spacing w:before="280" w:after="80"/>
      </w:pPr>
      <w:r>
        <w:t>S2.4 — Horizontal Bar Graph</w:t>
      </w:r>
    </w:p>
    <w:p>
      <w:pPr>
        <w:spacing w:before="20" w:after="20"/>
        <w:ind w:left="0"/>
      </w:pPr>
      <w:r>
        <w:rPr>
          <w:rFonts w:ascii="Calibri" w:hAnsi="Calibri"/>
          <w:b/>
          <w:i w:val="0"/>
        </w:rPr>
        <w:t xml:space="preserve">Visual: </w:t>
      </w:r>
      <w:r>
        <w:rPr>
          <w:rFonts w:ascii="Calibri" w:hAnsi="Calibri"/>
          <w:b w:val="0"/>
          <w:i w:val="0"/>
        </w:rPr>
        <w:t>Horizontal bar graph appears showing Favorite Colors data. Axis 0 to 10 by 1s labeled Number of Votes. Blue=8, Red=5, Green=4, Yellow=6.</w:t>
      </w:r>
    </w:p>
    <w:p>
      <w:pPr>
        <w:spacing w:before="20" w:after="20"/>
        <w:ind w:left="0"/>
      </w:pPr>
      <w:r>
        <w:rPr>
          <w:rFonts w:ascii="Calibri" w:hAnsi="Calibri"/>
          <w:b/>
          <w:i w:val="0"/>
        </w:rPr>
        <w:t xml:space="preserve">Guide: </w:t>
      </w:r>
      <w:r>
        <w:rPr>
          <w:rFonts w:ascii="Calibri" w:hAnsi="Calibri"/>
          <w:b w:val="0"/>
          <w:i w:val="0"/>
        </w:rPr>
        <w:t>This bar graph goes sideways. We call that {horizontal}. The {length} of the bar tells us the amount. Which color on this graph is the most popular? Click on the longest bar.</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Which color is the most popular? Click on the longest bar.</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Blue — correct, 8 votes is the highest value</w:t>
      </w:r>
    </w:p>
    <w:p>
      <w:pPr>
        <w:spacing w:before="20" w:after="20"/>
        <w:ind w:left="0"/>
      </w:pPr>
      <w:r>
        <w:rPr>
          <w:rFonts w:ascii="Calibri" w:hAnsi="Calibri"/>
          <w:b/>
          <w:i w:val="0"/>
        </w:rPr>
        <w:t xml:space="preserve">Guide: </w:t>
      </w:r>
      <w:r>
        <w:rPr>
          <w:rFonts w:ascii="Calibri" w:hAnsi="Calibri"/>
          <w:b w:val="0"/>
          <w:i w:val="0"/>
        </w:rPr>
        <w:t>Yes, Blue is the most popular. 8 students voted for blue. It has the longest bar.</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Most popular means the most votes. Which bar reaches farthest across?</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Blue on bar_graph_colors</w:t>
      </w:r>
    </w:p>
    <w:p>
      <w:pPr>
        <w:spacing w:before="20" w:after="20"/>
        <w:ind w:left="0"/>
      </w:pPr>
      <w:r>
        <w:rPr>
          <w:rFonts w:ascii="Calibri" w:hAnsi="Calibri"/>
          <w:b/>
          <w:i w:val="0"/>
        </w:rPr>
        <w:t xml:space="preserve">Guide: </w:t>
      </w:r>
      <w:r>
        <w:rPr>
          <w:rFonts w:ascii="Calibri" w:hAnsi="Calibri"/>
          <w:b w:val="0"/>
          <w:i w:val="0"/>
        </w:rPr>
        <w:t>No, that's not it. The longest bar shows the most votes. Which bar goes all the way to 8?</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Guideline draws from end of Blue bar to axis, showing it reaches 8</w:t>
      </w:r>
    </w:p>
    <w:p>
      <w:pPr>
        <w:spacing w:before="20" w:after="20"/>
        <w:ind w:left="0"/>
      </w:pPr>
      <w:r>
        <w:rPr>
          <w:rFonts w:ascii="Calibri" w:hAnsi="Calibri"/>
          <w:b/>
          <w:i w:val="0"/>
        </w:rPr>
        <w:t xml:space="preserve">Guide: </w:t>
      </w:r>
      <w:r>
        <w:rPr>
          <w:rFonts w:ascii="Calibri" w:hAnsi="Calibri"/>
          <w:b w:val="0"/>
          <w:i w:val="0"/>
        </w:rPr>
        <w:t>Let's take a closer look together. Blue's bar goes all the way to 8. That's longer than any other bar. Red goes to 5, Green to 4, Yellow to 6. The longest bar shows the most votes, so blue is the most popular color.</w:t>
      </w:r>
    </w:p>
    <w:p>
      <w:pPr>
        <w:pStyle w:val="Heading1"/>
        <w:spacing w:before="280" w:after="80"/>
      </w:pPr>
      <w:r>
        <w:t>S2.5 — Comparing Bar Graphs</w:t>
      </w:r>
    </w:p>
    <w:p>
      <w:pPr>
        <w:spacing w:before="20" w:after="20"/>
        <w:ind w:left="0"/>
      </w:pPr>
      <w:r>
        <w:rPr>
          <w:rFonts w:ascii="Calibri" w:hAnsi="Calibri"/>
          <w:b/>
          <w:i w:val="0"/>
        </w:rPr>
        <w:t xml:space="preserve">Guide: </w:t>
      </w:r>
      <w:r>
        <w:rPr>
          <w:rFonts w:ascii="Calibri" w:hAnsi="Calibri"/>
          <w:b w:val="0"/>
          <w:i w:val="0"/>
        </w:rPr>
        <w:t>Same graph, different question. Which color got the LEAST votes? Click on the bar.</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Which color got the LEAST votes?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Green — correct, 4 votes is the lowest value</w:t>
      </w:r>
    </w:p>
    <w:p>
      <w:pPr>
        <w:spacing w:before="20" w:after="20"/>
        <w:ind w:left="0"/>
      </w:pPr>
      <w:r>
        <w:rPr>
          <w:rFonts w:ascii="Calibri" w:hAnsi="Calibri"/>
          <w:b/>
          <w:i w:val="0"/>
        </w:rPr>
        <w:t xml:space="preserve">Guide: </w:t>
      </w:r>
      <w:r>
        <w:rPr>
          <w:rFonts w:ascii="Calibri" w:hAnsi="Calibri"/>
          <w:b w:val="0"/>
          <w:i w:val="0"/>
        </w:rPr>
        <w:t>Exactly, Green got the least. Only 4 votes. It's the shortest bar.</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Which bar is the shortest?</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Green on bar_graph_colors</w:t>
      </w:r>
    </w:p>
    <w:p>
      <w:pPr>
        <w:spacing w:before="20" w:after="20"/>
        <w:ind w:left="0"/>
      </w:pPr>
      <w:r>
        <w:rPr>
          <w:rFonts w:ascii="Calibri" w:hAnsi="Calibri"/>
          <w:b/>
          <w:i w:val="0"/>
        </w:rPr>
        <w:t xml:space="preserve">Guide: </w:t>
      </w:r>
      <w:r>
        <w:rPr>
          <w:rFonts w:ascii="Calibri" w:hAnsi="Calibri"/>
          <w:b w:val="0"/>
          <w:i w:val="0"/>
        </w:rPr>
        <w:t>No, let's double check. The shortest bar shows the least votes. Find the bar that only reaches to 4.</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Guideline draws from end of Green bar to axis, highlighting it reaches only 4</w:t>
      </w:r>
    </w:p>
    <w:p>
      <w:pPr>
        <w:spacing w:before="20" w:after="20"/>
        <w:ind w:left="0"/>
      </w:pPr>
      <w:r>
        <w:rPr>
          <w:rFonts w:ascii="Calibri" w:hAnsi="Calibri"/>
          <w:b/>
          <w:i w:val="0"/>
        </w:rPr>
        <w:t xml:space="preserve">Guide: </w:t>
      </w:r>
      <w:r>
        <w:rPr>
          <w:rFonts w:ascii="Calibri" w:hAnsi="Calibri"/>
          <w:b w:val="0"/>
          <w:i w:val="0"/>
        </w:rPr>
        <w:t>Let’s think about this again. We're looking for the LEAST votes, the smallest number. Green's bar is the shortest. It only reaches 4 on the axis. That's less than Blue's 8, Red's 5, and Yellow's 6. Green got the least votes.</w:t>
      </w:r>
    </w:p>
    <w:p>
      <w:pPr>
        <w:pStyle w:val="Heading1"/>
        <w:spacing w:before="280" w:after="80"/>
      </w:pPr>
      <w:r>
        <w:t>S2.6 — Section Transition</w:t>
      </w:r>
    </w:p>
    <w:p>
      <w:pPr>
        <w:spacing w:before="20" w:after="20"/>
        <w:ind w:left="0"/>
      </w:pPr>
      <w:r>
        <w:rPr>
          <w:rFonts w:ascii="Calibri" w:hAnsi="Calibri"/>
          <w:b/>
          <w:i w:val="0"/>
        </w:rPr>
        <w:t xml:space="preserve">Visual: </w:t>
      </w:r>
      <w:r>
        <w:rPr>
          <w:rFonts w:ascii="Calibri" w:hAnsi="Calibri"/>
          <w:b w:val="0"/>
          <w:i w:val="0"/>
        </w:rPr>
        <w:t>Hide (data_table)</w:t>
      </w:r>
    </w:p>
    <w:p>
      <w:pPr>
        <w:spacing w:before="20" w:after="20"/>
        <w:ind w:left="0"/>
      </w:pPr>
      <w:r>
        <w:rPr>
          <w:rFonts w:ascii="Calibri" w:hAnsi="Calibri"/>
          <w:b/>
          <w:i w:val="0"/>
        </w:rPr>
        <w:t xml:space="preserve">Guide: </w:t>
      </w:r>
      <w:r>
        <w:rPr>
          <w:rFonts w:ascii="Calibri" w:hAnsi="Calibri"/>
          <w:b w:val="0"/>
          <w:i w:val="0"/>
        </w:rPr>
        <w:t>You found the most and the fewest. Now let's answer some different kinds of questions.</w:t>
      </w:r>
    </w:p>
    <w:p>
      <w:pPr>
        <w:pStyle w:val="Heading1"/>
        <w:spacing w:before="280" w:after="80"/>
      </w:pPr>
      <w:r>
        <w:t>S3.1 — How Many More Subtract</w:t>
      </w:r>
    </w:p>
    <w:p>
      <w:pPr>
        <w:spacing w:before="20" w:after="20"/>
        <w:ind w:left="0"/>
      </w:pPr>
      <w:r>
        <w:rPr>
          <w:rFonts w:ascii="Calibri" w:hAnsi="Calibri"/>
          <w:b/>
          <w:i w:val="0"/>
        </w:rPr>
        <w:t xml:space="preserve">Visual: </w:t>
      </w:r>
      <w:r>
        <w:rPr>
          <w:rFonts w:ascii="Calibri" w:hAnsi="Calibri"/>
          <w:b w:val="0"/>
          <w:i w:val="0"/>
        </w:rPr>
        <w:t>Highlight Blue, Yellow on bar_graph_colors</w:t>
      </w:r>
    </w:p>
    <w:p>
      <w:pPr>
        <w:spacing w:before="20" w:after="20"/>
        <w:ind w:left="0"/>
      </w:pPr>
      <w:r>
        <w:rPr>
          <w:rFonts w:ascii="Calibri" w:hAnsi="Calibri"/>
          <w:b/>
          <w:i w:val="0"/>
        </w:rPr>
        <w:t xml:space="preserve">Guide: </w:t>
      </w:r>
      <w:r>
        <w:rPr>
          <w:rFonts w:ascii="Calibri" w:hAnsi="Calibri"/>
          <w:b w:val="0"/>
          <w:i w:val="0"/>
        </w:rPr>
        <w:t>How many more students chose blue than yellow?</w:t>
      </w:r>
    </w:p>
    <w:p>
      <w:pPr>
        <w:spacing w:before="20" w:after="20"/>
        <w:ind w:left="0"/>
      </w:pPr>
      <w:r>
        <w:rPr>
          <w:rFonts w:ascii="Calibri" w:hAnsi="Calibri"/>
          <w:b/>
          <w:i w:val="0"/>
        </w:rPr>
        <w:t xml:space="preserve">Guide: </w:t>
      </w:r>
      <w:r>
        <w:rPr>
          <w:rFonts w:ascii="Calibri" w:hAnsi="Calibri"/>
          <w:b w:val="0"/>
          <w:i w:val="0"/>
        </w:rPr>
        <w:t>“How many more” means we {compare} two amounts. We find the DIFFERENCE by subtracting.</w:t>
      </w:r>
    </w:p>
    <w:p>
      <w:pPr>
        <w:spacing w:before="20" w:after="20"/>
        <w:ind w:left="0"/>
      </w:pPr>
      <w:r>
        <w:rPr>
          <w:rFonts w:ascii="Calibri" w:hAnsi="Calibri"/>
          <w:b/>
          <w:i w:val="0"/>
        </w:rPr>
        <w:t xml:space="preserve">Guide: </w:t>
      </w:r>
      <w:r>
        <w:rPr>
          <w:rFonts w:ascii="Calibri" w:hAnsi="Calibri"/>
          <w:b w:val="0"/>
          <w:i w:val="0"/>
        </w:rPr>
        <w:t>Blue has 8 votes. Yellow has 6 votes. Since more students like blue, subtract Blue minus Yellow. How many more students chose blue than yellow?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students chose blue than yellow?</w:t>
      </w:r>
    </w:p>
    <w:p>
      <w:pPr>
        <w:spacing w:before="0" w:after="20"/>
        <w:ind w:left="360"/>
      </w:pPr>
      <w:r>
        <w:rPr>
          <w:rFonts w:ascii="Calibri" w:hAnsi="Calibri"/>
          <w:b w:val="0"/>
          <w:i w:val="0"/>
        </w:rPr>
        <w:t>• 2</w:t>
      </w:r>
    </w:p>
    <w:p>
      <w:pPr>
        <w:spacing w:before="0" w:after="20"/>
        <w:ind w:left="360"/>
      </w:pPr>
      <w:r>
        <w:rPr>
          <w:rFonts w:ascii="Calibri" w:hAnsi="Calibri"/>
          <w:b w:val="0"/>
          <w:i w:val="0"/>
        </w:rPr>
        <w:t>• 8</w:t>
      </w:r>
    </w:p>
    <w:p>
      <w:pPr>
        <w:spacing w:before="0" w:after="20"/>
        <w:ind w:left="360"/>
      </w:pPr>
      <w:r>
        <w:rPr>
          <w:rFonts w:ascii="Calibri" w:hAnsi="Calibri"/>
          <w:b w:val="0"/>
          <w:i w:val="0"/>
        </w:rPr>
        <w:t>• 14</w:t>
      </w:r>
    </w:p>
    <w:p>
      <w:pPr>
        <w:spacing w:before="0" w:after="20"/>
        <w:ind w:left="360"/>
      </w:pPr>
      <w:r>
        <w:rPr>
          <w:rFonts w:ascii="Calibri" w:hAnsi="Calibri"/>
          <w:b w:val="0"/>
          <w:i w:val="0"/>
        </w:rPr>
        <w:t>• 3</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 — correct, 8 minus 6 equals 2</w:t>
      </w:r>
    </w:p>
    <w:p>
      <w:pPr>
        <w:spacing w:before="20" w:after="20"/>
        <w:ind w:left="0"/>
      </w:pPr>
      <w:r>
        <w:rPr>
          <w:rFonts w:ascii="Calibri" w:hAnsi="Calibri"/>
          <w:b/>
          <w:i w:val="0"/>
        </w:rPr>
        <w:t xml:space="preserve">Guide: </w:t>
      </w:r>
      <w:r>
        <w:rPr>
          <w:rFonts w:ascii="Calibri" w:hAnsi="Calibri"/>
          <w:b w:val="0"/>
          <w:i w:val="0"/>
        </w:rPr>
        <w:t>Correct, 2 more students voted for blue than yellow. You found the difference: 8 minus 6 equals 2.</w:t>
      </w:r>
    </w:p>
    <w:p>
      <w:pPr>
        <w:spacing w:before="40" w:after="20"/>
        <w:ind w:left="0"/>
      </w:pPr>
      <w:r>
        <w:rPr>
          <w:rFonts w:ascii="Calibri" w:hAnsi="Calibri"/>
          <w:b/>
          <w:i w:val="0"/>
        </w:rPr>
        <w:t xml:space="preserve">🟠  </w:t>
      </w:r>
      <w:r>
        <w:rPr>
          <w:rFonts w:ascii="Calibri" w:hAnsi="Calibri"/>
          <w:b/>
          <w:i w:val="0"/>
          <w:sz w:val="19"/>
        </w:rPr>
        <w:t>Student selected 8 — the value of Blue instead of the difference</w:t>
      </w:r>
    </w:p>
    <w:p>
      <w:pPr>
        <w:spacing w:before="20" w:after="20"/>
        <w:ind w:left="0"/>
      </w:pPr>
      <w:r>
        <w:rPr>
          <w:rFonts w:ascii="Calibri" w:hAnsi="Calibri"/>
          <w:b/>
          <w:i w:val="0"/>
        </w:rPr>
        <w:t xml:space="preserve">Visual: </w:t>
      </w:r>
      <w:r>
        <w:rPr>
          <w:rFonts w:ascii="Calibri" w:hAnsi="Calibri"/>
          <w:b w:val="0"/>
          <w:i w:val="0"/>
        </w:rPr>
        <w:t>Highlight Blue, Yellow on bar_graph_colors</w:t>
      </w:r>
    </w:p>
    <w:p>
      <w:pPr>
        <w:spacing w:before="20" w:after="20"/>
        <w:ind w:left="0"/>
      </w:pPr>
      <w:r>
        <w:rPr>
          <w:rFonts w:ascii="Calibri" w:hAnsi="Calibri"/>
          <w:b/>
          <w:i w:val="0"/>
        </w:rPr>
        <w:t xml:space="preserve">Guide: </w:t>
      </w:r>
      <w:r>
        <w:rPr>
          <w:rFonts w:ascii="Calibri" w:hAnsi="Calibri"/>
          <w:b w:val="0"/>
          <w:i w:val="0"/>
        </w:rPr>
        <w:t>Not exactly. 8 is how many chose blue. But the question asks how many more chose blue than yellow. We need to find the difference by subtracting.</w:t>
      </w:r>
    </w:p>
    <w:p>
      <w:pPr>
        <w:spacing w:before="40" w:after="20"/>
        <w:ind w:left="0"/>
      </w:pPr>
      <w:r>
        <w:rPr>
          <w:rFonts w:ascii="Calibri" w:hAnsi="Calibri"/>
          <w:b/>
          <w:i w:val="0"/>
        </w:rPr>
        <w:t xml:space="preserve">🟠  </w:t>
      </w:r>
      <w:r>
        <w:rPr>
          <w:rFonts w:ascii="Calibri" w:hAnsi="Calibri"/>
          <w:b/>
          <w:i w:val="0"/>
          <w:sz w:val="19"/>
        </w:rPr>
        <w:t>Student selected 14 — added Blue and Yellow instead of subtracting</w:t>
      </w:r>
    </w:p>
    <w:p>
      <w:pPr>
        <w:spacing w:before="20" w:after="20"/>
        <w:ind w:left="0"/>
      </w:pPr>
      <w:r>
        <w:rPr>
          <w:rFonts w:ascii="Calibri" w:hAnsi="Calibri"/>
          <w:b/>
          <w:i w:val="0"/>
        </w:rPr>
        <w:t xml:space="preserve">Visual: </w:t>
      </w:r>
      <w:r>
        <w:rPr>
          <w:rFonts w:ascii="Calibri" w:hAnsi="Calibri"/>
          <w:b w:val="0"/>
          <w:i w:val="0"/>
        </w:rPr>
        <w:t>Highlight Blue, Yellow on bar_graph_colors</w:t>
      </w:r>
    </w:p>
    <w:p>
      <w:pPr>
        <w:spacing w:before="20" w:after="20"/>
        <w:ind w:left="0"/>
      </w:pPr>
      <w:r>
        <w:rPr>
          <w:rFonts w:ascii="Calibri" w:hAnsi="Calibri"/>
          <w:b/>
          <w:i w:val="0"/>
        </w:rPr>
        <w:t xml:space="preserve">Guide: </w:t>
      </w:r>
      <w:r>
        <w:rPr>
          <w:rFonts w:ascii="Calibri" w:hAnsi="Calibri"/>
          <w:b w:val="0"/>
          <w:i w:val="0"/>
        </w:rPr>
        <w:t>Not quite. How many more means we compare by subtracting, not adding. Blue has 8, Yellow has 6. Subtract to find the difference.</w:t>
      </w:r>
    </w:p>
    <w:p>
      <w:pPr>
        <w:spacing w:before="40" w:after="20"/>
        <w:ind w:left="0"/>
      </w:pPr>
      <w:r>
        <w:rPr>
          <w:rFonts w:ascii="Calibri" w:hAnsi="Calibri"/>
          <w:b/>
          <w:i w:val="0"/>
        </w:rPr>
        <w:t xml:space="preserve">🟠  </w:t>
      </w:r>
      <w:r>
        <w:rPr>
          <w:rFonts w:ascii="Calibri" w:hAnsi="Calibri"/>
          <w:b/>
          <w:i w:val="0"/>
          <w:sz w:val="19"/>
        </w:rPr>
        <w:t>Student selected 3 — counting error or misread the values</w:t>
      </w:r>
    </w:p>
    <w:p>
      <w:pPr>
        <w:spacing w:before="20" w:after="20"/>
        <w:ind w:left="0"/>
      </w:pPr>
      <w:r>
        <w:rPr>
          <w:rFonts w:ascii="Calibri" w:hAnsi="Calibri"/>
          <w:b/>
          <w:i w:val="0"/>
        </w:rPr>
        <w:t xml:space="preserve">Visual: </w:t>
      </w:r>
      <w:r>
        <w:rPr>
          <w:rFonts w:ascii="Calibri" w:hAnsi="Calibri"/>
          <w:b w:val="0"/>
          <w:i w:val="0"/>
        </w:rPr>
        <w:t>Highlight Blue, Yellow on bar_graph_colors</w:t>
      </w:r>
    </w:p>
    <w:p>
      <w:pPr>
        <w:spacing w:before="20" w:after="20"/>
        <w:ind w:left="0"/>
      </w:pPr>
      <w:r>
        <w:rPr>
          <w:rFonts w:ascii="Calibri" w:hAnsi="Calibri"/>
          <w:b/>
          <w:i w:val="0"/>
        </w:rPr>
        <w:t xml:space="preserve">Guide: </w:t>
      </w:r>
      <w:r>
        <w:rPr>
          <w:rFonts w:ascii="Calibri" w:hAnsi="Calibri"/>
          <w:b w:val="0"/>
          <w:i w:val="0"/>
        </w:rPr>
        <w:t>Close, but check your subtraction carefully. Blue reaches 8, and Yellow reaches 6. Subtract to find how many more.</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Animation shows Blue bar at 8 and Yellow bar at 6, then visually demonstrates the difference of 2 units between them</w:t>
      </w:r>
    </w:p>
    <w:p>
      <w:pPr>
        <w:spacing w:before="20" w:after="20"/>
        <w:ind w:left="0"/>
      </w:pPr>
      <w:r>
        <w:rPr>
          <w:rFonts w:ascii="Calibri" w:hAnsi="Calibri"/>
          <w:b/>
          <w:i w:val="0"/>
        </w:rPr>
        <w:t xml:space="preserve">Guide: </w:t>
      </w:r>
      <w:r>
        <w:rPr>
          <w:rFonts w:ascii="Calibri" w:hAnsi="Calibri"/>
          <w:b w:val="0"/>
          <w:i w:val="0"/>
        </w:rPr>
        <w:t>Let's work through this together. Blue has 8 votes. Yellow has 6 votes. To find how many more chose blue, we subtract: 8 minus 6 equals 2. The answer is 2.</w:t>
      </w:r>
    </w:p>
    <w:p>
      <w:pPr>
        <w:pStyle w:val="Heading1"/>
        <w:spacing w:before="280" w:after="80"/>
      </w:pPr>
      <w:r>
        <w:t>S3.2 — How Many Fewer Subtract</w:t>
      </w:r>
    </w:p>
    <w:p>
      <w:pPr>
        <w:spacing w:before="20" w:after="20"/>
        <w:ind w:left="0"/>
      </w:pPr>
      <w:r>
        <w:rPr>
          <w:rFonts w:ascii="Calibri" w:hAnsi="Calibri"/>
          <w:b/>
          <w:i w:val="0"/>
        </w:rPr>
        <w:t xml:space="preserve">Visual: </w:t>
      </w:r>
      <w:r>
        <w:rPr>
          <w:rFonts w:ascii="Calibri" w:hAnsi="Calibri"/>
          <w:b w:val="0"/>
          <w:i w:val="0"/>
        </w:rPr>
        <w:t>Highlight Red, Blue on bar_graph_colors</w:t>
      </w:r>
    </w:p>
    <w:p>
      <w:pPr>
        <w:spacing w:before="20" w:after="20"/>
        <w:ind w:left="0"/>
      </w:pPr>
      <w:r>
        <w:rPr>
          <w:rFonts w:ascii="Calibri" w:hAnsi="Calibri"/>
          <w:b/>
          <w:i w:val="0"/>
        </w:rPr>
        <w:t xml:space="preserve">Guide: </w:t>
      </w:r>
      <w:r>
        <w:rPr>
          <w:rFonts w:ascii="Calibri" w:hAnsi="Calibri"/>
          <w:b w:val="0"/>
          <w:i w:val="0"/>
        </w:rPr>
        <w:t>New question: How many fewer students chose red than blue?</w:t>
      </w:r>
    </w:p>
    <w:p>
      <w:pPr>
        <w:spacing w:before="20" w:after="20"/>
        <w:ind w:left="0"/>
      </w:pPr>
      <w:r>
        <w:rPr>
          <w:rFonts w:ascii="Calibri" w:hAnsi="Calibri"/>
          <w:b/>
          <w:i w:val="0"/>
        </w:rPr>
        <w:t xml:space="preserve">Guide: </w:t>
      </w:r>
      <w:r>
        <w:rPr>
          <w:rFonts w:ascii="Calibri" w:hAnsi="Calibri"/>
          <w:b w:val="0"/>
          <w:i w:val="0"/>
        </w:rPr>
        <w:t>”How many fewer” tells us to {compare}. We still find the difference.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fewer students chose red than blue?</w:t>
      </w:r>
    </w:p>
    <w:p>
      <w:pPr>
        <w:spacing w:before="0" w:after="20"/>
        <w:ind w:left="360"/>
      </w:pPr>
      <w:r>
        <w:rPr>
          <w:rFonts w:ascii="Calibri" w:hAnsi="Calibri"/>
          <w:b w:val="0"/>
          <w:i w:val="0"/>
        </w:rPr>
        <w:t>• 3</w:t>
      </w:r>
    </w:p>
    <w:p>
      <w:pPr>
        <w:spacing w:before="0" w:after="20"/>
        <w:ind w:left="360"/>
      </w:pPr>
      <w:r>
        <w:rPr>
          <w:rFonts w:ascii="Calibri" w:hAnsi="Calibri"/>
          <w:b w:val="0"/>
          <w:i w:val="0"/>
        </w:rPr>
        <w:t>• 5</w:t>
      </w:r>
    </w:p>
    <w:p>
      <w:pPr>
        <w:spacing w:before="0" w:after="20"/>
        <w:ind w:left="360"/>
      </w:pPr>
      <w:r>
        <w:rPr>
          <w:rFonts w:ascii="Calibri" w:hAnsi="Calibri"/>
          <w:b w:val="0"/>
          <w:i w:val="0"/>
        </w:rPr>
        <w:t>• 8</w:t>
      </w:r>
    </w:p>
    <w:p>
      <w:pPr>
        <w:spacing w:before="0" w:after="20"/>
        <w:ind w:left="360"/>
      </w:pPr>
      <w:r>
        <w:rPr>
          <w:rFonts w:ascii="Calibri" w:hAnsi="Calibri"/>
          <w:b w:val="0"/>
          <w:i w:val="0"/>
        </w:rPr>
        <w:t>• 13</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 — correct, 8 minus 5 equals 3</w:t>
      </w:r>
    </w:p>
    <w:p>
      <w:pPr>
        <w:spacing w:before="20" w:after="20"/>
        <w:ind w:left="0"/>
      </w:pPr>
      <w:r>
        <w:rPr>
          <w:rFonts w:ascii="Calibri" w:hAnsi="Calibri"/>
          <w:b/>
          <w:i w:val="0"/>
        </w:rPr>
        <w:t xml:space="preserve">Guide: </w:t>
      </w:r>
      <w:r>
        <w:rPr>
          <w:rFonts w:ascii="Calibri" w:hAnsi="Calibri"/>
          <w:b w:val="0"/>
          <w:i w:val="0"/>
        </w:rPr>
        <w:t>Yes, 3 fewer students voted for red than blue. Blue has 8, Red has 5. The difference between 8 and 5 is 3.</w:t>
      </w:r>
    </w:p>
    <w:p>
      <w:pPr>
        <w:spacing w:before="40" w:after="20"/>
        <w:ind w:left="0"/>
      </w:pPr>
      <w:r>
        <w:rPr>
          <w:rFonts w:ascii="Calibri" w:hAnsi="Calibri"/>
          <w:b/>
          <w:i w:val="0"/>
        </w:rPr>
        <w:t xml:space="preserve">🟠  </w:t>
      </w:r>
      <w:r>
        <w:rPr>
          <w:rFonts w:ascii="Calibri" w:hAnsi="Calibri"/>
          <w:b/>
          <w:i w:val="0"/>
          <w:sz w:val="19"/>
        </w:rPr>
        <w:t>Student selected 5 — chose the value of Red instead of the difference</w:t>
      </w:r>
    </w:p>
    <w:p>
      <w:pPr>
        <w:spacing w:before="20" w:after="20"/>
        <w:ind w:left="0"/>
      </w:pPr>
      <w:r>
        <w:rPr>
          <w:rFonts w:ascii="Calibri" w:hAnsi="Calibri"/>
          <w:b/>
          <w:i w:val="0"/>
        </w:rPr>
        <w:t xml:space="preserve">Visual: </w:t>
      </w:r>
      <w:r>
        <w:rPr>
          <w:rFonts w:ascii="Calibri" w:hAnsi="Calibri"/>
          <w:b w:val="0"/>
          <w:i w:val="0"/>
        </w:rPr>
        <w:t>Highlight Red, Blue on bar_graph_colors</w:t>
      </w:r>
    </w:p>
    <w:p>
      <w:pPr>
        <w:spacing w:before="20" w:after="20"/>
        <w:ind w:left="0"/>
      </w:pPr>
      <w:r>
        <w:rPr>
          <w:rFonts w:ascii="Calibri" w:hAnsi="Calibri"/>
          <w:b/>
          <w:i w:val="0"/>
        </w:rPr>
        <w:t xml:space="preserve">Guide: </w:t>
      </w:r>
      <w:r>
        <w:rPr>
          <w:rFonts w:ascii="Calibri" w:hAnsi="Calibri"/>
          <w:b w:val="0"/>
          <w:i w:val="0"/>
        </w:rPr>
        <w:t>Not quite. You found how many chose red. But the question asks how many FEWER chose red. That means we find the difference between Red and Blue.</w:t>
      </w:r>
    </w:p>
    <w:p>
      <w:pPr>
        <w:spacing w:before="40" w:after="20"/>
        <w:ind w:left="0"/>
      </w:pPr>
      <w:r>
        <w:rPr>
          <w:rFonts w:ascii="Calibri" w:hAnsi="Calibri"/>
          <w:b/>
          <w:i w:val="0"/>
        </w:rPr>
        <w:t xml:space="preserve">🟠  </w:t>
      </w:r>
      <w:r>
        <w:rPr>
          <w:rFonts w:ascii="Calibri" w:hAnsi="Calibri"/>
          <w:b/>
          <w:i w:val="0"/>
          <w:sz w:val="19"/>
        </w:rPr>
        <w:t>Student selected 8 — chose the value of Blue instead of the difference</w:t>
      </w:r>
    </w:p>
    <w:p>
      <w:pPr>
        <w:spacing w:before="20" w:after="20"/>
        <w:ind w:left="0"/>
      </w:pPr>
      <w:r>
        <w:rPr>
          <w:rFonts w:ascii="Calibri" w:hAnsi="Calibri"/>
          <w:b/>
          <w:i w:val="0"/>
        </w:rPr>
        <w:t xml:space="preserve">Visual: </w:t>
      </w:r>
      <w:r>
        <w:rPr>
          <w:rFonts w:ascii="Calibri" w:hAnsi="Calibri"/>
          <w:b w:val="0"/>
          <w:i w:val="0"/>
        </w:rPr>
        <w:t>Highlight Red, Blue on bar_graph_colors</w:t>
      </w:r>
    </w:p>
    <w:p>
      <w:pPr>
        <w:spacing w:before="20" w:after="20"/>
        <w:ind w:left="0"/>
      </w:pPr>
      <w:r>
        <w:rPr>
          <w:rFonts w:ascii="Calibri" w:hAnsi="Calibri"/>
          <w:b/>
          <w:i w:val="0"/>
        </w:rPr>
        <w:t xml:space="preserve">Guide: </w:t>
      </w:r>
      <w:r>
        <w:rPr>
          <w:rFonts w:ascii="Calibri" w:hAnsi="Calibri"/>
          <w:b w:val="0"/>
          <w:i w:val="0"/>
        </w:rPr>
        <w:t>No, let's look closer. You found how many chose only blue. But how many fewer asks for the difference. That means subtract Red from Blue to compare them.</w:t>
      </w:r>
    </w:p>
    <w:p>
      <w:pPr>
        <w:spacing w:before="40" w:after="20"/>
        <w:ind w:left="0"/>
      </w:pPr>
      <w:r>
        <w:rPr>
          <w:rFonts w:ascii="Calibri" w:hAnsi="Calibri"/>
          <w:b/>
          <w:i w:val="0"/>
        </w:rPr>
        <w:t xml:space="preserve">🟠  </w:t>
      </w:r>
      <w:r>
        <w:rPr>
          <w:rFonts w:ascii="Calibri" w:hAnsi="Calibri"/>
          <w:b/>
          <w:i w:val="0"/>
          <w:sz w:val="19"/>
        </w:rPr>
        <w:t>Student selected 13 — added the values instead of finding the difference</w:t>
      </w:r>
    </w:p>
    <w:p>
      <w:pPr>
        <w:spacing w:before="20" w:after="20"/>
        <w:ind w:left="0"/>
      </w:pPr>
      <w:r>
        <w:rPr>
          <w:rFonts w:ascii="Calibri" w:hAnsi="Calibri"/>
          <w:b/>
          <w:i w:val="0"/>
        </w:rPr>
        <w:t xml:space="preserve">Visual: </w:t>
      </w:r>
      <w:r>
        <w:rPr>
          <w:rFonts w:ascii="Calibri" w:hAnsi="Calibri"/>
          <w:b w:val="0"/>
          <w:i w:val="0"/>
        </w:rPr>
        <w:t>Highlight Red, Blue on bar_graph_colors</w:t>
      </w:r>
    </w:p>
    <w:p>
      <w:pPr>
        <w:spacing w:before="20" w:after="20"/>
        <w:ind w:left="0"/>
      </w:pPr>
      <w:r>
        <w:rPr>
          <w:rFonts w:ascii="Calibri" w:hAnsi="Calibri"/>
          <w:b/>
          <w:i w:val="0"/>
        </w:rPr>
        <w:t xml:space="preserve">Guide: </w:t>
      </w:r>
      <w:r>
        <w:rPr>
          <w:rFonts w:ascii="Calibri" w:hAnsi="Calibri"/>
          <w:b w:val="0"/>
          <w:i w:val="0"/>
        </w:rPr>
        <w:t>Not exactly. You added the votes for Red and Blue together. How many fewer means find the DIFFERENCE so subtract the smaller number from the bigger number.</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Visual shows Blue bar at 8, Red bar at 5, with difference of 3 highlighted between them</w:t>
      </w:r>
    </w:p>
    <w:p>
      <w:pPr>
        <w:spacing w:before="20" w:after="20"/>
        <w:ind w:left="0"/>
      </w:pPr>
      <w:r>
        <w:rPr>
          <w:rFonts w:ascii="Calibri" w:hAnsi="Calibri"/>
          <w:b/>
          <w:i w:val="0"/>
        </w:rPr>
        <w:t xml:space="preserve">Guide: </w:t>
      </w:r>
      <w:r>
        <w:rPr>
          <w:rFonts w:ascii="Calibri" w:hAnsi="Calibri"/>
          <w:b w:val="0"/>
          <w:i w:val="0"/>
        </w:rPr>
        <w:t>Walk through this with me. Blue has 8 votes, Red has 5 votes. To find how many fewer, we subtract: 8 minus 5 equals 3. Red has 3 fewer votes than blue.</w:t>
      </w:r>
    </w:p>
    <w:p>
      <w:pPr>
        <w:pStyle w:val="Heading1"/>
        <w:spacing w:before="280" w:after="80"/>
      </w:pPr>
      <w:r>
        <w:t>S3.3 — In All Add For Total</w:t>
      </w:r>
    </w:p>
    <w:p>
      <w:pPr>
        <w:spacing w:before="20" w:after="20"/>
        <w:ind w:left="0"/>
      </w:pPr>
      <w:r>
        <w:rPr>
          <w:rFonts w:ascii="Calibri" w:hAnsi="Calibri"/>
          <w:b/>
          <w:i w:val="0"/>
        </w:rPr>
        <w:t xml:space="preserve">Visual: </w:t>
      </w:r>
      <w:r>
        <w:rPr>
          <w:rFonts w:ascii="Calibri" w:hAnsi="Calibri"/>
          <w:b w:val="0"/>
          <w:i w:val="0"/>
        </w:rPr>
        <w:t>Highlight Yellow, Red on bar_graph_colors</w:t>
      </w:r>
    </w:p>
    <w:p>
      <w:pPr>
        <w:spacing w:before="20" w:after="20"/>
        <w:ind w:left="0"/>
      </w:pPr>
      <w:r>
        <w:rPr>
          <w:rFonts w:ascii="Calibri" w:hAnsi="Calibri"/>
          <w:b/>
          <w:i w:val="0"/>
        </w:rPr>
        <w:t xml:space="preserve">Guide: </w:t>
      </w:r>
      <w:r>
        <w:rPr>
          <w:rFonts w:ascii="Calibri" w:hAnsi="Calibri"/>
          <w:b w:val="0"/>
          <w:i w:val="0"/>
        </w:rPr>
        <w:t>Here's a different kind of question: How many students chose yellow or red IN ALL?</w:t>
      </w:r>
    </w:p>
    <w:p>
      <w:pPr>
        <w:spacing w:before="20" w:after="20"/>
        <w:ind w:left="0"/>
      </w:pPr>
      <w:r>
        <w:rPr>
          <w:rFonts w:ascii="Calibri" w:hAnsi="Calibri"/>
          <w:b/>
          <w:i w:val="0"/>
        </w:rPr>
        <w:t xml:space="preserve">Guide: </w:t>
      </w:r>
      <w:r>
        <w:rPr>
          <w:rFonts w:ascii="Calibri" w:hAnsi="Calibri"/>
          <w:b w:val="0"/>
          <w:i w:val="0"/>
        </w:rPr>
        <w:t>When a question asks about things IN ALL or TOGETHER, we {combine} them. We put the parts together to find the total. We ADD to {combine}.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students chose yellow or red IN ALL?</w:t>
      </w:r>
    </w:p>
    <w:p>
      <w:pPr>
        <w:spacing w:before="0" w:after="20"/>
        <w:ind w:left="360"/>
      </w:pPr>
      <w:r>
        <w:rPr>
          <w:rFonts w:ascii="Calibri" w:hAnsi="Calibri"/>
          <w:b w:val="0"/>
          <w:i w:val="0"/>
        </w:rPr>
        <w:t>• 1</w:t>
      </w:r>
    </w:p>
    <w:p>
      <w:pPr>
        <w:spacing w:before="0" w:after="20"/>
        <w:ind w:left="360"/>
      </w:pPr>
      <w:r>
        <w:rPr>
          <w:rFonts w:ascii="Calibri" w:hAnsi="Calibri"/>
          <w:b w:val="0"/>
          <w:i w:val="0"/>
        </w:rPr>
        <w:t>• 6</w:t>
      </w:r>
    </w:p>
    <w:p>
      <w:pPr>
        <w:spacing w:before="0" w:after="20"/>
        <w:ind w:left="360"/>
      </w:pPr>
      <w:r>
        <w:rPr>
          <w:rFonts w:ascii="Calibri" w:hAnsi="Calibri"/>
          <w:b w:val="0"/>
          <w:i w:val="0"/>
        </w:rPr>
        <w:t>• 11</w:t>
      </w:r>
    </w:p>
    <w:p>
      <w:pPr>
        <w:spacing w:before="0" w:after="20"/>
        <w:ind w:left="360"/>
      </w:pPr>
      <w:r>
        <w:rPr>
          <w:rFonts w:ascii="Calibri" w:hAnsi="Calibri"/>
          <w:b w:val="0"/>
          <w:i w:val="0"/>
        </w:rPr>
        <w:t>• 23</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11 — correct, 6 plus 5 equals 11</w:t>
      </w:r>
    </w:p>
    <w:p>
      <w:pPr>
        <w:spacing w:before="20" w:after="20"/>
        <w:ind w:left="0"/>
      </w:pPr>
      <w:r>
        <w:rPr>
          <w:rFonts w:ascii="Calibri" w:hAnsi="Calibri"/>
          <w:b/>
          <w:i w:val="0"/>
        </w:rPr>
        <w:t xml:space="preserve">Guide: </w:t>
      </w:r>
      <w:r>
        <w:rPr>
          <w:rFonts w:ascii="Calibri" w:hAnsi="Calibri"/>
          <w:b w:val="0"/>
          <w:i w:val="0"/>
        </w:rPr>
        <w:t>Correct, 11 students in all. Yellow has 6, Red has 5.</w:t>
      </w:r>
    </w:p>
    <w:p>
      <w:pPr>
        <w:spacing w:before="40" w:after="20"/>
        <w:ind w:left="0"/>
      </w:pPr>
      <w:r>
        <w:rPr>
          <w:rFonts w:ascii="Calibri" w:hAnsi="Calibri"/>
          <w:b/>
          <w:i w:val="0"/>
        </w:rPr>
        <w:t xml:space="preserve">🟠  </w:t>
      </w:r>
      <w:r>
        <w:rPr>
          <w:rFonts w:ascii="Calibri" w:hAnsi="Calibri"/>
          <w:b/>
          <w:i w:val="0"/>
          <w:sz w:val="19"/>
        </w:rPr>
        <w:t>Student selected 1 — likely confused about what 'in all' means or miscounted</w:t>
      </w:r>
    </w:p>
    <w:p>
      <w:pPr>
        <w:spacing w:before="20" w:after="20"/>
        <w:ind w:left="0"/>
      </w:pPr>
      <w:r>
        <w:rPr>
          <w:rFonts w:ascii="Calibri" w:hAnsi="Calibri"/>
          <w:b/>
          <w:i w:val="0"/>
        </w:rPr>
        <w:t xml:space="preserve">Visual: </w:t>
      </w:r>
      <w:r>
        <w:rPr>
          <w:rFonts w:ascii="Calibri" w:hAnsi="Calibri"/>
          <w:b w:val="0"/>
          <w:i w:val="0"/>
        </w:rPr>
        <w:t>Highlight Yellow, Red on bar_graph_colors</w:t>
      </w:r>
    </w:p>
    <w:p>
      <w:pPr>
        <w:spacing w:before="20" w:after="20"/>
        <w:ind w:left="0"/>
      </w:pPr>
      <w:r>
        <w:rPr>
          <w:rFonts w:ascii="Calibri" w:hAnsi="Calibri"/>
          <w:b/>
          <w:i w:val="0"/>
        </w:rPr>
        <w:t xml:space="preserve">Guide: </w:t>
      </w:r>
      <w:r>
        <w:rPr>
          <w:rFonts w:ascii="Calibri" w:hAnsi="Calibri"/>
          <w:b w:val="0"/>
          <w:i w:val="0"/>
        </w:rPr>
        <w:t>Not quite. In all means we want to combine to get the total. Find how many students chose Yellow and Red, then add those two numbers together.</w:t>
      </w:r>
    </w:p>
    <w:p>
      <w:pPr>
        <w:spacing w:before="40" w:after="20"/>
        <w:ind w:left="0"/>
      </w:pPr>
      <w:r>
        <w:rPr>
          <w:rFonts w:ascii="Calibri" w:hAnsi="Calibri"/>
          <w:b/>
          <w:i w:val="0"/>
        </w:rPr>
        <w:t xml:space="preserve">🟠  </w:t>
      </w:r>
      <w:r>
        <w:rPr>
          <w:rFonts w:ascii="Calibri" w:hAnsi="Calibri"/>
          <w:b/>
          <w:i w:val="0"/>
          <w:sz w:val="19"/>
        </w:rPr>
        <w:t>Student selected 6 — only counted Yellow, forgot to add Red</w:t>
      </w:r>
    </w:p>
    <w:p>
      <w:pPr>
        <w:spacing w:before="20" w:after="20"/>
        <w:ind w:left="0"/>
      </w:pPr>
      <w:r>
        <w:rPr>
          <w:rFonts w:ascii="Calibri" w:hAnsi="Calibri"/>
          <w:b/>
          <w:i w:val="0"/>
        </w:rPr>
        <w:t xml:space="preserve">Visual: </w:t>
      </w:r>
      <w:r>
        <w:rPr>
          <w:rFonts w:ascii="Calibri" w:hAnsi="Calibri"/>
          <w:b w:val="0"/>
          <w:i w:val="0"/>
        </w:rPr>
        <w:t>Highlight Yellow, Red on bar_graph_colors</w:t>
      </w:r>
    </w:p>
    <w:p>
      <w:pPr>
        <w:spacing w:before="20" w:after="20"/>
        <w:ind w:left="0"/>
      </w:pPr>
      <w:r>
        <w:rPr>
          <w:rFonts w:ascii="Calibri" w:hAnsi="Calibri"/>
          <w:b/>
          <w:i w:val="0"/>
        </w:rPr>
        <w:t xml:space="preserve">Guide: </w:t>
      </w:r>
      <w:r>
        <w:rPr>
          <w:rFonts w:ascii="Calibri" w:hAnsi="Calibri"/>
          <w:b w:val="0"/>
          <w:i w:val="0"/>
        </w:rPr>
        <w:t>Not exactly. You found Yellow's value, but the question asks for yellow or red in all. That means combine so add both values together.</w:t>
      </w:r>
    </w:p>
    <w:p>
      <w:pPr>
        <w:spacing w:before="40" w:after="20"/>
        <w:ind w:left="0"/>
      </w:pPr>
      <w:r>
        <w:rPr>
          <w:rFonts w:ascii="Calibri" w:hAnsi="Calibri"/>
          <w:b/>
          <w:i w:val="0"/>
        </w:rPr>
        <w:t xml:space="preserve">🟠  </w:t>
      </w:r>
      <w:r>
        <w:rPr>
          <w:rFonts w:ascii="Calibri" w:hAnsi="Calibri"/>
          <w:b/>
          <w:i w:val="0"/>
          <w:sz w:val="19"/>
        </w:rPr>
        <w:t>Student selected 23 — added all categories instead of just Yellow and Red</w:t>
      </w:r>
    </w:p>
    <w:p>
      <w:pPr>
        <w:spacing w:before="20" w:after="20"/>
        <w:ind w:left="0"/>
      </w:pPr>
      <w:r>
        <w:rPr>
          <w:rFonts w:ascii="Calibri" w:hAnsi="Calibri"/>
          <w:b/>
          <w:i w:val="0"/>
        </w:rPr>
        <w:t xml:space="preserve">Visual: </w:t>
      </w:r>
      <w:r>
        <w:rPr>
          <w:rFonts w:ascii="Calibri" w:hAnsi="Calibri"/>
          <w:b w:val="0"/>
          <w:i w:val="0"/>
        </w:rPr>
        <w:t>Highlight Yellow, Red on bar_graph_colors</w:t>
      </w:r>
    </w:p>
    <w:p>
      <w:pPr>
        <w:spacing w:before="20" w:after="20"/>
        <w:ind w:left="0"/>
      </w:pPr>
      <w:r>
        <w:rPr>
          <w:rFonts w:ascii="Calibri" w:hAnsi="Calibri"/>
          <w:b/>
          <w:i w:val="0"/>
        </w:rPr>
        <w:t xml:space="preserve">Guide: </w:t>
      </w:r>
      <w:r>
        <w:rPr>
          <w:rFonts w:ascii="Calibri" w:hAnsi="Calibri"/>
          <w:b w:val="0"/>
          <w:i w:val="0"/>
        </w:rPr>
        <w:t>Not quite. The question asks for only yellow or red, not all the colors. Find Yellow's value and Red's value, then add just those two.</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Yellow bar shows 6, Red bar shows 5, visual addition 6+5=11 appears</w:t>
      </w:r>
    </w:p>
    <w:p>
      <w:pPr>
        <w:spacing w:before="20" w:after="20"/>
        <w:ind w:left="0"/>
      </w:pPr>
      <w:r>
        <w:rPr>
          <w:rFonts w:ascii="Calibri" w:hAnsi="Calibri"/>
          <w:b/>
          <w:i w:val="0"/>
        </w:rPr>
        <w:t xml:space="preserve">Guide: </w:t>
      </w:r>
      <w:r>
        <w:rPr>
          <w:rFonts w:ascii="Calibri" w:hAnsi="Calibri"/>
          <w:b w:val="0"/>
          <w:i w:val="0"/>
        </w:rPr>
        <w:t>Here’s how we approach this. We want the total of yellow and red. Yellow has 6 votes. Red has 5 votes. 6 plus 5 equals 11 votes for those colors.</w:t>
      </w:r>
    </w:p>
    <w:p>
      <w:pPr>
        <w:pStyle w:val="Heading1"/>
        <w:spacing w:before="280" w:after="80"/>
      </w:pPr>
      <w:r>
        <w:t>S3.4 — Two Step Introduction Sequential</w:t>
      </w:r>
    </w:p>
    <w:p>
      <w:pPr>
        <w:spacing w:before="20" w:after="20"/>
        <w:ind w:left="0"/>
      </w:pPr>
      <w:r>
        <w:rPr>
          <w:rFonts w:ascii="Calibri" w:hAnsi="Calibri"/>
          <w:b/>
          <w:i w:val="0"/>
        </w:rPr>
        <w:t xml:space="preserve">Visual: </w:t>
      </w:r>
      <w:r>
        <w:rPr>
          <w:rFonts w:ascii="Calibri" w:hAnsi="Calibri"/>
          <w:b w:val="0"/>
          <w:i w:val="0"/>
        </w:rPr>
        <w:t>Highlight Yellow, Red on bar_graph_colors</w:t>
      </w:r>
    </w:p>
    <w:p>
      <w:pPr>
        <w:spacing w:before="20" w:after="20"/>
        <w:ind w:left="0"/>
      </w:pPr>
      <w:r>
        <w:rPr>
          <w:rFonts w:ascii="Calibri" w:hAnsi="Calibri"/>
          <w:b/>
          <w:i w:val="0"/>
        </w:rPr>
        <w:t xml:space="preserve">Guide: </w:t>
      </w:r>
      <w:r>
        <w:rPr>
          <w:rFonts w:ascii="Calibri" w:hAnsi="Calibri"/>
          <w:b w:val="0"/>
          <w:i w:val="0"/>
        </w:rPr>
        <w:t>Sometimes you need TWO steps to answer a question. Let's try one together.</w:t>
      </w:r>
    </w:p>
    <w:p>
      <w:pPr>
        <w:spacing w:before="20" w:after="20"/>
        <w:ind w:left="0"/>
      </w:pPr>
      <w:r>
        <w:rPr>
          <w:rFonts w:ascii="Calibri" w:hAnsi="Calibri"/>
          <w:b/>
          <w:i w:val="0"/>
        </w:rPr>
        <w:t xml:space="preserve">Guide: </w:t>
      </w:r>
      <w:r>
        <w:rPr>
          <w:rFonts w:ascii="Calibri" w:hAnsi="Calibri"/>
          <w:b w:val="0"/>
          <w:i w:val="0"/>
        </w:rPr>
        <w:t>Question: How many more students chose Yellow or Red together compared to Green?</w:t>
      </w:r>
    </w:p>
    <w:p>
      <w:pPr>
        <w:spacing w:before="20" w:after="20"/>
        <w:ind w:left="0"/>
      </w:pPr>
      <w:r>
        <w:rPr>
          <w:rFonts w:ascii="Calibri" w:hAnsi="Calibri"/>
          <w:b/>
          <w:i w:val="0"/>
        </w:rPr>
        <w:t xml:space="preserve">Guide: </w:t>
      </w:r>
      <w:r>
        <w:rPr>
          <w:rFonts w:ascii="Calibri" w:hAnsi="Calibri"/>
          <w:b w:val="0"/>
          <w:i w:val="0"/>
        </w:rPr>
        <w:t>Let's break this question into two parts. First, we once again combine Yellow and Red. Then we compare that number to Green.</w:t>
      </w:r>
    </w:p>
    <w:p>
      <w:pPr>
        <w:spacing w:before="20" w:after="20"/>
        <w:ind w:left="0"/>
      </w:pPr>
      <w:r>
        <w:rPr>
          <w:rFonts w:ascii="Calibri" w:hAnsi="Calibri"/>
          <w:b/>
          <w:i w:val="0"/>
        </w:rPr>
        <w:t xml:space="preserve">Guide: </w:t>
      </w:r>
      <w:r>
        <w:rPr>
          <w:rFonts w:ascii="Calibri" w:hAnsi="Calibri"/>
          <w:b w:val="0"/>
          <w:i w:val="0"/>
        </w:rPr>
        <w:t>Step 1: Determine how many chose yellow or red together.</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chose yellow or red together?</w:t>
      </w:r>
    </w:p>
    <w:p>
      <w:pPr>
        <w:spacing w:before="0" w:after="20"/>
        <w:ind w:left="360"/>
      </w:pPr>
      <w:r>
        <w:rPr>
          <w:rFonts w:ascii="Calibri" w:hAnsi="Calibri"/>
          <w:b w:val="0"/>
          <w:i w:val="0"/>
        </w:rPr>
        <w:t>• 5</w:t>
      </w:r>
    </w:p>
    <w:p>
      <w:pPr>
        <w:spacing w:before="0" w:after="20"/>
        <w:ind w:left="360"/>
      </w:pPr>
      <w:r>
        <w:rPr>
          <w:rFonts w:ascii="Calibri" w:hAnsi="Calibri"/>
          <w:b w:val="0"/>
          <w:i w:val="0"/>
        </w:rPr>
        <w:t>• 6</w:t>
      </w:r>
    </w:p>
    <w:p>
      <w:pPr>
        <w:spacing w:before="0" w:after="20"/>
        <w:ind w:left="360"/>
      </w:pPr>
      <w:r>
        <w:rPr>
          <w:rFonts w:ascii="Calibri" w:hAnsi="Calibri"/>
          <w:b w:val="0"/>
          <w:i w:val="0"/>
        </w:rPr>
        <w:t>• 11</w:t>
      </w:r>
    </w:p>
    <w:p>
      <w:pPr>
        <w:spacing w:before="0" w:after="20"/>
        <w:ind w:left="360"/>
      </w:pPr>
      <w:r>
        <w:rPr>
          <w:rFonts w:ascii="Calibri" w:hAnsi="Calibri"/>
          <w:b w:val="0"/>
          <w:i w:val="0"/>
        </w:rPr>
        <w:t>• 14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11 — correct, 6 plus 5 equals 11</w:t>
      </w:r>
    </w:p>
    <w:p>
      <w:pPr>
        <w:spacing w:before="20" w:after="20"/>
        <w:ind w:left="0"/>
      </w:pPr>
      <w:r>
        <w:rPr>
          <w:rFonts w:ascii="Calibri" w:hAnsi="Calibri"/>
          <w:b/>
          <w:i w:val="0"/>
        </w:rPr>
        <w:t xml:space="preserve">Guide: </w:t>
      </w:r>
      <w:r>
        <w:rPr>
          <w:rFonts w:ascii="Calibri" w:hAnsi="Calibri"/>
          <w:b w:val="0"/>
          <w:i w:val="0"/>
        </w:rPr>
        <w:t xml:space="preserve">Exactly, 11 in all. You combined Yellow’s 6 with Red’s 5. </w:t>
      </w:r>
    </w:p>
    <w:p>
      <w:pPr>
        <w:spacing w:before="20" w:after="20"/>
        <w:ind w:left="0"/>
      </w:pPr>
      <w:r>
        <w:rPr>
          <w:rFonts w:ascii="Calibri" w:hAnsi="Calibri"/>
          <w:b/>
          <w:i w:val="0"/>
        </w:rPr>
        <w:t xml:space="preserve">Visual: </w:t>
      </w:r>
      <w:r>
        <w:rPr>
          <w:rFonts w:ascii="Calibri" w:hAnsi="Calibri"/>
          <w:b w:val="0"/>
          <w:i w:val="0"/>
        </w:rPr>
        <w:t>Highlight Green on bar_graph_colors</w:t>
      </w:r>
    </w:p>
    <w:p>
      <w:pPr>
        <w:spacing w:before="20" w:after="20"/>
        <w:ind w:left="0"/>
      </w:pPr>
      <w:r>
        <w:rPr>
          <w:rFonts w:ascii="Calibri" w:hAnsi="Calibri"/>
          <w:b/>
          <w:i w:val="0"/>
        </w:rPr>
        <w:t xml:space="preserve">Visual: </w:t>
      </w:r>
      <w:r>
        <w:rPr>
          <w:rFonts w:ascii="Calibri" w:hAnsi="Calibri"/>
          <w:b w:val="0"/>
          <w:i w:val="0"/>
        </w:rPr>
        <w:t>Result from step 1 displayed: Yellow + Red = 11</w:t>
      </w:r>
    </w:p>
    <w:p>
      <w:pPr>
        <w:spacing w:before="40" w:after="20"/>
        <w:ind w:left="0"/>
      </w:pPr>
      <w:r>
        <w:rPr>
          <w:rFonts w:ascii="Calibri" w:hAnsi="Calibri"/>
          <w:b/>
          <w:i w:val="0"/>
        </w:rPr>
        <w:t xml:space="preserve">🟠  </w:t>
      </w:r>
      <w:r>
        <w:rPr>
          <w:rFonts w:ascii="Calibri" w:hAnsi="Calibri"/>
          <w:b/>
          <w:i w:val="0"/>
          <w:sz w:val="19"/>
        </w:rPr>
        <w:t>Student selected 5 — only counted Red, not both categories</w:t>
      </w:r>
    </w:p>
    <w:p>
      <w:pPr>
        <w:spacing w:before="20" w:after="20"/>
        <w:ind w:left="0"/>
      </w:pPr>
      <w:r>
        <w:rPr>
          <w:rFonts w:ascii="Calibri" w:hAnsi="Calibri"/>
          <w:b/>
          <w:i w:val="0"/>
        </w:rPr>
        <w:t xml:space="preserve">Visual: </w:t>
      </w:r>
      <w:r>
        <w:rPr>
          <w:rFonts w:ascii="Calibri" w:hAnsi="Calibri"/>
          <w:b w:val="0"/>
          <w:i w:val="0"/>
        </w:rPr>
        <w:t>Highlight Yellow, Red on bar_graph_colors</w:t>
      </w:r>
    </w:p>
    <w:p>
      <w:pPr>
        <w:spacing w:before="20" w:after="20"/>
        <w:ind w:left="0"/>
      </w:pPr>
      <w:r>
        <w:rPr>
          <w:rFonts w:ascii="Calibri" w:hAnsi="Calibri"/>
          <w:b/>
          <w:i w:val="0"/>
        </w:rPr>
        <w:t xml:space="preserve">Guide: </w:t>
      </w:r>
      <w:r>
        <w:rPr>
          <w:rFonts w:ascii="Calibri" w:hAnsi="Calibri"/>
          <w:b w:val="0"/>
          <w:i w:val="0"/>
        </w:rPr>
        <w:t>Not quite. You found Red's value. The question asks for Yellow and Red together. Add both values to find how many in all.</w:t>
      </w:r>
    </w:p>
    <w:p>
      <w:pPr>
        <w:spacing w:before="40" w:after="20"/>
        <w:ind w:left="0"/>
      </w:pPr>
      <w:r>
        <w:rPr>
          <w:rFonts w:ascii="Calibri" w:hAnsi="Calibri"/>
          <w:b/>
          <w:i w:val="0"/>
        </w:rPr>
        <w:t xml:space="preserve">🟠  </w:t>
      </w:r>
      <w:r>
        <w:rPr>
          <w:rFonts w:ascii="Calibri" w:hAnsi="Calibri"/>
          <w:b/>
          <w:i w:val="0"/>
          <w:sz w:val="19"/>
        </w:rPr>
        <w:t>Student selected 6 — only counted Yellow, not both categories</w:t>
      </w:r>
    </w:p>
    <w:p>
      <w:pPr>
        <w:spacing w:before="20" w:after="20"/>
        <w:ind w:left="0"/>
      </w:pPr>
      <w:r>
        <w:rPr>
          <w:rFonts w:ascii="Calibri" w:hAnsi="Calibri"/>
          <w:b/>
          <w:i w:val="0"/>
        </w:rPr>
        <w:t xml:space="preserve">Visual: </w:t>
      </w:r>
      <w:r>
        <w:rPr>
          <w:rFonts w:ascii="Calibri" w:hAnsi="Calibri"/>
          <w:b w:val="0"/>
          <w:i w:val="0"/>
        </w:rPr>
        <w:t>Highlight Yellow, Red on bar_graph_colors</w:t>
      </w:r>
    </w:p>
    <w:p>
      <w:pPr>
        <w:spacing w:before="20" w:after="20"/>
        <w:ind w:left="0"/>
      </w:pPr>
      <w:r>
        <w:rPr>
          <w:rFonts w:ascii="Calibri" w:hAnsi="Calibri"/>
          <w:b/>
          <w:i w:val="0"/>
        </w:rPr>
        <w:t xml:space="preserve">Guide: </w:t>
      </w:r>
      <w:r>
        <w:rPr>
          <w:rFonts w:ascii="Calibri" w:hAnsi="Calibri"/>
          <w:b w:val="0"/>
          <w:i w:val="0"/>
        </w:rPr>
        <w:t>Not quite. You found Yellow's value. The question asks for Yellow and Red together. Add the value from both bars to find how many in all.</w:t>
      </w:r>
    </w:p>
    <w:p>
      <w:pPr>
        <w:spacing w:before="40" w:after="20"/>
        <w:ind w:left="0"/>
      </w:pPr>
      <w:r>
        <w:rPr>
          <w:rFonts w:ascii="Calibri" w:hAnsi="Calibri"/>
          <w:b/>
          <w:i w:val="0"/>
        </w:rPr>
        <w:t xml:space="preserve">🟠  </w:t>
      </w:r>
      <w:r>
        <w:rPr>
          <w:rFonts w:ascii="Calibri" w:hAnsi="Calibri"/>
          <w:b/>
          <w:i w:val="0"/>
          <w:sz w:val="19"/>
        </w:rPr>
        <w:t>Student selected 14 — added Yellow, Red, and Green instead of just Yellow and Red</w:t>
      </w:r>
    </w:p>
    <w:p>
      <w:pPr>
        <w:spacing w:before="20" w:after="20"/>
        <w:ind w:left="0"/>
      </w:pPr>
      <w:r>
        <w:rPr>
          <w:rFonts w:ascii="Calibri" w:hAnsi="Calibri"/>
          <w:b/>
          <w:i w:val="0"/>
        </w:rPr>
        <w:t xml:space="preserve">Visual: </w:t>
      </w:r>
      <w:r>
        <w:rPr>
          <w:rFonts w:ascii="Calibri" w:hAnsi="Calibri"/>
          <w:b w:val="0"/>
          <w:i w:val="0"/>
        </w:rPr>
        <w:t>Highlight Yellow, Red on bar_graph_colors</w:t>
      </w:r>
    </w:p>
    <w:p>
      <w:pPr>
        <w:spacing w:before="20" w:after="20"/>
        <w:ind w:left="0"/>
      </w:pPr>
      <w:r>
        <w:rPr>
          <w:rFonts w:ascii="Calibri" w:hAnsi="Calibri"/>
          <w:b/>
          <w:i w:val="0"/>
        </w:rPr>
        <w:t xml:space="preserve">Guide: </w:t>
      </w:r>
      <w:r>
        <w:rPr>
          <w:rFonts w:ascii="Calibri" w:hAnsi="Calibri"/>
          <w:b w:val="0"/>
          <w:i w:val="0"/>
        </w:rPr>
        <w:t>Almost, you added too many categories. Combine only Yellow and Red. Green comes in the next step when we compare.</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Yellow bar (6) and Red bar (5) pulse in sequence, then total 11 appears</w:t>
      </w:r>
    </w:p>
    <w:p>
      <w:pPr>
        <w:spacing w:before="20" w:after="20"/>
        <w:ind w:left="0"/>
      </w:pPr>
      <w:r>
        <w:rPr>
          <w:rFonts w:ascii="Calibri" w:hAnsi="Calibri"/>
          <w:b/>
          <w:i w:val="0"/>
        </w:rPr>
        <w:t xml:space="preserve">Guide: </w:t>
      </w:r>
      <w:r>
        <w:rPr>
          <w:rFonts w:ascii="Calibri" w:hAnsi="Calibri"/>
          <w:b w:val="0"/>
          <w:i w:val="0"/>
        </w:rPr>
        <w:t>Let me show you how this works. Yellow has 6 votes. Red has 5 votes. When we combine them, we add them together. 6 plus 5 equals 11. That's how many chose Yellow or Red in all.</w:t>
      </w:r>
    </w:p>
    <w:p>
      <w:pPr>
        <w:spacing w:before="20" w:after="20"/>
        <w:ind w:left="0"/>
      </w:pPr>
      <w:r>
        <w:rPr>
          <w:rFonts w:ascii="Calibri" w:hAnsi="Calibri"/>
          <w:b/>
          <w:i w:val="0"/>
        </w:rPr>
        <w:t xml:space="preserve">Guide: </w:t>
      </w:r>
      <w:r>
        <w:rPr>
          <w:rFonts w:ascii="Calibri" w:hAnsi="Calibri"/>
          <w:b w:val="0"/>
          <w:i w:val="0"/>
        </w:rPr>
        <w:t>Step 2: Now compare that total to Green. How many more is 11 than the votes for Green?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is 11 than the votes for Green?</w:t>
      </w:r>
    </w:p>
    <w:p>
      <w:pPr>
        <w:spacing w:before="0" w:after="20"/>
        <w:ind w:left="360"/>
      </w:pPr>
      <w:r>
        <w:rPr>
          <w:rFonts w:ascii="Calibri" w:hAnsi="Calibri"/>
          <w:b w:val="0"/>
          <w:i w:val="0"/>
        </w:rPr>
        <w:t>• 4</w:t>
      </w:r>
    </w:p>
    <w:p>
      <w:pPr>
        <w:spacing w:before="0" w:after="20"/>
        <w:ind w:left="360"/>
      </w:pPr>
      <w:r>
        <w:rPr>
          <w:rFonts w:ascii="Calibri" w:hAnsi="Calibri"/>
          <w:b w:val="0"/>
          <w:i w:val="0"/>
        </w:rPr>
        <w:t>• 7</w:t>
      </w:r>
    </w:p>
    <w:p>
      <w:pPr>
        <w:spacing w:before="0" w:after="20"/>
        <w:ind w:left="360"/>
      </w:pPr>
      <w:r>
        <w:rPr>
          <w:rFonts w:ascii="Calibri" w:hAnsi="Calibri"/>
          <w:b w:val="0"/>
          <w:i w:val="0"/>
        </w:rPr>
        <w:t>• 11</w:t>
      </w:r>
    </w:p>
    <w:p>
      <w:pPr>
        <w:spacing w:before="0" w:after="20"/>
        <w:ind w:left="360"/>
      </w:pPr>
      <w:r>
        <w:rPr>
          <w:rFonts w:ascii="Calibri" w:hAnsi="Calibri"/>
          <w:b w:val="0"/>
          <w:i w:val="0"/>
        </w:rPr>
        <w:t>• 15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7 — correct, 11 minus 4 equals 7</w:t>
      </w:r>
    </w:p>
    <w:p>
      <w:pPr>
        <w:spacing w:before="20" w:after="20"/>
        <w:ind w:left="0"/>
      </w:pPr>
      <w:r>
        <w:rPr>
          <w:rFonts w:ascii="Calibri" w:hAnsi="Calibri"/>
          <w:b/>
          <w:i w:val="0"/>
        </w:rPr>
        <w:t xml:space="preserve">Guide: </w:t>
      </w:r>
      <w:r>
        <w:rPr>
          <w:rFonts w:ascii="Calibri" w:hAnsi="Calibri"/>
          <w:b w:val="0"/>
          <w:i w:val="0"/>
        </w:rPr>
        <w:t>Yes, 7 more students like Red or Yellow compared to Green. You used TWO steps:  first you {combined} to find a total, then you {compared} by finding the difference.</w:t>
      </w:r>
    </w:p>
    <w:p>
      <w:pPr>
        <w:spacing w:before="40" w:after="20"/>
        <w:ind w:left="0"/>
      </w:pPr>
      <w:r>
        <w:rPr>
          <w:rFonts w:ascii="Calibri" w:hAnsi="Calibri"/>
          <w:b/>
          <w:i w:val="0"/>
        </w:rPr>
        <w:t xml:space="preserve">🟠  </w:t>
      </w:r>
      <w:r>
        <w:rPr>
          <w:rFonts w:ascii="Calibri" w:hAnsi="Calibri"/>
          <w:b/>
          <w:i w:val="0"/>
          <w:sz w:val="19"/>
        </w:rPr>
        <w:t>Student selected 4 — gave Green's value instead of the difference</w:t>
      </w:r>
    </w:p>
    <w:p>
      <w:pPr>
        <w:spacing w:before="20" w:after="20"/>
        <w:ind w:left="0"/>
      </w:pPr>
      <w:r>
        <w:rPr>
          <w:rFonts w:ascii="Calibri" w:hAnsi="Calibri"/>
          <w:b/>
          <w:i w:val="0"/>
        </w:rPr>
        <w:t xml:space="preserve">Visual: </w:t>
      </w:r>
      <w:r>
        <w:rPr>
          <w:rFonts w:ascii="Calibri" w:hAnsi="Calibri"/>
          <w:b w:val="0"/>
          <w:i w:val="0"/>
        </w:rPr>
        <w:t>Highlight Green on bar_graph_colors</w:t>
      </w:r>
    </w:p>
    <w:p>
      <w:pPr>
        <w:spacing w:before="20" w:after="20"/>
        <w:ind w:left="0"/>
      </w:pPr>
      <w:r>
        <w:rPr>
          <w:rFonts w:ascii="Calibri" w:hAnsi="Calibri"/>
          <w:b/>
          <w:i w:val="0"/>
        </w:rPr>
        <w:t xml:space="preserve">Guide: </w:t>
      </w:r>
      <w:r>
        <w:rPr>
          <w:rFonts w:ascii="Calibri" w:hAnsi="Calibri"/>
          <w:b w:val="0"/>
          <w:i w:val="0"/>
        </w:rPr>
        <w:t>Nope, not quite. You found only Green's value. The question asks how many more 11 is than Green's 4. Subtract to compare.</w:t>
      </w:r>
    </w:p>
    <w:p>
      <w:pPr>
        <w:spacing w:before="40" w:after="20"/>
        <w:ind w:left="0"/>
      </w:pPr>
      <w:r>
        <w:rPr>
          <w:rFonts w:ascii="Calibri" w:hAnsi="Calibri"/>
          <w:b/>
          <w:i w:val="0"/>
        </w:rPr>
        <w:t xml:space="preserve">🟠  </w:t>
      </w:r>
      <w:r>
        <w:rPr>
          <w:rFonts w:ascii="Calibri" w:hAnsi="Calibri"/>
          <w:b/>
          <w:i w:val="0"/>
          <w:sz w:val="19"/>
        </w:rPr>
        <w:t>Student selected 11 — gave the total from step 1 instead of the difference</w:t>
      </w:r>
    </w:p>
    <w:p>
      <w:pPr>
        <w:spacing w:before="20" w:after="20"/>
        <w:ind w:left="0"/>
      </w:pPr>
      <w:r>
        <w:rPr>
          <w:rFonts w:ascii="Calibri" w:hAnsi="Calibri"/>
          <w:b/>
          <w:i w:val="0"/>
        </w:rPr>
        <w:t xml:space="preserve">Visual: </w:t>
      </w:r>
      <w:r>
        <w:rPr>
          <w:rFonts w:ascii="Calibri" w:hAnsi="Calibri"/>
          <w:b w:val="0"/>
          <w:i w:val="0"/>
        </w:rPr>
        <w:t>Highlight Green on bar_graph_colors</w:t>
      </w:r>
    </w:p>
    <w:p>
      <w:pPr>
        <w:spacing w:before="20" w:after="20"/>
        <w:ind w:left="0"/>
      </w:pPr>
      <w:r>
        <w:rPr>
          <w:rFonts w:ascii="Calibri" w:hAnsi="Calibri"/>
          <w:b/>
          <w:i w:val="0"/>
        </w:rPr>
        <w:t xml:space="preserve">Guide: </w:t>
      </w:r>
      <w:r>
        <w:rPr>
          <w:rFonts w:ascii="Calibri" w:hAnsi="Calibri"/>
          <w:b w:val="0"/>
          <w:i w:val="0"/>
        </w:rPr>
        <w:t>Not there yet. That's the total from step 1. Now compare it to Green's 4. How many more is 11 than 4? Subtract to find the difference.</w:t>
      </w:r>
    </w:p>
    <w:p>
      <w:pPr>
        <w:spacing w:before="40" w:after="20"/>
        <w:ind w:left="0"/>
      </w:pPr>
      <w:r>
        <w:rPr>
          <w:rFonts w:ascii="Calibri" w:hAnsi="Calibri"/>
          <w:b/>
          <w:i w:val="0"/>
        </w:rPr>
        <w:t xml:space="preserve">🟠  </w:t>
      </w:r>
      <w:r>
        <w:rPr>
          <w:rFonts w:ascii="Calibri" w:hAnsi="Calibri"/>
          <w:b/>
          <w:i w:val="0"/>
          <w:sz w:val="19"/>
        </w:rPr>
        <w:t>Student selected 15 — added 11 and 4 instead of subtracting</w:t>
      </w:r>
    </w:p>
    <w:p>
      <w:pPr>
        <w:spacing w:before="20" w:after="20"/>
        <w:ind w:left="0"/>
      </w:pPr>
      <w:r>
        <w:rPr>
          <w:rFonts w:ascii="Calibri" w:hAnsi="Calibri"/>
          <w:b/>
          <w:i w:val="0"/>
        </w:rPr>
        <w:t xml:space="preserve">Visual: </w:t>
      </w:r>
      <w:r>
        <w:rPr>
          <w:rFonts w:ascii="Calibri" w:hAnsi="Calibri"/>
          <w:b w:val="0"/>
          <w:i w:val="0"/>
        </w:rPr>
        <w:t>Highlight Green on bar_graph_colors</w:t>
      </w:r>
    </w:p>
    <w:p>
      <w:pPr>
        <w:spacing w:before="20" w:after="20"/>
        <w:ind w:left="0"/>
      </w:pPr>
      <w:r>
        <w:rPr>
          <w:rFonts w:ascii="Calibri" w:hAnsi="Calibri"/>
          <w:b/>
          <w:i w:val="0"/>
        </w:rPr>
        <w:t xml:space="preserve">Guide: </w:t>
      </w:r>
      <w:r>
        <w:rPr>
          <w:rFonts w:ascii="Calibri" w:hAnsi="Calibri"/>
          <w:b w:val="0"/>
          <w:i w:val="0"/>
        </w:rPr>
        <w:t>Not quite. The question asks how many more, not how many in all. When you compare two amounts, SUBTRACT the smaller from the larger.</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Green bar (4) extends to match against the total 11, showing difference of 7</w:t>
      </w:r>
    </w:p>
    <w:p>
      <w:pPr>
        <w:spacing w:before="20" w:after="20"/>
        <w:ind w:left="0"/>
      </w:pPr>
      <w:r>
        <w:rPr>
          <w:rFonts w:ascii="Calibri" w:hAnsi="Calibri"/>
          <w:b/>
          <w:i w:val="0"/>
        </w:rPr>
        <w:t xml:space="preserve">Guide: </w:t>
      </w:r>
      <w:r>
        <w:rPr>
          <w:rFonts w:ascii="Calibri" w:hAnsi="Calibri"/>
          <w:b w:val="0"/>
          <w:i w:val="0"/>
        </w:rPr>
        <w:t>Let’s work through the second step together. We have 11 from step 1. Green has 4 votes. To find how many more 11 is than 4, we subtract: 11 minus 4 equals 7. That's the difference. 7 more students chose Yellow or Red together compared to Green.</w:t>
      </w:r>
    </w:p>
    <w:p>
      <w:pPr>
        <w:spacing w:before="20" w:after="20"/>
        <w:ind w:left="0"/>
      </w:pPr>
      <w:r>
        <w:rPr>
          <w:rFonts w:ascii="Calibri" w:hAnsi="Calibri"/>
          <w:b/>
          <w:i w:val="0"/>
        </w:rPr>
        <w:t xml:space="preserve">Guide: </w:t>
      </w:r>
      <w:r>
        <w:rPr>
          <w:rFonts w:ascii="Calibri" w:hAnsi="Calibri"/>
          <w:b w:val="0"/>
          <w:i w:val="0"/>
        </w:rPr>
        <w:t>You used TWO steps to answer that question:  first you {combined} to find a total, then you {compared} by finding the difference.</w:t>
      </w:r>
    </w:p>
    <w:p>
      <w:pPr>
        <w:pStyle w:val="Heading1"/>
        <w:spacing w:before="280" w:after="80"/>
      </w:pPr>
      <w:r>
        <w:t>S3.5 — What Information Needed</w:t>
      </w:r>
    </w:p>
    <w:p>
      <w:pPr>
        <w:spacing w:before="20" w:after="20"/>
        <w:ind w:left="0"/>
      </w:pPr>
      <w:r>
        <w:rPr>
          <w:rFonts w:ascii="Calibri" w:hAnsi="Calibri"/>
          <w:b/>
          <w:i w:val="0"/>
        </w:rPr>
        <w:t xml:space="preserve">Visual: </w:t>
      </w:r>
      <w:r>
        <w:rPr>
          <w:rFonts w:ascii="Calibri" w:hAnsi="Calibri"/>
          <w:b w:val="0"/>
          <w:i w:val="0"/>
        </w:rPr>
        <w:t>Vertical picture graph appears. Pets We Have data. Dogs=7, Cats=9, Fish=4, Birds=6, Lizards=1. Key: each X = 1 pet.</w:t>
      </w:r>
    </w:p>
    <w:p>
      <w:pPr>
        <w:spacing w:before="20" w:after="20"/>
        <w:ind w:left="0"/>
      </w:pPr>
      <w:r>
        <w:rPr>
          <w:rFonts w:ascii="Calibri" w:hAnsi="Calibri"/>
          <w:b/>
          <w:i w:val="0"/>
        </w:rPr>
        <w:t xml:space="preserve">Guide: </w:t>
      </w:r>
      <w:r>
        <w:rPr>
          <w:rFonts w:ascii="Calibri" w:hAnsi="Calibri"/>
          <w:b w:val="0"/>
          <w:i w:val="0"/>
        </w:rPr>
        <w:t>Look at this graph. It shows how many pets each student in a class owns. The next question will ask: How many fewer students have fish than dogs? Before we solve it, which categories do you need?</w:t>
      </w:r>
    </w:p>
    <w:p>
      <w:pPr>
        <w:spacing w:before="80" w:after="20"/>
        <w:ind w:left="0"/>
      </w:pPr>
      <w:r>
        <w:rPr>
          <w:rFonts w:ascii="Calibri" w:hAnsi="Calibri"/>
          <w:b/>
          <w:i w:val="0"/>
        </w:rPr>
        <w:t xml:space="preserve">Student Interaction: </w:t>
      </w:r>
      <w:r>
        <w:rPr>
          <w:rFonts w:ascii="Calibri" w:hAnsi="Calibri"/>
          <w:b w:val="0"/>
          <w:i w:val="0"/>
        </w:rPr>
        <w:t>Select ALL correct answers</w:t>
      </w:r>
    </w:p>
    <w:p>
      <w:pPr>
        <w:spacing w:before="20" w:after="20"/>
        <w:ind w:left="0"/>
      </w:pPr>
      <w:r>
        <w:rPr>
          <w:rFonts w:ascii="Calibri" w:hAnsi="Calibri"/>
          <w:b/>
          <w:i w:val="0"/>
        </w:rPr>
        <w:t xml:space="preserve">Prompt: </w:t>
      </w:r>
      <w:r>
        <w:rPr>
          <w:rFonts w:ascii="Calibri" w:hAnsi="Calibri"/>
          <w:b w:val="0"/>
          <w:i/>
        </w:rPr>
        <w:t>Which categories do you need? Select all that apply.</w:t>
      </w:r>
    </w:p>
    <w:p>
      <w:pPr>
        <w:spacing w:before="0" w:after="20"/>
        <w:ind w:left="360"/>
      </w:pPr>
      <w:r>
        <w:rPr>
          <w:rFonts w:ascii="Calibri" w:hAnsi="Calibri"/>
          <w:b w:val="0"/>
          <w:i w:val="0"/>
        </w:rPr>
        <w:t>• Dogs</w:t>
      </w:r>
    </w:p>
    <w:p>
      <w:pPr>
        <w:spacing w:before="0" w:after="20"/>
        <w:ind w:left="360"/>
      </w:pPr>
      <w:r>
        <w:rPr>
          <w:rFonts w:ascii="Calibri" w:hAnsi="Calibri"/>
          <w:b w:val="0"/>
          <w:i w:val="0"/>
        </w:rPr>
        <w:t>• Cats</w:t>
      </w:r>
    </w:p>
    <w:p>
      <w:pPr>
        <w:spacing w:before="0" w:after="20"/>
        <w:ind w:left="360"/>
      </w:pPr>
      <w:r>
        <w:rPr>
          <w:rFonts w:ascii="Calibri" w:hAnsi="Calibri"/>
          <w:b w:val="0"/>
          <w:i w:val="0"/>
        </w:rPr>
        <w:t>• Fish</w:t>
      </w:r>
    </w:p>
    <w:p>
      <w:pPr>
        <w:spacing w:before="0" w:after="20"/>
        <w:ind w:left="360"/>
      </w:pPr>
      <w:r>
        <w:rPr>
          <w:rFonts w:ascii="Calibri" w:hAnsi="Calibri"/>
          <w:b w:val="0"/>
          <w:i w:val="0"/>
        </w:rPr>
        <w:t>• Birds</w:t>
      </w:r>
    </w:p>
    <w:p>
      <w:pPr>
        <w:spacing w:before="0" w:after="20"/>
        <w:ind w:left="360"/>
      </w:pPr>
      <w:r>
        <w:rPr>
          <w:rFonts w:ascii="Calibri" w:hAnsi="Calibri"/>
          <w:b w:val="0"/>
          <w:i w:val="0"/>
        </w:rPr>
        <w:t>• Lizards</w:t>
      </w:r>
    </w:p>
    <w:p>
      <w:pPr>
        <w:pStyle w:val="Heading1"/>
        <w:spacing w:before="280" w:after="80"/>
      </w:pPr>
      <w:r>
        <w:t>S3.6 — Solving With Selected Data</w:t>
      </w:r>
    </w:p>
    <w:p>
      <w:pPr>
        <w:spacing w:before="20" w:after="20"/>
        <w:ind w:left="0"/>
      </w:pPr>
      <w:r>
        <w:rPr>
          <w:rFonts w:ascii="Calibri" w:hAnsi="Calibri"/>
          <w:b/>
          <w:i w:val="0"/>
        </w:rPr>
        <w:t xml:space="preserve">Visual: </w:t>
      </w:r>
      <w:r>
        <w:rPr>
          <w:rFonts w:ascii="Calibri" w:hAnsi="Calibri"/>
          <w:b w:val="0"/>
          <w:i w:val="0"/>
        </w:rPr>
        <w:t>Highlight Dogs, Fish on picture_graph_pets</w:t>
      </w:r>
    </w:p>
    <w:p>
      <w:pPr>
        <w:spacing w:before="20" w:after="20"/>
        <w:ind w:left="0"/>
      </w:pPr>
      <w:r>
        <w:rPr>
          <w:rFonts w:ascii="Calibri" w:hAnsi="Calibri"/>
          <w:b/>
          <w:i w:val="0"/>
        </w:rPr>
        <w:t xml:space="preserve">Guide: </w:t>
      </w:r>
      <w:r>
        <w:rPr>
          <w:rFonts w:ascii="Calibri" w:hAnsi="Calibri"/>
          <w:b w:val="0"/>
          <w:i w:val="0"/>
        </w:rPr>
        <w:t>Now solve it. Remember: “how many fewer” means compare or find the difference. How many fewer students have fish than dogs?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fewer students have fish than dogs?</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7</w:t>
      </w:r>
    </w:p>
    <w:p>
      <w:pPr>
        <w:spacing w:before="0" w:after="20"/>
        <w:ind w:left="360"/>
      </w:pPr>
      <w:r>
        <w:rPr>
          <w:rFonts w:ascii="Calibri" w:hAnsi="Calibri"/>
          <w:b w:val="0"/>
          <w:i w:val="0"/>
        </w:rPr>
        <w:t>• 11</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 — correct, 7 minus 4 equals 3</w:t>
      </w:r>
    </w:p>
    <w:p>
      <w:pPr>
        <w:spacing w:before="20" w:after="20"/>
        <w:ind w:left="0"/>
      </w:pPr>
      <w:r>
        <w:rPr>
          <w:rFonts w:ascii="Calibri" w:hAnsi="Calibri"/>
          <w:b/>
          <w:i w:val="0"/>
        </w:rPr>
        <w:t xml:space="preserve">Guide: </w:t>
      </w:r>
      <w:r>
        <w:rPr>
          <w:rFonts w:ascii="Calibri" w:hAnsi="Calibri"/>
          <w:b w:val="0"/>
          <w:i w:val="0"/>
        </w:rPr>
        <w:t>Exactly, 3 fewer students. Each symbol represents 1 pet. 7 students have dogs and 4 students have fish. The difference is 3.</w:t>
      </w:r>
    </w:p>
    <w:p>
      <w:pPr>
        <w:spacing w:before="40" w:after="20"/>
        <w:ind w:left="0"/>
      </w:pPr>
      <w:r>
        <w:rPr>
          <w:rFonts w:ascii="Calibri" w:hAnsi="Calibri"/>
          <w:b/>
          <w:i w:val="0"/>
        </w:rPr>
        <w:t xml:space="preserve">🟠  </w:t>
      </w:r>
      <w:r>
        <w:rPr>
          <w:rFonts w:ascii="Calibri" w:hAnsi="Calibri"/>
          <w:b/>
          <w:i w:val="0"/>
          <w:sz w:val="19"/>
        </w:rPr>
        <w:t>Student selected 4 — the value for Fish instead of the difference</w:t>
      </w:r>
    </w:p>
    <w:p>
      <w:pPr>
        <w:spacing w:before="20" w:after="20"/>
        <w:ind w:left="0"/>
      </w:pPr>
      <w:r>
        <w:rPr>
          <w:rFonts w:ascii="Calibri" w:hAnsi="Calibri"/>
          <w:b/>
          <w:i w:val="0"/>
        </w:rPr>
        <w:t xml:space="preserve">Visual: </w:t>
      </w:r>
      <w:r>
        <w:rPr>
          <w:rFonts w:ascii="Calibri" w:hAnsi="Calibri"/>
          <w:b w:val="0"/>
          <w:i w:val="0"/>
        </w:rPr>
        <w:t>Visual comparison showing Dogs (7) and Fish (4) with difference highlighted</w:t>
      </w:r>
    </w:p>
    <w:p>
      <w:pPr>
        <w:spacing w:before="20" w:after="20"/>
        <w:ind w:left="0"/>
      </w:pPr>
      <w:r>
        <w:rPr>
          <w:rFonts w:ascii="Calibri" w:hAnsi="Calibri"/>
          <w:b/>
          <w:i w:val="0"/>
        </w:rPr>
        <w:t xml:space="preserve">Guide: </w:t>
      </w:r>
      <w:r>
        <w:rPr>
          <w:rFonts w:ascii="Calibri" w:hAnsi="Calibri"/>
          <w:b w:val="0"/>
          <w:i w:val="0"/>
        </w:rPr>
        <w:t>Not quite. You counted the students that have fish. The question asks how many fewer have fish than dogs. That means find the difference between the two numbers.</w:t>
      </w:r>
    </w:p>
    <w:p>
      <w:pPr>
        <w:spacing w:before="40" w:after="20"/>
        <w:ind w:left="0"/>
      </w:pPr>
      <w:r>
        <w:rPr>
          <w:rFonts w:ascii="Calibri" w:hAnsi="Calibri"/>
          <w:b/>
          <w:i w:val="0"/>
        </w:rPr>
        <w:t xml:space="preserve">🟠  </w:t>
      </w:r>
      <w:r>
        <w:rPr>
          <w:rFonts w:ascii="Calibri" w:hAnsi="Calibri"/>
          <w:b/>
          <w:i w:val="0"/>
          <w:sz w:val="19"/>
        </w:rPr>
        <w:t>Student selected 7 — the value for Dogs instead of the difference</w:t>
      </w:r>
    </w:p>
    <w:p>
      <w:pPr>
        <w:spacing w:before="20" w:after="20"/>
        <w:ind w:left="0"/>
      </w:pPr>
      <w:r>
        <w:rPr>
          <w:rFonts w:ascii="Calibri" w:hAnsi="Calibri"/>
          <w:b/>
          <w:i w:val="0"/>
        </w:rPr>
        <w:t xml:space="preserve">Visual: </w:t>
      </w:r>
      <w:r>
        <w:rPr>
          <w:rFonts w:ascii="Calibri" w:hAnsi="Calibri"/>
          <w:b w:val="0"/>
          <w:i w:val="0"/>
        </w:rPr>
        <w:t>Visual comparison showing Dogs (7) and Fish (4) with difference highlighted</w:t>
      </w:r>
    </w:p>
    <w:p>
      <w:pPr>
        <w:spacing w:before="20" w:after="20"/>
        <w:ind w:left="0"/>
      </w:pPr>
      <w:r>
        <w:rPr>
          <w:rFonts w:ascii="Calibri" w:hAnsi="Calibri"/>
          <w:b/>
          <w:i w:val="0"/>
        </w:rPr>
        <w:t xml:space="preserve">Guide: </w:t>
      </w:r>
      <w:r>
        <w:rPr>
          <w:rFonts w:ascii="Calibri" w:hAnsi="Calibri"/>
          <w:b w:val="0"/>
          <w:i w:val="0"/>
        </w:rPr>
        <w:t>Not quite. You counted the students that have dogs. How many fewer means compare. Subtract the smaller number from the larger number to find the difference.</w:t>
      </w:r>
    </w:p>
    <w:p>
      <w:pPr>
        <w:spacing w:before="40" w:after="20"/>
        <w:ind w:left="0"/>
      </w:pPr>
      <w:r>
        <w:rPr>
          <w:rFonts w:ascii="Calibri" w:hAnsi="Calibri"/>
          <w:b/>
          <w:i w:val="0"/>
        </w:rPr>
        <w:t xml:space="preserve">🟠  </w:t>
      </w:r>
      <w:r>
        <w:rPr>
          <w:rFonts w:ascii="Calibri" w:hAnsi="Calibri"/>
          <w:b/>
          <w:i w:val="0"/>
          <w:sz w:val="19"/>
        </w:rPr>
        <w:t>Student selected 11 — added 7 and 4 instead of subtracting</w:t>
      </w:r>
    </w:p>
    <w:p>
      <w:pPr>
        <w:spacing w:before="20" w:after="20"/>
        <w:ind w:left="0"/>
      </w:pPr>
      <w:r>
        <w:rPr>
          <w:rFonts w:ascii="Calibri" w:hAnsi="Calibri"/>
          <w:b/>
          <w:i w:val="0"/>
        </w:rPr>
        <w:t xml:space="preserve">Visual: </w:t>
      </w:r>
      <w:r>
        <w:rPr>
          <w:rFonts w:ascii="Calibri" w:hAnsi="Calibri"/>
          <w:b w:val="0"/>
          <w:i w:val="0"/>
        </w:rPr>
        <w:t>Visual comparison showing Dogs (7) and Fish (4) with difference highlighted</w:t>
      </w:r>
    </w:p>
    <w:p>
      <w:pPr>
        <w:spacing w:before="20" w:after="20"/>
        <w:ind w:left="0"/>
      </w:pPr>
      <w:r>
        <w:rPr>
          <w:rFonts w:ascii="Calibri" w:hAnsi="Calibri"/>
          <w:b/>
          <w:i w:val="0"/>
        </w:rPr>
        <w:t xml:space="preserve">Guide: </w:t>
      </w:r>
      <w:r>
        <w:rPr>
          <w:rFonts w:ascii="Calibri" w:hAnsi="Calibri"/>
          <w:b w:val="0"/>
          <w:i w:val="0"/>
        </w:rPr>
        <w:t xml:space="preserve">No, that's not it: you added the students with fish and dogs. How many fewer means find the difference. That means to subtract, not add. </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demonstrates subtracting 4 from 7 to show difference of 3</w:t>
      </w:r>
    </w:p>
    <w:p>
      <w:pPr>
        <w:spacing w:before="20" w:after="20"/>
        <w:ind w:left="0"/>
      </w:pPr>
      <w:r>
        <w:rPr>
          <w:rFonts w:ascii="Calibri" w:hAnsi="Calibri"/>
          <w:b/>
          <w:i w:val="0"/>
        </w:rPr>
        <w:t xml:space="preserve">Guide: </w:t>
      </w:r>
      <w:r>
        <w:rPr>
          <w:rFonts w:ascii="Calibri" w:hAnsi="Calibri"/>
          <w:b w:val="0"/>
          <w:i w:val="0"/>
        </w:rPr>
        <w:t>Let’s work on this together. Dogs have 7 symbols and Fish have 4 symbols. How many fewer means compare or find the difference so we subtract: 7 minus 4 equals 3. The answer is 3 fewer students have fish than dogs as pets.</w:t>
      </w:r>
    </w:p>
    <w:p>
      <w:pPr>
        <w:pStyle w:val="Heading1"/>
        <w:spacing w:before="280" w:after="80"/>
      </w:pPr>
      <w:r>
        <w:t>S3.7 — Two Step Sequential</w:t>
      </w:r>
    </w:p>
    <w:p>
      <w:pPr>
        <w:spacing w:before="20" w:after="20"/>
        <w:ind w:left="0"/>
      </w:pPr>
      <w:r>
        <w:rPr>
          <w:rFonts w:ascii="Calibri" w:hAnsi="Calibri"/>
          <w:b/>
          <w:i w:val="0"/>
        </w:rPr>
        <w:t xml:space="preserve">Visual: </w:t>
      </w:r>
      <w:r>
        <w:rPr>
          <w:rFonts w:ascii="Calibri" w:hAnsi="Calibri"/>
          <w:b w:val="0"/>
          <w:i w:val="0"/>
        </w:rPr>
        <w:t>Update picture_graph_pets</w:t>
      </w:r>
    </w:p>
    <w:p>
      <w:pPr>
        <w:spacing w:before="20" w:after="20"/>
        <w:ind w:left="0"/>
      </w:pPr>
      <w:r>
        <w:rPr>
          <w:rFonts w:ascii="Calibri" w:hAnsi="Calibri"/>
          <w:b/>
          <w:i w:val="0"/>
        </w:rPr>
        <w:t xml:space="preserve">Guide: </w:t>
      </w:r>
      <w:r>
        <w:rPr>
          <w:rFonts w:ascii="Calibri" w:hAnsi="Calibri"/>
          <w:b w:val="0"/>
          <w:i w:val="0"/>
        </w:rPr>
        <w:t>Question: How many more students have cats than fish and lizards combined?</w:t>
      </w:r>
    </w:p>
    <w:p>
      <w:pPr>
        <w:spacing w:before="20" w:after="20"/>
        <w:ind w:left="0"/>
      </w:pPr>
      <w:r>
        <w:rPr>
          <w:rFonts w:ascii="Calibri" w:hAnsi="Calibri"/>
          <w:b/>
          <w:i w:val="0"/>
        </w:rPr>
        <w:t xml:space="preserve">Guide: </w:t>
      </w:r>
      <w:r>
        <w:rPr>
          <w:rFonts w:ascii="Calibri" w:hAnsi="Calibri"/>
          <w:b w:val="0"/>
          <w:i w:val="0"/>
        </w:rPr>
        <w:t>First, combine Fish and Lizards. How many students have fish or lizards at home?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students have fish or lizards combined?</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6</w:t>
      </w:r>
    </w:p>
    <w:p>
      <w:pPr>
        <w:spacing w:before="0" w:after="20"/>
        <w:ind w:left="360"/>
      </w:pPr>
      <w:r>
        <w:rPr>
          <w:rFonts w:ascii="Calibri" w:hAnsi="Calibri"/>
          <w:b w:val="0"/>
          <w:i w:val="0"/>
        </w:rPr>
        <w:t>• 13</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 — correct, 4 plus 1 equals 5</w:t>
      </w:r>
    </w:p>
    <w:p>
      <w:pPr>
        <w:spacing w:before="20" w:after="20"/>
        <w:ind w:left="0"/>
      </w:pPr>
      <w:r>
        <w:rPr>
          <w:rFonts w:ascii="Calibri" w:hAnsi="Calibri"/>
          <w:b/>
          <w:i w:val="0"/>
        </w:rPr>
        <w:t xml:space="preserve">Guide: </w:t>
      </w:r>
      <w:r>
        <w:rPr>
          <w:rFonts w:ascii="Calibri" w:hAnsi="Calibri"/>
          <w:b w:val="0"/>
          <w:i w:val="0"/>
        </w:rPr>
        <w:t>Correct, 5 students in all. 4 have fish. 1 has lizards. 4 plus 1 equals 5.</w:t>
      </w:r>
    </w:p>
    <w:p>
      <w:pPr>
        <w:spacing w:before="20" w:after="20"/>
        <w:ind w:left="0"/>
      </w:pPr>
      <w:r>
        <w:rPr>
          <w:rFonts w:ascii="Calibri" w:hAnsi="Calibri"/>
          <w:b/>
          <w:i w:val="0"/>
        </w:rPr>
        <w:t xml:space="preserve">Visual: </w:t>
      </w:r>
      <w:r>
        <w:rPr>
          <w:rFonts w:ascii="Calibri" w:hAnsi="Calibri"/>
          <w:b w:val="0"/>
          <w:i w:val="0"/>
        </w:rPr>
        <w:t>Highlight Fish and Lizards on picture_graph_pets</w:t>
      </w:r>
    </w:p>
    <w:p>
      <w:pPr>
        <w:spacing w:before="20" w:after="20"/>
        <w:ind w:left="0"/>
      </w:pPr>
      <w:r>
        <w:rPr>
          <w:rFonts w:ascii="Calibri" w:hAnsi="Calibri"/>
          <w:b/>
          <w:i w:val="0"/>
        </w:rPr>
        <w:t xml:space="preserve">Visual: </w:t>
      </w:r>
      <w:r>
        <w:rPr>
          <w:rFonts w:ascii="Calibri" w:hAnsi="Calibri"/>
          <w:b w:val="0"/>
          <w:i w:val="0"/>
        </w:rPr>
        <w:t>Result from step 1 displayed: Fish + Lizards = 5</w:t>
      </w:r>
    </w:p>
    <w:p>
      <w:pPr>
        <w:spacing w:before="40" w:after="20"/>
        <w:ind w:left="0"/>
      </w:pPr>
      <w:r>
        <w:rPr>
          <w:rFonts w:ascii="Calibri" w:hAnsi="Calibri"/>
          <w:b/>
          <w:i w:val="0"/>
        </w:rPr>
        <w:t xml:space="preserve">🟠  </w:t>
      </w:r>
      <w:r>
        <w:rPr>
          <w:rFonts w:ascii="Calibri" w:hAnsi="Calibri"/>
          <w:b/>
          <w:i w:val="0"/>
          <w:sz w:val="19"/>
        </w:rPr>
        <w:t>Student selected 3 — counted only Fish, ignoring Lizards</w:t>
      </w:r>
    </w:p>
    <w:p>
      <w:pPr>
        <w:spacing w:before="20" w:after="20"/>
        <w:ind w:left="0"/>
      </w:pPr>
      <w:r>
        <w:rPr>
          <w:rFonts w:ascii="Calibri" w:hAnsi="Calibri"/>
          <w:b/>
          <w:i w:val="0"/>
        </w:rPr>
        <w:t xml:space="preserve">Visual: </w:t>
      </w:r>
      <w:r>
        <w:rPr>
          <w:rFonts w:ascii="Calibri" w:hAnsi="Calibri"/>
          <w:b w:val="0"/>
          <w:i w:val="0"/>
        </w:rPr>
        <w:t>Highlight Fish, Lizards on picture_graph_pets</w:t>
      </w:r>
    </w:p>
    <w:p>
      <w:pPr>
        <w:spacing w:before="20" w:after="20"/>
        <w:ind w:left="0"/>
      </w:pPr>
      <w:r>
        <w:rPr>
          <w:rFonts w:ascii="Calibri" w:hAnsi="Calibri"/>
          <w:b/>
          <w:i w:val="0"/>
        </w:rPr>
        <w:t xml:space="preserve">Guide: </w:t>
      </w:r>
      <w:r>
        <w:rPr>
          <w:rFonts w:ascii="Calibri" w:hAnsi="Calibri"/>
          <w:b w:val="0"/>
          <w:i w:val="0"/>
        </w:rPr>
        <w:t>Not exactly. You subtracted Fish and Lizards. Combine means to add them together.</w:t>
      </w:r>
    </w:p>
    <w:p>
      <w:pPr>
        <w:spacing w:before="40" w:after="20"/>
        <w:ind w:left="0"/>
      </w:pPr>
      <w:r>
        <w:rPr>
          <w:rFonts w:ascii="Calibri" w:hAnsi="Calibri"/>
          <w:b/>
          <w:i w:val="0"/>
        </w:rPr>
        <w:t xml:space="preserve">🟠  </w:t>
      </w:r>
      <w:r>
        <w:rPr>
          <w:rFonts w:ascii="Calibri" w:hAnsi="Calibri"/>
          <w:b/>
          <w:i w:val="0"/>
          <w:sz w:val="19"/>
        </w:rPr>
        <w:t>Student selected 4 — counted only Fish column</w:t>
      </w:r>
    </w:p>
    <w:p>
      <w:pPr>
        <w:spacing w:before="20" w:after="20"/>
        <w:ind w:left="0"/>
      </w:pPr>
      <w:r>
        <w:rPr>
          <w:rFonts w:ascii="Calibri" w:hAnsi="Calibri"/>
          <w:b/>
          <w:i w:val="0"/>
        </w:rPr>
        <w:t xml:space="preserve">Visual: </w:t>
      </w:r>
      <w:r>
        <w:rPr>
          <w:rFonts w:ascii="Calibri" w:hAnsi="Calibri"/>
          <w:b w:val="0"/>
          <w:i w:val="0"/>
        </w:rPr>
        <w:t>Highlight Fish, Lizards on picture_graph_pets</w:t>
      </w:r>
    </w:p>
    <w:p>
      <w:pPr>
        <w:spacing w:before="20" w:after="20"/>
        <w:ind w:left="0"/>
      </w:pPr>
      <w:r>
        <w:rPr>
          <w:rFonts w:ascii="Calibri" w:hAnsi="Calibri"/>
          <w:b/>
          <w:i w:val="0"/>
        </w:rPr>
        <w:t xml:space="preserve">Guide: </w:t>
      </w:r>
      <w:r>
        <w:rPr>
          <w:rFonts w:ascii="Calibri" w:hAnsi="Calibri"/>
          <w:b w:val="0"/>
          <w:i w:val="0"/>
        </w:rPr>
        <w:t>Nope, not quite. That's just Fish. The question asks for Fish and Lizards combined. Add both categories together.</w:t>
      </w:r>
    </w:p>
    <w:p>
      <w:pPr>
        <w:spacing w:before="40" w:after="20"/>
        <w:ind w:left="0"/>
      </w:pPr>
      <w:r>
        <w:rPr>
          <w:rFonts w:ascii="Calibri" w:hAnsi="Calibri"/>
          <w:b/>
          <w:i w:val="0"/>
        </w:rPr>
        <w:t xml:space="preserve">🟠  </w:t>
      </w:r>
      <w:r>
        <w:rPr>
          <w:rFonts w:ascii="Calibri" w:hAnsi="Calibri"/>
          <w:b/>
          <w:i w:val="0"/>
          <w:sz w:val="19"/>
        </w:rPr>
        <w:t>Student selected 6 — likely counted Birds instead of the correct categories</w:t>
      </w:r>
    </w:p>
    <w:p>
      <w:pPr>
        <w:spacing w:before="20" w:after="20"/>
        <w:ind w:left="0"/>
      </w:pPr>
      <w:r>
        <w:rPr>
          <w:rFonts w:ascii="Calibri" w:hAnsi="Calibri"/>
          <w:b/>
          <w:i w:val="0"/>
        </w:rPr>
        <w:t xml:space="preserve">Visual: </w:t>
      </w:r>
      <w:r>
        <w:rPr>
          <w:rFonts w:ascii="Calibri" w:hAnsi="Calibri"/>
          <w:b w:val="0"/>
          <w:i w:val="0"/>
        </w:rPr>
        <w:t>Highlight Fish, Lizards on picture_graph_pets</w:t>
      </w:r>
    </w:p>
    <w:p>
      <w:pPr>
        <w:spacing w:before="20" w:after="20"/>
        <w:ind w:left="0"/>
      </w:pPr>
      <w:r>
        <w:rPr>
          <w:rFonts w:ascii="Calibri" w:hAnsi="Calibri"/>
          <w:b/>
          <w:i w:val="0"/>
        </w:rPr>
        <w:t xml:space="preserve">Guide: </w:t>
      </w:r>
      <w:r>
        <w:rPr>
          <w:rFonts w:ascii="Calibri" w:hAnsi="Calibri"/>
          <w:b w:val="0"/>
          <w:i w:val="0"/>
        </w:rPr>
        <w:t>Not quite. Look at which categories the question asks about for this step. We need Fish and Lizards combined first. Add those two together.</w:t>
      </w:r>
    </w:p>
    <w:p>
      <w:pPr>
        <w:spacing w:before="40" w:after="20"/>
        <w:ind w:left="0"/>
      </w:pPr>
      <w:r>
        <w:rPr>
          <w:rFonts w:ascii="Calibri" w:hAnsi="Calibri"/>
          <w:b/>
          <w:i w:val="0"/>
        </w:rPr>
        <w:t xml:space="preserve">🟠  </w:t>
      </w:r>
      <w:r>
        <w:rPr>
          <w:rFonts w:ascii="Calibri" w:hAnsi="Calibri"/>
          <w:b/>
          <w:i w:val="0"/>
          <w:sz w:val="19"/>
        </w:rPr>
        <w:t>Student selected 13 — added all categories instead of just Fish and Lizards</w:t>
      </w:r>
    </w:p>
    <w:p>
      <w:pPr>
        <w:spacing w:before="20" w:after="20"/>
        <w:ind w:left="0"/>
      </w:pPr>
      <w:r>
        <w:rPr>
          <w:rFonts w:ascii="Calibri" w:hAnsi="Calibri"/>
          <w:b/>
          <w:i w:val="0"/>
        </w:rPr>
        <w:t xml:space="preserve">Visual: </w:t>
      </w:r>
      <w:r>
        <w:rPr>
          <w:rFonts w:ascii="Calibri" w:hAnsi="Calibri"/>
          <w:b w:val="0"/>
          <w:i w:val="0"/>
        </w:rPr>
        <w:t>Highlight Fish, Lizards on picture_graph_pets</w:t>
      </w:r>
    </w:p>
    <w:p>
      <w:pPr>
        <w:spacing w:before="20" w:after="20"/>
        <w:ind w:left="0"/>
      </w:pPr>
      <w:r>
        <w:rPr>
          <w:rFonts w:ascii="Calibri" w:hAnsi="Calibri"/>
          <w:b/>
          <w:i w:val="0"/>
        </w:rPr>
        <w:t xml:space="preserve">Guide: </w:t>
      </w:r>
      <w:r>
        <w:rPr>
          <w:rFonts w:ascii="Calibri" w:hAnsi="Calibri"/>
          <w:b w:val="0"/>
          <w:i w:val="0"/>
        </w:rPr>
        <w:t>No, that's not it. You added all the categories. This part of the question only asks for Fish and Lizards. Combine just those two.</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highlights Fish and Lizards columns, counts symbols in each: 4 Fish, 1 Lizard, shows 4 + 1 = 5</w:t>
      </w:r>
    </w:p>
    <w:p>
      <w:pPr>
        <w:spacing w:before="20" w:after="20"/>
        <w:ind w:left="0"/>
      </w:pPr>
      <w:r>
        <w:rPr>
          <w:rFonts w:ascii="Calibri" w:hAnsi="Calibri"/>
          <w:b/>
          <w:i w:val="0"/>
        </w:rPr>
        <w:t xml:space="preserve">Guide: </w:t>
      </w:r>
      <w:r>
        <w:rPr>
          <w:rFonts w:ascii="Calibri" w:hAnsi="Calibri"/>
          <w:b w:val="0"/>
          <w:i w:val="0"/>
        </w:rPr>
        <w:t>Let's tackle this one together. The question asks for Fish and Lizards combined. Each symbol represents 1 pet. First I count Fish: 4 symbols. Then I count Lizards: 1 symbol. Now I add them: 4 plus 1 equals 5. The answer is 5 students altogether have fish or lizards.</w:t>
      </w:r>
    </w:p>
    <w:p>
      <w:pPr>
        <w:spacing w:before="20" w:after="20"/>
        <w:ind w:left="0"/>
      </w:pPr>
      <w:r>
        <w:rPr>
          <w:rFonts w:ascii="Calibri" w:hAnsi="Calibri"/>
          <w:b/>
          <w:i w:val="0"/>
        </w:rPr>
        <w:t xml:space="preserve">Guide: </w:t>
      </w:r>
      <w:r>
        <w:rPr>
          <w:rFonts w:ascii="Calibri" w:hAnsi="Calibri"/>
          <w:b w:val="0"/>
          <w:i w:val="0"/>
        </w:rPr>
        <w:t>Next, how many more students have cats compared to fish and lizards together?</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have Cats than the total of Fish and Lizards?</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9</w:t>
      </w:r>
    </w:p>
    <w:p>
      <w:pPr>
        <w:spacing w:before="0" w:after="20"/>
        <w:ind w:left="360"/>
      </w:pPr>
      <w:r>
        <w:rPr>
          <w:rFonts w:ascii="Calibri" w:hAnsi="Calibri"/>
          <w:b w:val="0"/>
          <w:i w:val="0"/>
        </w:rPr>
        <w:t>• 14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4 — correct, 9 minus 5 equals 4</w:t>
      </w:r>
    </w:p>
    <w:p>
      <w:pPr>
        <w:spacing w:before="20" w:after="20"/>
        <w:ind w:left="0"/>
      </w:pPr>
      <w:r>
        <w:rPr>
          <w:rFonts w:ascii="Calibri" w:hAnsi="Calibri"/>
          <w:b/>
          <w:i w:val="0"/>
        </w:rPr>
        <w:t xml:space="preserve">Guide: </w:t>
      </w:r>
      <w:r>
        <w:rPr>
          <w:rFonts w:ascii="Calibri" w:hAnsi="Calibri"/>
          <w:b w:val="0"/>
          <w:i w:val="0"/>
        </w:rPr>
        <w:t>Yes, 4 more students have cats than fish or lizards at home. You combined first , then compared. You used TWO steps to answer questions about the pets students have at home.</w:t>
      </w:r>
    </w:p>
    <w:p>
      <w:pPr>
        <w:spacing w:before="40" w:after="20"/>
        <w:ind w:left="0"/>
      </w:pPr>
      <w:r>
        <w:rPr>
          <w:rFonts w:ascii="Calibri" w:hAnsi="Calibri"/>
          <w:b/>
          <w:i w:val="0"/>
        </w:rPr>
        <w:t xml:space="preserve">🟠  </w:t>
      </w:r>
      <w:r>
        <w:rPr>
          <w:rFonts w:ascii="Calibri" w:hAnsi="Calibri"/>
          <w:b/>
          <w:i w:val="0"/>
          <w:sz w:val="19"/>
        </w:rPr>
        <w:t>Student selected 5 — gave the sum from step 1 instead of finding the difference</w:t>
      </w:r>
    </w:p>
    <w:p>
      <w:pPr>
        <w:spacing w:before="20" w:after="20"/>
        <w:ind w:left="0"/>
      </w:pPr>
      <w:r>
        <w:rPr>
          <w:rFonts w:ascii="Calibri" w:hAnsi="Calibri"/>
          <w:b/>
          <w:i w:val="0"/>
        </w:rPr>
        <w:t xml:space="preserve">Visual: </w:t>
      </w:r>
      <w:r>
        <w:rPr>
          <w:rFonts w:ascii="Calibri" w:hAnsi="Calibri"/>
          <w:b w:val="0"/>
          <w:i w:val="0"/>
        </w:rPr>
        <w:t>Highlight Cats on picture_graph_pets</w:t>
      </w:r>
    </w:p>
    <w:p>
      <w:pPr>
        <w:spacing w:before="20" w:after="20"/>
        <w:ind w:left="0"/>
      </w:pPr>
      <w:r>
        <w:rPr>
          <w:rFonts w:ascii="Calibri" w:hAnsi="Calibri"/>
          <w:b/>
          <w:i w:val="0"/>
        </w:rPr>
        <w:t xml:space="preserve">Guide: </w:t>
      </w:r>
      <w:r>
        <w:rPr>
          <w:rFonts w:ascii="Calibri" w:hAnsi="Calibri"/>
          <w:b w:val="0"/>
          <w:i w:val="0"/>
        </w:rPr>
        <w:t>No, that's only the total from step 1. Now we need to compare 5 Fish and Lizards to the number of students with Cats. Find the number for Cats and then find the difference to compare.</w:t>
      </w:r>
    </w:p>
    <w:p>
      <w:pPr>
        <w:spacing w:before="40" w:after="20"/>
        <w:ind w:left="0"/>
      </w:pPr>
      <w:r>
        <w:rPr>
          <w:rFonts w:ascii="Calibri" w:hAnsi="Calibri"/>
          <w:b/>
          <w:i w:val="0"/>
        </w:rPr>
        <w:t xml:space="preserve">🟠  </w:t>
      </w:r>
      <w:r>
        <w:rPr>
          <w:rFonts w:ascii="Calibri" w:hAnsi="Calibri"/>
          <w:b/>
          <w:i w:val="0"/>
          <w:sz w:val="19"/>
        </w:rPr>
        <w:t>Student selected 9 — gave the Cats total instead of finding how many more</w:t>
      </w:r>
    </w:p>
    <w:p>
      <w:pPr>
        <w:spacing w:before="20" w:after="20"/>
        <w:ind w:left="0"/>
      </w:pPr>
      <w:r>
        <w:rPr>
          <w:rFonts w:ascii="Calibri" w:hAnsi="Calibri"/>
          <w:b/>
          <w:i w:val="0"/>
        </w:rPr>
        <w:t xml:space="preserve">Visual: </w:t>
      </w:r>
      <w:r>
        <w:rPr>
          <w:rFonts w:ascii="Calibri" w:hAnsi="Calibri"/>
          <w:b w:val="0"/>
          <w:i w:val="0"/>
        </w:rPr>
        <w:t>Highlight Cats on picture_graph_pets</w:t>
      </w:r>
    </w:p>
    <w:p>
      <w:pPr>
        <w:spacing w:before="20" w:after="20"/>
        <w:ind w:left="0"/>
      </w:pPr>
      <w:r>
        <w:rPr>
          <w:rFonts w:ascii="Calibri" w:hAnsi="Calibri"/>
          <w:b/>
          <w:i w:val="0"/>
        </w:rPr>
        <w:t xml:space="preserve">Guide: </w:t>
      </w:r>
      <w:r>
        <w:rPr>
          <w:rFonts w:ascii="Calibri" w:hAnsi="Calibri"/>
          <w:b w:val="0"/>
          <w:i w:val="0"/>
        </w:rPr>
        <w:t>Not quite, that's how many have only cats. How many more is 9 Cats than Fish and Lizards combined? You need to subtract.</w:t>
      </w:r>
    </w:p>
    <w:p>
      <w:pPr>
        <w:spacing w:before="40" w:after="20"/>
        <w:ind w:left="0"/>
      </w:pPr>
      <w:r>
        <w:rPr>
          <w:rFonts w:ascii="Calibri" w:hAnsi="Calibri"/>
          <w:b/>
          <w:i w:val="0"/>
        </w:rPr>
        <w:t xml:space="preserve">🟠  </w:t>
      </w:r>
      <w:r>
        <w:rPr>
          <w:rFonts w:ascii="Calibri" w:hAnsi="Calibri"/>
          <w:b/>
          <w:i w:val="0"/>
          <w:sz w:val="19"/>
        </w:rPr>
        <w:t>Student selected 14 — added 9 and 5 instead of finding the difference</w:t>
      </w:r>
    </w:p>
    <w:p>
      <w:pPr>
        <w:spacing w:before="20" w:after="20"/>
        <w:ind w:left="0"/>
      </w:pPr>
      <w:r>
        <w:rPr>
          <w:rFonts w:ascii="Calibri" w:hAnsi="Calibri"/>
          <w:b/>
          <w:i w:val="0"/>
        </w:rPr>
        <w:t xml:space="preserve">Visual: </w:t>
      </w:r>
      <w:r>
        <w:rPr>
          <w:rFonts w:ascii="Calibri" w:hAnsi="Calibri"/>
          <w:b w:val="0"/>
          <w:i w:val="0"/>
        </w:rPr>
        <w:t>Highlight Cats on picture_graph_pets</w:t>
      </w:r>
    </w:p>
    <w:p>
      <w:pPr>
        <w:spacing w:before="20" w:after="20"/>
        <w:ind w:left="0"/>
      </w:pPr>
      <w:r>
        <w:rPr>
          <w:rFonts w:ascii="Calibri" w:hAnsi="Calibri"/>
          <w:b/>
          <w:i w:val="0"/>
        </w:rPr>
        <w:t xml:space="preserve">Guide: </w:t>
      </w:r>
      <w:r>
        <w:rPr>
          <w:rFonts w:ascii="Calibri" w:hAnsi="Calibri"/>
          <w:b w:val="0"/>
          <w:i w:val="0"/>
        </w:rPr>
        <w:t>Not exactly, you added the numbers. The word more tells us to compare — that means subtract. We have 9 with cats and 5 with fish and lizards. How many more is 9 than 5?</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shows Cats column (9) and step 1 result (5), then demonstrates subtraction: 9 - 5 = 4</w:t>
      </w:r>
    </w:p>
    <w:p>
      <w:pPr>
        <w:spacing w:before="20" w:after="20"/>
        <w:ind w:left="0"/>
      </w:pPr>
      <w:r>
        <w:rPr>
          <w:rFonts w:ascii="Calibri" w:hAnsi="Calibri"/>
          <w:b/>
          <w:i w:val="0"/>
        </w:rPr>
        <w:t xml:space="preserve">Guide: </w:t>
      </w:r>
      <w:r>
        <w:rPr>
          <w:rFonts w:ascii="Calibri" w:hAnsi="Calibri"/>
          <w:b w:val="0"/>
          <w:i w:val="0"/>
        </w:rPr>
        <w:t>Let’s think this second step through together. We found that 5 students have fish or lizards. Now we need how many more have cats. Cats has 9 symbols. The difference is 9 minus 5, which equals 4.</w:t>
      </w:r>
    </w:p>
    <w:p>
      <w:pPr>
        <w:spacing w:before="20" w:after="20"/>
        <w:ind w:left="0"/>
      </w:pPr>
      <w:r>
        <w:rPr>
          <w:rFonts w:ascii="Calibri" w:hAnsi="Calibri"/>
          <w:b/>
          <w:i w:val="0"/>
        </w:rPr>
        <w:t xml:space="preserve">Guide: </w:t>
      </w:r>
      <w:r>
        <w:rPr>
          <w:rFonts w:ascii="Calibri" w:hAnsi="Calibri"/>
          <w:b w:val="0"/>
          <w:i w:val="0"/>
        </w:rPr>
        <w:t>You combined first , then compared. You used TWO steps to answer questions about the pets students have at home.</w:t>
      </w:r>
    </w:p>
    <w:p>
      <w:pPr>
        <w:pStyle w:val="Heading1"/>
        <w:spacing w:before="280" w:after="80"/>
      </w:pPr>
      <w:r>
        <w:t>S3.8 — Bridge To Exit Check</w:t>
      </w:r>
    </w:p>
    <w:p>
      <w:pPr>
        <w:spacing w:before="20" w:after="20"/>
        <w:ind w:left="0"/>
      </w:pPr>
      <w:r>
        <w:rPr>
          <w:rFonts w:ascii="Calibri" w:hAnsi="Calibri"/>
          <w:b/>
          <w:i w:val="0"/>
        </w:rPr>
        <w:t xml:space="preserve">Guide: </w:t>
      </w:r>
      <w:r>
        <w:rPr>
          <w:rFonts w:ascii="Calibri" w:hAnsi="Calibri"/>
          <w:b w:val="0"/>
          <w:i w:val="0"/>
        </w:rPr>
        <w:t>You can read picture graphs and bar graphs. You know "how many more" and "how many fewer" mean to {compare}, subtract to find the difference. You know "in all" means {combine}, add to find the total. Let's see what you know.</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