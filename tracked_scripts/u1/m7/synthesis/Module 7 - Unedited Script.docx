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BACKBONE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Synthesis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L9: </w:t>
      </w:r>
      <w:r>
        <w:rPr>
          <w:rFonts w:ascii="Calibri" w:hAnsi="Calibri"/>
          <w:b w:val="0"/>
          <w:i w:val="0"/>
        </w:rPr>
        <w:t>Build an understanding of multiplication as equal groups. Represent a situation involving equal groups in a way that makes sense.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L10: </w:t>
      </w:r>
      <w:r>
        <w:rPr>
          <w:rFonts w:ascii="Calibri" w:hAnsi="Calibri"/>
          <w:b w:val="0"/>
          <w:i w:val="0"/>
        </w:rPr>
        <w:t>Interpret a situation involving equal groups and represent it with a diagram. Make sense of tape diagrams that represent equal groups situations.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#10: Groups vs. Size Confusion (PRIMARY)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#11: Multiplication Only Adds (SECONDARY)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1.4.3 #18: Skip Counting Without Meaning (TERTIARY)</w:t>
      </w:r>
    </w:p>
    <w:p>
      <w:pPr>
        <w:spacing w:before="120" w:after="40"/>
      </w:pPr>
      <w:r>
        <w:rPr>
          <w:rFonts w:ascii="Calibri" w:hAnsi="Calibri"/>
          <w:b/>
          <w:i w:val="0"/>
        </w:rPr>
        <w:t xml:space="preserve">Building From: </w:t>
      </w:r>
      <w:r>
        <w:rPr>
          <w:rFonts w:ascii="Calibri" w:hAnsi="Calibri"/>
          <w:b w:val="0"/>
          <w:i w:val="0"/>
        </w:rPr>
        <w:t>Students have deep fluency with scaled graphs. They understand that "each symbol represents \[X\] items" and can skip-count by 2s, 5s, and 10s to find totals. They've been DOING multiplication (interpreting scales as groups) without NAMING it. M6 Synthesis ended on problem-solving consolidation with NO multiplication preview—the revelation is preserved for M7 Warmup.</w:t>
      </w:r>
    </w:p>
    <w:p>
      <w:pPr>
        <w:spacing w:before="40" w:after="40"/>
      </w:pPr>
      <w:r>
        <w:rPr>
          <w:rFonts w:ascii="Calibri" w:hAnsi="Calibri"/>
          <w:b/>
          <w:i w:val="0"/>
        </w:rPr>
        <w:t xml:space="preserve">Building Toward: </w:t>
      </w:r>
      <w:r>
        <w:rPr>
          <w:rFonts w:ascii="Calibri" w:hAnsi="Calibri"/>
          <w:b w:val="0"/>
          <w:i w:val="0"/>
        </w:rPr>
        <w:t>M7 established what equal groups ARE and how to describe them. M8 moves from recognition to production: students build multiplication expressions using the Equation Builder (Method A: multiple choice → Method B: structured builder). M7's "4 groups of 3" becomes M8's "4 × 3." The recognition tasks in M7's late lesson (selecting the correct expression from options) serve as the bridge to M8's expression building.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Answer option (optional):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choice, nested under Prompt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p>
      <w:pPr>
        <w:pStyle w:val="Heading1"/>
        <w:spacing w:before="280" w:after="80"/>
      </w:pPr>
      <w:r>
        <w:t>S1.1 — Pattern Discovery What Makes Groups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Four context visualizations displayed in a 2×2 grid. A: 3 bags with 4 items each. B: 4 circles with 2 dots each. C: 2 boxes, one with 3 items and one with 5 items. D: 5 bags with 3 items each.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 are four pictures. Three of them show equal groups. One does NOT. Which one is NOT equal groups?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Which one is NOT equal groups?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A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B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C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D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C,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Option C highlights to confirm selection.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Right. Those two boxes have different amounts. 3 in one, 5 in the other. That's not equal.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For groups to be equal, every container needs the same number inside. The other three all have the same number in each group. That's what makes them equal groups.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A: misidentified equal groups as unequal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Option A highlights.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closely at each bag in A. Count what's inside each one. Do they all have the same number?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B: misidentified equal groups as unequal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Option B highlights.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Check each circle in B. Count the dots inside. Are the amounts different, or are they all the same?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D: misidentified equal groups as unequal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Option D highlights.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D. Count what's in each bag. Does every bag have the same amount inside?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Option C highlights. System demonstrates by showing the unequal amounts.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you. For groups to be equal, every container needs the same number inside. In C, one box has 3 items and the other has 5. Those amounts are different, so C is not equal groups. The answer is C.</w:t>
      </w:r>
    </w:p>
    <w:p>
      <w:pPr>
        <w:pStyle w:val="Heading1"/>
        <w:spacing w:before="280" w:after="80"/>
      </w:pPr>
      <w:r>
        <w:t>S2.1 — Representation Transfer Same Multiplication Three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Left panel: 3 bags, each containing 5 items. Label: Bags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Center panel: 3 circles, each containing 5 dots. Label: Circles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Right panel: Picture graph with 3 symbols at scale of 5. Key: Each symbol = 5. Label: Graph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Three different pictures. Take a look at each one. What do all three pictures show?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What do all three pictures show?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3 groups of 5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5 groups of 3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3 + 5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15 things with no groups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3 groups of 5,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Right. All three show 3 groups of 5. Bags, circles, graph symbols. Different containers, same structure inside.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That's what multiplication IS. It describes the same pattern no matter how the groups look. 3 groups of 5 is always 3 × 5. Whether it's bags on a shelf, dots in circles, or symbols on a graph.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5 groups of 3: reversed the number of groups and size of groups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Bags panel highlights the 3 containers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Count how many containers you see in each picture. Bags, circles, symbols. Then check how many items are inside each one.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3 + 5: interpreted as addition instead of groups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First bag highlights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Addition means we combine different amounts. Here, every container holds the same amount. That's groups, not addition. How many groups? How many in each group?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15 things with no groups: saw total but missed the group structure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All three bags highlight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Yes, there are 15 total. But look at how they're organized. Items are sorted into containers. Each container holds the same amount. That's what makes them groups.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counts the 3 bags one by one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counts 5 items in the first bag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you. I count the containers: 3 bags. I count what's in one bag: 5 items. Same pattern in the circles: 3 circles, 5 dots each. Same in the graph: 3 symbols, each symbol equals 5. All three pictures show 3 groups of 5. That's the structure multiplication describes.</w:t>
      </w:r>
    </w:p>
    <w:p>
      <w:pPr>
        <w:pStyle w:val="Heading1"/>
        <w:spacing w:before="280" w:after="80"/>
      </w:pPr>
      <w:r>
        <w:t>S3.1 — Real World Bridge Equal Groups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Text scenario appears describing store shelf with juice box packs.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Equal groups aren't just in math problems. Here's a real situation.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Equal groups builder appears. Empty workspace ready for student to build the shelf scene.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Can you build what the shelf looks like?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How many groups? Set the packs.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Set the number of containers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groups? Set the packs.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set 4 containers,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That's it. 4 packs.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set wrong number of containers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Check the scenario. How many packs are on the shelf?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set wrong number of containers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phrase '4 packs' highlights in the scenario text.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 scenario says 4 packs of juice boxes. Each pack is one group. How many groups do you need?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set wrong number of containers three or more times. System models the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sets the container count to 4.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you. The scenario says 4 packs of juice boxes. Each pack is one group, so we need 4 containers. When we see packs, we count how many packs there are. That tells us how many groups.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How many in each pack? Add the juice boxes.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Set items per container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in each pack? Add the juice boxes.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set 6 items per container,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Right. 4 packs, 6 in each. Equal groups, right there on a store shelf.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set wrong number of items per container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the scenario again. How many juice boxes are in each pack?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set wrong number of items per container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phrase '6 juice boxes' highlights in the scenario text.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 scenario says each pack has 6 juice boxes. That means 6 items go in each container. How many items per container?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set wrong number of items per container three or more times. System models the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sets 6 items in each container.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how it works. The scenario says each pack has 6 juice boxes. That 6 is the number that goes in every container. When we see 'each pack has 6,' that tells us the size of each group. The answer is 6 items per container because every pack has the same amount.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4 groups of 6. That's 4 × 6. Any time you see the same number in each container, packs, bags, boxes, cartons, that's equal groups. It's multiplication, even outside math class.</w:t>
      </w:r>
    </w:p>
    <w:p>
      <w:pPr>
        <w:pStyle w:val="Heading1"/>
        <w:spacing w:before="280" w:after="80"/>
      </w:pPr>
      <w:r>
        <w:t>S4.1 — Metacognitive Reflection Type 2 Connection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Small vertical picture graph appears on left side of screen. Scale of 5. Three categories shown as iconic visual reminder.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Small equal groups visual appears on right side of screen. 3 bags with 5 items each shown as iconic visual reminder.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something to think about. Today's work connects to something you've been doing for a while. Did you notice a connection?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Did you notice a connection?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Yes — reading graph scales was like finding equal groups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Kind of — some parts felt similar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Not really — this felt brand new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option A: recognized the connection between graph scales and equal groups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spotted it. Every time you read a scale-of-5 graph, you were counting groups of 5. Graph scales were equal groups the whole time.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option B: partially recognized connection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Good noticing. The counting by 5s and counting by 2s from graphs, that was groups all along. The connection gets clearer over time.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option C: did not recognize connection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 makes sense. The × symbol and 'equal groups' are new. But remember the Warmup graph? Those symbols were holding groups inside. You'll see more connections as we keep going.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