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BACKBONE</w:t>
      </w:r>
    </w:p>
    <w:p>
      <w:pPr>
        <w:spacing w:before="0" w:after="120"/>
      </w:pPr>
      <w:r>
        <w:rPr>
          <w:rFonts w:ascii="Calibri" w:hAnsi="Calibri"/>
          <w:b w:val="0"/>
          <w:i/>
          <w:color w:val="6E6E6E"/>
        </w:rPr>
        <w:t>Phase: Lesson</w:t>
      </w:r>
    </w:p>
    <w:p>
      <w:pPr>
        <w:spacing w:before="120" w:after="40"/>
      </w:pPr>
      <w:r>
        <w:rPr>
          <w:rFonts w:ascii="Calibri" w:hAnsi="Calibri"/>
          <w:b/>
          <w:i w:val="0"/>
        </w:rPr>
        <w:t>Learning Goals</w:t>
      </w:r>
    </w:p>
    <w:p>
      <w:pPr>
        <w:spacing w:before="0" w:after="20"/>
        <w:ind w:left="288"/>
      </w:pPr>
      <w:r>
        <w:rPr>
          <w:rFonts w:ascii="Calibri" w:hAnsi="Calibri"/>
          <w:b/>
          <w:i w:val="0"/>
        </w:rPr>
        <w:t xml:space="preserve">L9: </w:t>
      </w:r>
      <w:r>
        <w:rPr>
          <w:rFonts w:ascii="Calibri" w:hAnsi="Calibri"/>
          <w:b w:val="0"/>
          <w:i w:val="0"/>
        </w:rPr>
        <w:t>Build an understanding of multiplication as equal groups. Represent a situation involving equal groups in a way that makes sense.</w:t>
      </w:r>
    </w:p>
    <w:p>
      <w:pPr>
        <w:spacing w:before="0" w:after="20"/>
        <w:ind w:left="288"/>
      </w:pPr>
      <w:r>
        <w:rPr>
          <w:rFonts w:ascii="Calibri" w:hAnsi="Calibri"/>
          <w:b/>
          <w:i w:val="0"/>
        </w:rPr>
        <w:t xml:space="preserve">L10: </w:t>
      </w:r>
      <w:r>
        <w:rPr>
          <w:rFonts w:ascii="Calibri" w:hAnsi="Calibri"/>
          <w:b w:val="0"/>
          <w:i w:val="0"/>
        </w:rPr>
        <w:t>Interpret a situation involving equal groups and represent it with a diagram. Make sense of tape diagrams that represent equal groups situations.</w:t>
      </w:r>
    </w:p>
    <w:p>
      <w:pPr>
        <w:spacing w:before="120" w:after="40"/>
      </w:pPr>
      <w:r>
        <w:rPr>
          <w:rFonts w:ascii="Calibri" w:hAnsi="Calibri"/>
          <w:b/>
          <w:i w:val="0"/>
        </w:rPr>
        <w:t>Key Misconceptions</w:t>
      </w:r>
    </w:p>
    <w:p>
      <w:pPr>
        <w:spacing w:before="0" w:after="20"/>
        <w:ind w:left="288"/>
      </w:pPr>
      <w:r>
        <w:rPr>
          <w:rFonts w:ascii="Calibri" w:hAnsi="Calibri"/>
          <w:b w:val="0"/>
          <w:i w:val="0"/>
        </w:rPr>
        <w:t>• 1.4.1 #10: Groups vs. Size Confusion (PRIMARY)</w:t>
      </w:r>
    </w:p>
    <w:p>
      <w:pPr>
        <w:spacing w:before="0" w:after="20"/>
        <w:ind w:left="288"/>
      </w:pPr>
      <w:r>
        <w:rPr>
          <w:rFonts w:ascii="Calibri" w:hAnsi="Calibri"/>
          <w:b w:val="0"/>
          <w:i w:val="0"/>
        </w:rPr>
        <w:t>• 1.4.2 #11: Multiplication Only Adds (SECONDARY)</w:t>
      </w:r>
    </w:p>
    <w:p>
      <w:pPr>
        <w:spacing w:before="0" w:after="20"/>
        <w:ind w:left="288"/>
      </w:pPr>
      <w:r>
        <w:rPr>
          <w:rFonts w:ascii="Calibri" w:hAnsi="Calibri"/>
          <w:b w:val="0"/>
          <w:i w:val="0"/>
        </w:rPr>
        <w:t>• 1.4.3 #18: Skip Counting Without Meaning (TERTIARY)</w:t>
      </w:r>
    </w:p>
    <w:p>
      <w:pPr>
        <w:spacing w:before="120" w:after="40"/>
      </w:pPr>
      <w:r>
        <w:rPr>
          <w:rFonts w:ascii="Calibri" w:hAnsi="Calibri"/>
          <w:b/>
          <w:i w:val="0"/>
        </w:rPr>
        <w:t xml:space="preserve">Building From: </w:t>
      </w:r>
      <w:r>
        <w:rPr>
          <w:rFonts w:ascii="Calibri" w:hAnsi="Calibri"/>
          <w:b w:val="0"/>
          <w:i w:val="0"/>
        </w:rPr>
        <w:t>Students have deep fluency with scaled graphs. They understand that "each symbol represents \[X\] items" and can skip-count by 2s, 5s, and 10s to find totals. They've been DOING multiplication (interpreting scales as groups) without NAMING it. M6 Synthesis ended on problem-solving consolidation with NO multiplication preview—the revelation is preserved for M7 Warmup.</w:t>
      </w:r>
    </w:p>
    <w:p>
      <w:pPr>
        <w:spacing w:before="40" w:after="40"/>
      </w:pPr>
      <w:r>
        <w:rPr>
          <w:rFonts w:ascii="Calibri" w:hAnsi="Calibri"/>
          <w:b/>
          <w:i w:val="0"/>
        </w:rPr>
        <w:t xml:space="preserve">Building Toward: </w:t>
      </w:r>
      <w:r>
        <w:rPr>
          <w:rFonts w:ascii="Calibri" w:hAnsi="Calibri"/>
          <w:b w:val="0"/>
          <w:i w:val="0"/>
        </w:rPr>
        <w:t>M7 established what equal groups ARE and how to describe them. M8 moves from recognition to production: students build multiplication expressions using the Equation Builder (Method A: multiple choice → Method B: structured builder). M7's "4 groups of 3" becomes M8's "4 × 3." The recognition tasks in M7's late lesson (selecting the correct expression from options) serve as the bridge to M8's expression building.</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Transition Warmup Worked Example Worked</w:t>
      </w:r>
    </w:p>
    <w:p>
      <w:pPr>
        <w:spacing w:before="20" w:after="20"/>
        <w:ind w:left="0"/>
      </w:pPr>
      <w:r>
        <w:rPr>
          <w:rFonts w:ascii="Calibri" w:hAnsi="Calibri"/>
          <w:b/>
          <w:i w:val="0"/>
        </w:rPr>
        <w:t xml:space="preserve">Visual: </w:t>
      </w:r>
      <w:r>
        <w:rPr>
          <w:rFonts w:ascii="Calibri" w:hAnsi="Calibri"/>
          <w:b w:val="0"/>
          <w:i w:val="0"/>
        </w:rPr>
        <w:t>Three bags appear on screen, each containing 4 items.</w:t>
      </w:r>
    </w:p>
    <w:p>
      <w:pPr>
        <w:spacing w:before="20" w:after="20"/>
        <w:ind w:left="0"/>
      </w:pPr>
      <w:r>
        <w:rPr>
          <w:rFonts w:ascii="Calibri" w:hAnsi="Calibri"/>
          <w:b/>
          <w:i w:val="0"/>
        </w:rPr>
        <w:t xml:space="preserve">Guide: </w:t>
      </w:r>
      <w:r>
        <w:rPr>
          <w:rFonts w:ascii="Calibri" w:hAnsi="Calibri"/>
          <w:b w:val="0"/>
          <w:i w:val="0"/>
        </w:rPr>
        <w:t>In our Warmup, you saw that graph scales are equal groups. But equal groups show up everywhere, not just in graphs. Today you're going to learn the name for these groups, see them in all kinds of pictures, and discover a new math symbol that makes them easy to write down. Check this out.</w:t>
      </w:r>
    </w:p>
    <w:p>
      <w:pPr>
        <w:spacing w:before="20" w:after="20"/>
        <w:ind w:left="0"/>
      </w:pPr>
      <w:r>
        <w:rPr>
          <w:rFonts w:ascii="Calibri" w:hAnsi="Calibri"/>
          <w:b/>
          <w:i w:val="0"/>
        </w:rPr>
        <w:t xml:space="preserve">Guide: </w:t>
      </w:r>
      <w:r>
        <w:rPr>
          <w:rFonts w:ascii="Calibri" w:hAnsi="Calibri"/>
          <w:b w:val="0"/>
          <w:i w:val="0"/>
        </w:rPr>
        <w:t>Let me show you how I figure out the groups here. First, I count the bags.</w:t>
      </w:r>
    </w:p>
    <w:p>
      <w:pPr>
        <w:spacing w:before="20" w:after="20"/>
        <w:ind w:left="0"/>
      </w:pPr>
      <w:r>
        <w:rPr>
          <w:rFonts w:ascii="Calibri" w:hAnsi="Calibri"/>
          <w:b/>
          <w:i w:val="0"/>
        </w:rPr>
        <w:t xml:space="preserve">Visual: </w:t>
      </w:r>
      <w:r>
        <w:rPr>
          <w:rFonts w:ascii="Calibri" w:hAnsi="Calibri"/>
          <w:b w:val="0"/>
          <w:i w:val="0"/>
        </w:rPr>
        <w:t>Bags highlight one by one as they are counted: 1, 2, 3.</w:t>
      </w:r>
    </w:p>
    <w:p>
      <w:pPr>
        <w:spacing w:before="20" w:after="20"/>
        <w:ind w:left="0"/>
      </w:pPr>
      <w:r>
        <w:rPr>
          <w:rFonts w:ascii="Calibri" w:hAnsi="Calibri"/>
          <w:b/>
          <w:i w:val="0"/>
        </w:rPr>
        <w:t xml:space="preserve">Guide: </w:t>
      </w:r>
      <w:r>
        <w:rPr>
          <w:rFonts w:ascii="Calibri" w:hAnsi="Calibri"/>
          <w:b w:val="0"/>
          <w:i w:val="0"/>
        </w:rPr>
        <w:t>First, count the groups. How many bags? 1, 2, 3. Three bags. These are my groups.</w:t>
      </w:r>
    </w:p>
    <w:p>
      <w:pPr>
        <w:spacing w:before="20" w:after="20"/>
        <w:ind w:left="0"/>
      </w:pPr>
      <w:r>
        <w:rPr>
          <w:rFonts w:ascii="Calibri" w:hAnsi="Calibri"/>
          <w:b/>
          <w:i w:val="0"/>
        </w:rPr>
        <w:t xml:space="preserve">Visual: </w:t>
      </w:r>
      <w:r>
        <w:rPr>
          <w:rFonts w:ascii="Calibri" w:hAnsi="Calibri"/>
          <w:b w:val="0"/>
          <w:i w:val="0"/>
        </w:rPr>
        <w:t>One bag opens to reveal its contents. Items inside highlight one by one as they are counted: 1, 2, 3, 4.</w:t>
      </w:r>
    </w:p>
    <w:p>
      <w:pPr>
        <w:spacing w:before="20" w:after="20"/>
        <w:ind w:left="0"/>
      </w:pPr>
      <w:r>
        <w:rPr>
          <w:rFonts w:ascii="Calibri" w:hAnsi="Calibri"/>
          <w:b/>
          <w:i w:val="0"/>
        </w:rPr>
        <w:t xml:space="preserve">Guide: </w:t>
      </w:r>
      <w:r>
        <w:rPr>
          <w:rFonts w:ascii="Calibri" w:hAnsi="Calibri"/>
          <w:b w:val="0"/>
          <w:i w:val="0"/>
        </w:rPr>
        <w:t>Next, look inside one bag. How many? 1, 2, 3, 4. Four items in each bag. That's how many are in each group.</w:t>
      </w:r>
    </w:p>
    <w:p>
      <w:pPr>
        <w:spacing w:before="20" w:after="20"/>
        <w:ind w:left="0"/>
      </w:pPr>
      <w:r>
        <w:rPr>
          <w:rFonts w:ascii="Calibri" w:hAnsi="Calibri"/>
          <w:b/>
          <w:i w:val="0"/>
        </w:rPr>
        <w:t xml:space="preserve">Guide: </w:t>
      </w:r>
      <w:r>
        <w:rPr>
          <w:rFonts w:ascii="Calibri" w:hAnsi="Calibri"/>
          <w:b w:val="0"/>
          <w:i w:val="0"/>
        </w:rPr>
        <w:t>So I have three groups of four. Say it with me: three groups of four.</w:t>
      </w:r>
    </w:p>
    <w:p>
      <w:pPr>
        <w:spacing w:before="20" w:after="20"/>
        <w:ind w:left="0"/>
      </w:pPr>
      <w:r>
        <w:rPr>
          <w:rFonts w:ascii="Calibri" w:hAnsi="Calibri"/>
          <w:b/>
          <w:i w:val="0"/>
        </w:rPr>
        <w:t xml:space="preserve">Visual: </w:t>
      </w:r>
      <w:r>
        <w:rPr>
          <w:rFonts w:ascii="Calibri" w:hAnsi="Calibri"/>
          <w:b w:val="0"/>
          <w:i w:val="0"/>
        </w:rPr>
        <w:t>Equation 3 × 4 appears on screen.</w:t>
      </w:r>
    </w:p>
    <w:p>
      <w:pPr>
        <w:spacing w:before="20" w:after="20"/>
        <w:ind w:left="0"/>
      </w:pPr>
      <w:r>
        <w:rPr>
          <w:rFonts w:ascii="Calibri" w:hAnsi="Calibri"/>
          <w:b/>
          <w:i w:val="0"/>
        </w:rPr>
        <w:t xml:space="preserve">Guide: </w:t>
      </w:r>
      <w:r>
        <w:rPr>
          <w:rFonts w:ascii="Calibri" w:hAnsi="Calibri"/>
          <w:b w:val="0"/>
          <w:i w:val="0"/>
        </w:rPr>
        <w:t>We can write three groups of four like this: 3 × 4.</w:t>
      </w:r>
    </w:p>
    <w:p>
      <w:pPr>
        <w:pStyle w:val="Heading1"/>
        <w:spacing w:before="280" w:after="80"/>
      </w:pPr>
      <w:r>
        <w:t>S1.2 — Student Identifies Example Problem Pair</w:t>
      </w:r>
    </w:p>
    <w:p>
      <w:pPr>
        <w:spacing w:before="20" w:after="20"/>
        <w:ind w:left="0"/>
      </w:pPr>
      <w:r>
        <w:rPr>
          <w:rFonts w:ascii="Calibri" w:hAnsi="Calibri"/>
          <w:b/>
          <w:i w:val="0"/>
        </w:rPr>
        <w:t xml:space="preserve">Visual: </w:t>
      </w:r>
      <w:r>
        <w:rPr>
          <w:rFonts w:ascii="Calibri" w:hAnsi="Calibri"/>
          <w:b w:val="0"/>
          <w:i w:val="0"/>
        </w:rPr>
        <w:t>Equal groups appear. 2 boxes, 5 items in each box.</w:t>
      </w:r>
    </w:p>
    <w:p>
      <w:pPr>
        <w:spacing w:before="20" w:after="20"/>
        <w:ind w:left="0"/>
      </w:pPr>
      <w:r>
        <w:rPr>
          <w:rFonts w:ascii="Calibri" w:hAnsi="Calibri"/>
          <w:b/>
          <w:i w:val="0"/>
        </w:rPr>
        <w:t xml:space="preserve">Guide: </w:t>
      </w:r>
      <w:r>
        <w:rPr>
          <w:rFonts w:ascii="Calibri" w:hAnsi="Calibri"/>
          <w:b w:val="0"/>
          <w:i w:val="0"/>
        </w:rPr>
        <w:t>Now you try. Count the groups first.</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groups?</w:t>
      </w:r>
    </w:p>
    <w:p>
      <w:pPr>
        <w:spacing w:before="0" w:after="20"/>
        <w:ind w:left="360"/>
      </w:pPr>
      <w:r>
        <w:rPr>
          <w:rFonts w:ascii="Calibri" w:hAnsi="Calibri"/>
          <w:b w:val="0"/>
          <w:i w:val="0"/>
        </w:rPr>
        <w:t>• 1</w:t>
      </w:r>
    </w:p>
    <w:p>
      <w:pPr>
        <w:spacing w:before="0" w:after="20"/>
        <w:ind w:left="360"/>
      </w:pPr>
      <w:r>
        <w:rPr>
          <w:rFonts w:ascii="Calibri" w:hAnsi="Calibri"/>
          <w:b w:val="0"/>
          <w:i w:val="0"/>
        </w:rPr>
        <w:t>• 2</w:t>
      </w:r>
    </w:p>
    <w:p>
      <w:pPr>
        <w:spacing w:before="0" w:after="20"/>
        <w:ind w:left="360"/>
      </w:pPr>
      <w:r>
        <w:rPr>
          <w:rFonts w:ascii="Calibri" w:hAnsi="Calibri"/>
          <w:b w:val="0"/>
          <w:i w:val="0"/>
        </w:rPr>
        <w:t>• 3</w:t>
      </w:r>
    </w:p>
    <w:p>
      <w:pPr>
        <w:spacing w:before="0" w:after="20"/>
        <w:ind w:left="360"/>
      </w:pPr>
      <w:r>
        <w:rPr>
          <w:rFonts w:ascii="Calibri" w:hAnsi="Calibri"/>
          <w:b w:val="0"/>
          <w:i w:val="0"/>
        </w:rPr>
        <w:t>• 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2 groups, correct</w:t>
      </w:r>
    </w:p>
    <w:p>
      <w:pPr>
        <w:spacing w:before="20" w:after="20"/>
        <w:ind w:left="0"/>
      </w:pPr>
      <w:r>
        <w:rPr>
          <w:rFonts w:ascii="Calibri" w:hAnsi="Calibri"/>
          <w:b/>
          <w:i w:val="0"/>
        </w:rPr>
        <w:t xml:space="preserve">Guide: </w:t>
      </w:r>
      <w:r>
        <w:rPr>
          <w:rFonts w:ascii="Calibri" w:hAnsi="Calibri"/>
          <w:b w:val="0"/>
          <w:i w:val="0"/>
        </w:rPr>
        <w:t>Right. 2 boxes. Those are your groups.</w:t>
      </w:r>
    </w:p>
    <w:p>
      <w:pPr>
        <w:spacing w:before="40" w:after="20"/>
        <w:ind w:left="0"/>
      </w:pPr>
      <w:r>
        <w:rPr>
          <w:rFonts w:ascii="Calibri" w:hAnsi="Calibri"/>
          <w:b/>
          <w:i w:val="0"/>
        </w:rPr>
        <w:t xml:space="preserve">🟠  </w:t>
      </w:r>
      <w:r>
        <w:rPr>
          <w:rFonts w:ascii="Calibri" w:hAnsi="Calibri"/>
          <w:b/>
          <w:i w:val="0"/>
          <w:sz w:val="19"/>
        </w:rPr>
        <w:t>Student selected 1 instead of 2 (miscounted groups or counted items instead)</w:t>
      </w:r>
    </w:p>
    <w:p>
      <w:pPr>
        <w:spacing w:before="20" w:after="20"/>
        <w:ind w:left="0"/>
      </w:pPr>
      <w:r>
        <w:rPr>
          <w:rFonts w:ascii="Calibri" w:hAnsi="Calibri"/>
          <w:b/>
          <w:i w:val="0"/>
        </w:rPr>
        <w:t xml:space="preserve">Visual: </w:t>
      </w:r>
      <w:r>
        <w:rPr>
          <w:rFonts w:ascii="Calibri" w:hAnsi="Calibri"/>
          <w:b w:val="0"/>
          <w:i w:val="0"/>
        </w:rPr>
        <w:t>Both boxes highlight to show the groups.</w:t>
      </w:r>
    </w:p>
    <w:p>
      <w:pPr>
        <w:spacing w:before="20" w:after="20"/>
        <w:ind w:left="0"/>
      </w:pPr>
      <w:r>
        <w:rPr>
          <w:rFonts w:ascii="Calibri" w:hAnsi="Calibri"/>
          <w:b/>
          <w:i w:val="0"/>
        </w:rPr>
        <w:t xml:space="preserve">Guide: </w:t>
      </w:r>
      <w:r>
        <w:rPr>
          <w:rFonts w:ascii="Calibri" w:hAnsi="Calibri"/>
          <w:b w:val="0"/>
          <w:i w:val="0"/>
        </w:rPr>
        <w:t>Count the boxes. Each box is one group. How many boxes do you see?</w:t>
      </w:r>
    </w:p>
    <w:p>
      <w:pPr>
        <w:spacing w:before="40" w:after="20"/>
        <w:ind w:left="0"/>
      </w:pPr>
      <w:r>
        <w:rPr>
          <w:rFonts w:ascii="Calibri" w:hAnsi="Calibri"/>
          <w:b/>
          <w:i w:val="0"/>
        </w:rPr>
        <w:t xml:space="preserve">🟠  </w:t>
      </w:r>
      <w:r>
        <w:rPr>
          <w:rFonts w:ascii="Calibri" w:hAnsi="Calibri"/>
          <w:b/>
          <w:i w:val="0"/>
          <w:sz w:val="19"/>
        </w:rPr>
        <w:t>Student selected 3 instead of 2 (miscounted groups)</w:t>
      </w:r>
    </w:p>
    <w:p>
      <w:pPr>
        <w:spacing w:before="20" w:after="20"/>
        <w:ind w:left="0"/>
      </w:pPr>
      <w:r>
        <w:rPr>
          <w:rFonts w:ascii="Calibri" w:hAnsi="Calibri"/>
          <w:b/>
          <w:i w:val="0"/>
        </w:rPr>
        <w:t xml:space="preserve">Visual: </w:t>
      </w:r>
      <w:r>
        <w:rPr>
          <w:rFonts w:ascii="Calibri" w:hAnsi="Calibri"/>
          <w:b w:val="0"/>
          <w:i w:val="0"/>
        </w:rPr>
        <w:t>Both boxes highlight to show the groups.</w:t>
      </w:r>
    </w:p>
    <w:p>
      <w:pPr>
        <w:spacing w:before="20" w:after="20"/>
        <w:ind w:left="0"/>
      </w:pPr>
      <w:r>
        <w:rPr>
          <w:rFonts w:ascii="Calibri" w:hAnsi="Calibri"/>
          <w:b/>
          <w:i w:val="0"/>
        </w:rPr>
        <w:t xml:space="preserve">Guide: </w:t>
      </w:r>
      <w:r>
        <w:rPr>
          <w:rFonts w:ascii="Calibri" w:hAnsi="Calibri"/>
          <w:b w:val="0"/>
          <w:i w:val="0"/>
        </w:rPr>
        <w:t>Count carefully. Each box is one group. Point to each box as you count.</w:t>
      </w:r>
    </w:p>
    <w:p>
      <w:pPr>
        <w:spacing w:before="40" w:after="20"/>
        <w:ind w:left="0"/>
      </w:pPr>
      <w:r>
        <w:rPr>
          <w:rFonts w:ascii="Calibri" w:hAnsi="Calibri"/>
          <w:b/>
          <w:i w:val="0"/>
        </w:rPr>
        <w:t xml:space="preserve">🟠  </w:t>
      </w:r>
      <w:r>
        <w:rPr>
          <w:rFonts w:ascii="Calibri" w:hAnsi="Calibri"/>
          <w:b/>
          <w:i w:val="0"/>
          <w:sz w:val="19"/>
        </w:rPr>
        <w:t>Student selected 5 instead of 2 (counted items, not containers)</w:t>
      </w:r>
    </w:p>
    <w:p>
      <w:pPr>
        <w:spacing w:before="20" w:after="20"/>
        <w:ind w:left="0"/>
      </w:pPr>
      <w:r>
        <w:rPr>
          <w:rFonts w:ascii="Calibri" w:hAnsi="Calibri"/>
          <w:b/>
          <w:i w:val="0"/>
        </w:rPr>
        <w:t xml:space="preserve">Visual: </w:t>
      </w:r>
      <w:r>
        <w:rPr>
          <w:rFonts w:ascii="Calibri" w:hAnsi="Calibri"/>
          <w:b w:val="0"/>
          <w:i w:val="0"/>
        </w:rPr>
        <w:t>Boxes highlight, not items inside.</w:t>
      </w:r>
    </w:p>
    <w:p>
      <w:pPr>
        <w:spacing w:before="20" w:after="20"/>
        <w:ind w:left="0"/>
      </w:pPr>
      <w:r>
        <w:rPr>
          <w:rFonts w:ascii="Calibri" w:hAnsi="Calibri"/>
          <w:b/>
          <w:i w:val="0"/>
        </w:rPr>
        <w:t xml:space="preserve">Guide: </w:t>
      </w:r>
      <w:r>
        <w:rPr>
          <w:rFonts w:ascii="Calibri" w:hAnsi="Calibri"/>
          <w:b w:val="0"/>
          <w:i w:val="0"/>
        </w:rPr>
        <w:t>You counted what's inside. The groups are the boxes. How many boxes?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Boxes highlight one by one: 1, 2.</w:t>
      </w:r>
    </w:p>
    <w:p>
      <w:pPr>
        <w:spacing w:before="20" w:after="20"/>
        <w:ind w:left="0"/>
      </w:pPr>
      <w:r>
        <w:rPr>
          <w:rFonts w:ascii="Calibri" w:hAnsi="Calibri"/>
          <w:b/>
          <w:i w:val="0"/>
        </w:rPr>
        <w:t xml:space="preserve">Guide: </w:t>
      </w:r>
      <w:r>
        <w:rPr>
          <w:rFonts w:ascii="Calibri" w:hAnsi="Calibri"/>
          <w:b w:val="0"/>
          <w:i w:val="0"/>
        </w:rPr>
        <w:t>Let me show you. When we count groups, we count the containers. Here's the first box. Here's the second box. Two boxes means two groups.</w:t>
      </w:r>
    </w:p>
    <w:p>
      <w:pPr>
        <w:spacing w:before="20" w:after="20"/>
        <w:ind w:left="0"/>
      </w:pPr>
      <w:r>
        <w:rPr>
          <w:rFonts w:ascii="Calibri" w:hAnsi="Calibri"/>
          <w:b/>
          <w:i w:val="0"/>
        </w:rPr>
        <w:t xml:space="preserve">Guide: </w:t>
      </w:r>
      <w:r>
        <w:rPr>
          <w:rFonts w:ascii="Calibri" w:hAnsi="Calibri"/>
          <w:b w:val="0"/>
          <w:i w:val="0"/>
        </w:rPr>
        <w:t>Now look inside ONE box. How many?</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in each group?</w:t>
      </w:r>
    </w:p>
    <w:p>
      <w:pPr>
        <w:spacing w:before="0" w:after="20"/>
        <w:ind w:left="360"/>
      </w:pPr>
      <w:r>
        <w:rPr>
          <w:rFonts w:ascii="Calibri" w:hAnsi="Calibri"/>
          <w:b w:val="0"/>
          <w:i w:val="0"/>
        </w:rPr>
        <w:t>• 2</w:t>
      </w:r>
    </w:p>
    <w:p>
      <w:pPr>
        <w:spacing w:before="0" w:after="20"/>
        <w:ind w:left="360"/>
      </w:pPr>
      <w:r>
        <w:rPr>
          <w:rFonts w:ascii="Calibri" w:hAnsi="Calibri"/>
          <w:b w:val="0"/>
          <w:i w:val="0"/>
        </w:rPr>
        <w:t>• 3</w:t>
      </w:r>
    </w:p>
    <w:p>
      <w:pPr>
        <w:spacing w:before="0" w:after="20"/>
        <w:ind w:left="360"/>
      </w:pPr>
      <w:r>
        <w:rPr>
          <w:rFonts w:ascii="Calibri" w:hAnsi="Calibri"/>
          <w:b w:val="0"/>
          <w:i w:val="0"/>
        </w:rPr>
        <w:t>• 5</w:t>
      </w:r>
    </w:p>
    <w:p>
      <w:pPr>
        <w:spacing w:before="0" w:after="20"/>
        <w:ind w:left="360"/>
      </w:pPr>
      <w:r>
        <w:rPr>
          <w:rFonts w:ascii="Calibri" w:hAnsi="Calibri"/>
          <w:b w:val="0"/>
          <w:i w:val="0"/>
        </w:rPr>
        <w:t>• 10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5 items, correct</w:t>
      </w:r>
    </w:p>
    <w:p>
      <w:pPr>
        <w:spacing w:before="20" w:after="20"/>
        <w:ind w:left="0"/>
      </w:pPr>
      <w:r>
        <w:rPr>
          <w:rFonts w:ascii="Calibri" w:hAnsi="Calibri"/>
          <w:b/>
          <w:i w:val="0"/>
        </w:rPr>
        <w:t xml:space="preserve">Guide: </w:t>
      </w:r>
      <w:r>
        <w:rPr>
          <w:rFonts w:ascii="Calibri" w:hAnsi="Calibri"/>
          <w:b w:val="0"/>
          <w:i w:val="0"/>
        </w:rPr>
        <w:t>That's it. 5 in each box.</w:t>
      </w:r>
    </w:p>
    <w:p>
      <w:pPr>
        <w:spacing w:before="40" w:after="20"/>
        <w:ind w:left="0"/>
      </w:pPr>
      <w:r>
        <w:rPr>
          <w:rFonts w:ascii="Calibri" w:hAnsi="Calibri"/>
          <w:b/>
          <w:i w:val="0"/>
        </w:rPr>
        <w:t xml:space="preserve">🟠  </w:t>
      </w:r>
      <w:r>
        <w:rPr>
          <w:rFonts w:ascii="Calibri" w:hAnsi="Calibri"/>
          <w:b/>
          <w:i w:val="0"/>
          <w:sz w:val="19"/>
        </w:rPr>
        <w:t>Student selected 2 instead of 5 (counted groups instead of items per group)</w:t>
      </w:r>
    </w:p>
    <w:p>
      <w:pPr>
        <w:spacing w:before="20" w:after="20"/>
        <w:ind w:left="0"/>
      </w:pPr>
      <w:r>
        <w:rPr>
          <w:rFonts w:ascii="Calibri" w:hAnsi="Calibri"/>
          <w:b/>
          <w:i w:val="0"/>
        </w:rPr>
        <w:t xml:space="preserve">Visual: </w:t>
      </w:r>
      <w:r>
        <w:rPr>
          <w:rFonts w:ascii="Calibri" w:hAnsi="Calibri"/>
          <w:b w:val="0"/>
          <w:i w:val="0"/>
        </w:rPr>
        <w:t>One box opens to show its contents. Items inside highlight.</w:t>
      </w:r>
    </w:p>
    <w:p>
      <w:pPr>
        <w:spacing w:before="20" w:after="20"/>
        <w:ind w:left="0"/>
      </w:pPr>
      <w:r>
        <w:rPr>
          <w:rFonts w:ascii="Calibri" w:hAnsi="Calibri"/>
          <w:b/>
          <w:i w:val="0"/>
        </w:rPr>
        <w:t xml:space="preserve">Guide: </w:t>
      </w:r>
      <w:r>
        <w:rPr>
          <w:rFonts w:ascii="Calibri" w:hAnsi="Calibri"/>
          <w:b w:val="0"/>
          <w:i w:val="0"/>
        </w:rPr>
        <w:t>Look inside one box. Don't count the boxes now. Count what's inside one box.</w:t>
      </w:r>
    </w:p>
    <w:p>
      <w:pPr>
        <w:spacing w:before="40" w:after="20"/>
        <w:ind w:left="0"/>
      </w:pPr>
      <w:r>
        <w:rPr>
          <w:rFonts w:ascii="Calibri" w:hAnsi="Calibri"/>
          <w:b/>
          <w:i w:val="0"/>
        </w:rPr>
        <w:t xml:space="preserve">🟠  </w:t>
      </w:r>
      <w:r>
        <w:rPr>
          <w:rFonts w:ascii="Calibri" w:hAnsi="Calibri"/>
          <w:b/>
          <w:i w:val="0"/>
          <w:sz w:val="19"/>
        </w:rPr>
        <w:t>Student selected 3 instead of 5 (miscounted items in one group)</w:t>
      </w:r>
    </w:p>
    <w:p>
      <w:pPr>
        <w:spacing w:before="20" w:after="20"/>
        <w:ind w:left="0"/>
      </w:pPr>
      <w:r>
        <w:rPr>
          <w:rFonts w:ascii="Calibri" w:hAnsi="Calibri"/>
          <w:b/>
          <w:i w:val="0"/>
        </w:rPr>
        <w:t xml:space="preserve">Visual: </w:t>
      </w:r>
      <w:r>
        <w:rPr>
          <w:rFonts w:ascii="Calibri" w:hAnsi="Calibri"/>
          <w:b w:val="0"/>
          <w:i w:val="0"/>
        </w:rPr>
        <w:t>One box opens. Items inside highlight one by one.</w:t>
      </w:r>
    </w:p>
    <w:p>
      <w:pPr>
        <w:spacing w:before="20" w:after="20"/>
        <w:ind w:left="0"/>
      </w:pPr>
      <w:r>
        <w:rPr>
          <w:rFonts w:ascii="Calibri" w:hAnsi="Calibri"/>
          <w:b/>
          <w:i w:val="0"/>
        </w:rPr>
        <w:t xml:space="preserve">Guide: </w:t>
      </w:r>
      <w:r>
        <w:rPr>
          <w:rFonts w:ascii="Calibri" w:hAnsi="Calibri"/>
          <w:b w:val="0"/>
          <w:i w:val="0"/>
        </w:rPr>
        <w:t>Count again, carefully. Point to each item in one box. How many are in that box?</w:t>
      </w:r>
    </w:p>
    <w:p>
      <w:pPr>
        <w:spacing w:before="40" w:after="20"/>
        <w:ind w:left="0"/>
      </w:pPr>
      <w:r>
        <w:rPr>
          <w:rFonts w:ascii="Calibri" w:hAnsi="Calibri"/>
          <w:b/>
          <w:i w:val="0"/>
        </w:rPr>
        <w:t xml:space="preserve">🟠  </w:t>
      </w:r>
      <w:r>
        <w:rPr>
          <w:rFonts w:ascii="Calibri" w:hAnsi="Calibri"/>
          <w:b/>
          <w:i w:val="0"/>
          <w:sz w:val="19"/>
        </w:rPr>
        <w:t>Student selected 10 instead of 5 (counted all items, not items per group)</w:t>
      </w:r>
    </w:p>
    <w:p>
      <w:pPr>
        <w:spacing w:before="20" w:after="20"/>
        <w:ind w:left="0"/>
      </w:pPr>
      <w:r>
        <w:rPr>
          <w:rFonts w:ascii="Calibri" w:hAnsi="Calibri"/>
          <w:b/>
          <w:i w:val="0"/>
        </w:rPr>
        <w:t xml:space="preserve">Visual: </w:t>
      </w:r>
      <w:r>
        <w:rPr>
          <w:rFonts w:ascii="Calibri" w:hAnsi="Calibri"/>
          <w:b w:val="0"/>
          <w:i w:val="0"/>
        </w:rPr>
        <w:t>One box opens to show its contents.</w:t>
      </w:r>
    </w:p>
    <w:p>
      <w:pPr>
        <w:spacing w:before="20" w:after="20"/>
        <w:ind w:left="0"/>
      </w:pPr>
      <w:r>
        <w:rPr>
          <w:rFonts w:ascii="Calibri" w:hAnsi="Calibri"/>
          <w:b/>
          <w:i w:val="0"/>
        </w:rPr>
        <w:t xml:space="preserve">Guide: </w:t>
      </w:r>
      <w:r>
        <w:rPr>
          <w:rFonts w:ascii="Calibri" w:hAnsi="Calibri"/>
          <w:b w:val="0"/>
          <w:i w:val="0"/>
        </w:rPr>
        <w:t>You counted everything. We only need to count what's in ONE box. Look inside one box. How many?</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One box opens. Items inside highlight one by one: 1, 2, 3, 4, 5.</w:t>
      </w:r>
    </w:p>
    <w:p>
      <w:pPr>
        <w:spacing w:before="20" w:after="20"/>
        <w:ind w:left="0"/>
      </w:pPr>
      <w:r>
        <w:rPr>
          <w:rFonts w:ascii="Calibri" w:hAnsi="Calibri"/>
          <w:b/>
          <w:i w:val="0"/>
        </w:rPr>
        <w:t xml:space="preserve">Guide: </w:t>
      </w:r>
      <w:r>
        <w:rPr>
          <w:rFonts w:ascii="Calibri" w:hAnsi="Calibri"/>
          <w:b w:val="0"/>
          <w:i w:val="0"/>
        </w:rPr>
        <w:t>Here's how I figure it out. I look inside one box and count the items: 1, 2, 3, 4, 5. Five items in each box. That tells me how many are in each group.</w:t>
      </w:r>
    </w:p>
    <w:p>
      <w:pPr>
        <w:spacing w:before="20" w:after="20"/>
        <w:ind w:left="0"/>
      </w:pPr>
      <w:r>
        <w:rPr>
          <w:rFonts w:ascii="Calibri" w:hAnsi="Calibri"/>
          <w:b/>
          <w:i w:val="0"/>
        </w:rPr>
        <w:t xml:space="preserve">Guide: </w:t>
      </w:r>
      <w:r>
        <w:rPr>
          <w:rFonts w:ascii="Calibri" w:hAnsi="Calibri"/>
          <w:b w:val="0"/>
          <w:i w:val="0"/>
        </w:rPr>
        <w:t>So what do you have?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Say it: ___ groups of ___.</w:t>
      </w:r>
    </w:p>
    <w:p>
      <w:pPr>
        <w:spacing w:before="0" w:after="20"/>
        <w:ind w:left="360"/>
      </w:pPr>
      <w:r>
        <w:rPr>
          <w:rFonts w:ascii="Calibri" w:hAnsi="Calibri"/>
          <w:b w:val="0"/>
          <w:i w:val="0"/>
        </w:rPr>
        <w:t>• 2 groups of 5</w:t>
      </w:r>
    </w:p>
    <w:p>
      <w:pPr>
        <w:spacing w:before="0" w:after="20"/>
        <w:ind w:left="360"/>
      </w:pPr>
      <w:r>
        <w:rPr>
          <w:rFonts w:ascii="Calibri" w:hAnsi="Calibri"/>
          <w:b w:val="0"/>
          <w:i w:val="0"/>
        </w:rPr>
        <w:t>• 5 groups of 2</w:t>
      </w:r>
    </w:p>
    <w:p>
      <w:pPr>
        <w:spacing w:before="0" w:after="20"/>
        <w:ind w:left="360"/>
      </w:pPr>
      <w:r>
        <w:rPr>
          <w:rFonts w:ascii="Calibri" w:hAnsi="Calibri"/>
          <w:b w:val="0"/>
          <w:i w:val="0"/>
        </w:rPr>
        <w:t>• 2 groups of 10</w:t>
      </w:r>
    </w:p>
    <w:p>
      <w:pPr>
        <w:spacing w:before="0" w:after="20"/>
        <w:ind w:left="360"/>
      </w:pPr>
      <w:r>
        <w:rPr>
          <w:rFonts w:ascii="Calibri" w:hAnsi="Calibri"/>
          <w:b w:val="0"/>
          <w:i w:val="0"/>
        </w:rPr>
        <w:t>• 5 groups of 10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2 groups of 5, correct</w:t>
      </w:r>
    </w:p>
    <w:p>
      <w:pPr>
        <w:spacing w:before="20" w:after="20"/>
        <w:ind w:left="0"/>
      </w:pPr>
      <w:r>
        <w:rPr>
          <w:rFonts w:ascii="Calibri" w:hAnsi="Calibri"/>
          <w:b/>
          <w:i w:val="0"/>
        </w:rPr>
        <w:t xml:space="preserve">Guide: </w:t>
      </w:r>
      <w:r>
        <w:rPr>
          <w:rFonts w:ascii="Calibri" w:hAnsi="Calibri"/>
          <w:b w:val="0"/>
          <w:i w:val="0"/>
        </w:rPr>
        <w:t>Right. Two groups of five. These are equal groups—same number in each one.</w:t>
      </w:r>
    </w:p>
    <w:p>
      <w:pPr>
        <w:spacing w:before="40" w:after="20"/>
        <w:ind w:left="0"/>
      </w:pPr>
      <w:r>
        <w:rPr>
          <w:rFonts w:ascii="Calibri" w:hAnsi="Calibri"/>
          <w:b/>
          <w:i w:val="0"/>
        </w:rPr>
        <w:t xml:space="preserve">🟠  </w:t>
      </w:r>
      <w:r>
        <w:rPr>
          <w:rFonts w:ascii="Calibri" w:hAnsi="Calibri"/>
          <w:b/>
          <w:i w:val="0"/>
          <w:sz w:val="19"/>
        </w:rPr>
        <w:t>Student selected 5 groups of 2 instead of 2 groups of 5 (reversed groups and items)</w:t>
      </w:r>
    </w:p>
    <w:p>
      <w:pPr>
        <w:spacing w:before="20" w:after="20"/>
        <w:ind w:left="0"/>
      </w:pPr>
      <w:r>
        <w:rPr>
          <w:rFonts w:ascii="Calibri" w:hAnsi="Calibri"/>
          <w:b/>
          <w:i w:val="0"/>
        </w:rPr>
        <w:t xml:space="preserve">Visual: </w:t>
      </w:r>
      <w:r>
        <w:rPr>
          <w:rFonts w:ascii="Calibri" w:hAnsi="Calibri"/>
          <w:b w:val="0"/>
          <w:i w:val="0"/>
        </w:rPr>
        <w:t>Boxes highlight to emphasize the group count.</w:t>
      </w:r>
    </w:p>
    <w:p>
      <w:pPr>
        <w:spacing w:before="20" w:after="20"/>
        <w:ind w:left="0"/>
      </w:pPr>
      <w:r>
        <w:rPr>
          <w:rFonts w:ascii="Calibri" w:hAnsi="Calibri"/>
          <w:b/>
          <w:i w:val="0"/>
        </w:rPr>
        <w:t xml:space="preserve">Guide: </w:t>
      </w:r>
      <w:r>
        <w:rPr>
          <w:rFonts w:ascii="Calibri" w:hAnsi="Calibri"/>
          <w:b w:val="0"/>
          <w:i w:val="0"/>
        </w:rPr>
        <w:t>You switched them. The groups are the boxes. How many boxes? Then look inside one. How many in each?</w:t>
      </w:r>
    </w:p>
    <w:p>
      <w:pPr>
        <w:spacing w:before="40" w:after="20"/>
        <w:ind w:left="0"/>
      </w:pPr>
      <w:r>
        <w:rPr>
          <w:rFonts w:ascii="Calibri" w:hAnsi="Calibri"/>
          <w:b/>
          <w:i w:val="0"/>
        </w:rPr>
        <w:t xml:space="preserve">🟠  </w:t>
      </w:r>
      <w:r>
        <w:rPr>
          <w:rFonts w:ascii="Calibri" w:hAnsi="Calibri"/>
          <w:b/>
          <w:i w:val="0"/>
          <w:sz w:val="19"/>
        </w:rPr>
        <w:t>Student selected 2 groups of 10 instead of 2 groups of 5 (correct group count, wrong items per group)</w:t>
      </w:r>
    </w:p>
    <w:p>
      <w:pPr>
        <w:spacing w:before="20" w:after="20"/>
        <w:ind w:left="0"/>
      </w:pPr>
      <w:r>
        <w:rPr>
          <w:rFonts w:ascii="Calibri" w:hAnsi="Calibri"/>
          <w:b/>
          <w:i w:val="0"/>
        </w:rPr>
        <w:t xml:space="preserve">Visual: </w:t>
      </w:r>
      <w:r>
        <w:rPr>
          <w:rFonts w:ascii="Calibri" w:hAnsi="Calibri"/>
          <w:b w:val="0"/>
          <w:i w:val="0"/>
        </w:rPr>
        <w:t>One box opens. Items inside highlight.</w:t>
      </w:r>
    </w:p>
    <w:p>
      <w:pPr>
        <w:spacing w:before="20" w:after="20"/>
        <w:ind w:left="0"/>
      </w:pPr>
      <w:r>
        <w:rPr>
          <w:rFonts w:ascii="Calibri" w:hAnsi="Calibri"/>
          <w:b/>
          <w:i w:val="0"/>
        </w:rPr>
        <w:t xml:space="preserve">Guide: </w:t>
      </w:r>
      <w:r>
        <w:rPr>
          <w:rFonts w:ascii="Calibri" w:hAnsi="Calibri"/>
          <w:b w:val="0"/>
          <w:i w:val="0"/>
        </w:rPr>
        <w:t>You got the groups right. But count what's in one box. Are there 10 in one box?</w:t>
      </w:r>
    </w:p>
    <w:p>
      <w:pPr>
        <w:spacing w:before="40" w:after="20"/>
        <w:ind w:left="0"/>
      </w:pPr>
      <w:r>
        <w:rPr>
          <w:rFonts w:ascii="Calibri" w:hAnsi="Calibri"/>
          <w:b/>
          <w:i w:val="0"/>
        </w:rPr>
        <w:t xml:space="preserve">🟠  </w:t>
      </w:r>
      <w:r>
        <w:rPr>
          <w:rFonts w:ascii="Calibri" w:hAnsi="Calibri"/>
          <w:b/>
          <w:i w:val="0"/>
          <w:sz w:val="19"/>
        </w:rPr>
        <w:t>Student selected 5 groups of 10 instead of 2 groups of 5 (both values wrong)</w:t>
      </w:r>
    </w:p>
    <w:p>
      <w:pPr>
        <w:spacing w:before="20" w:after="20"/>
        <w:ind w:left="0"/>
      </w:pPr>
      <w:r>
        <w:rPr>
          <w:rFonts w:ascii="Calibri" w:hAnsi="Calibri"/>
          <w:b/>
          <w:i w:val="0"/>
        </w:rPr>
        <w:t xml:space="preserve">Visual: </w:t>
      </w:r>
      <w:r>
        <w:rPr>
          <w:rFonts w:ascii="Calibri" w:hAnsi="Calibri"/>
          <w:b w:val="0"/>
          <w:i w:val="0"/>
        </w:rPr>
        <w:t>Boxes highlight.</w:t>
      </w:r>
    </w:p>
    <w:p>
      <w:pPr>
        <w:spacing w:before="20" w:after="20"/>
        <w:ind w:left="0"/>
      </w:pPr>
      <w:r>
        <w:rPr>
          <w:rFonts w:ascii="Calibri" w:hAnsi="Calibri"/>
          <w:b/>
          <w:i w:val="0"/>
        </w:rPr>
        <w:t xml:space="preserve">Guide: </w:t>
      </w:r>
      <w:r>
        <w:rPr>
          <w:rFonts w:ascii="Calibri" w:hAnsi="Calibri"/>
          <w:b w:val="0"/>
          <w:i w:val="0"/>
        </w:rPr>
        <w:t>Count the boxes for the groups. Then look inside one box and count. What do you get?</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Boxes highlight one by one (1, 2), then one box opens and items inside highlight one by one (1, 2, 3, 4, 5).</w:t>
      </w:r>
    </w:p>
    <w:p>
      <w:pPr>
        <w:spacing w:before="20" w:after="20"/>
        <w:ind w:left="0"/>
      </w:pPr>
      <w:r>
        <w:rPr>
          <w:rFonts w:ascii="Calibri" w:hAnsi="Calibri"/>
          <w:b/>
          <w:i w:val="0"/>
        </w:rPr>
        <w:t xml:space="preserve">Guide: </w:t>
      </w:r>
      <w:r>
        <w:rPr>
          <w:rFonts w:ascii="Calibri" w:hAnsi="Calibri"/>
          <w:b w:val="0"/>
          <w:i w:val="0"/>
        </w:rPr>
        <w:t>Let me walk you through it. First, I count the boxes: 1, 2. Two groups. Then I look inside one box and count: 1, 2, 3, 4, 5. Five in each group. So the answer is 2 groups of 5. The first number is always the groups. The second number is how many in each.</w:t>
      </w:r>
    </w:p>
    <w:p>
      <w:pPr>
        <w:pStyle w:val="Heading1"/>
        <w:spacing w:before="280" w:after="80"/>
      </w:pPr>
      <w:r>
        <w:t>S1.3 — Student Builds First Build Mode</w:t>
      </w:r>
    </w:p>
    <w:p>
      <w:pPr>
        <w:spacing w:before="20" w:after="20"/>
        <w:ind w:left="0"/>
      </w:pPr>
      <w:r>
        <w:rPr>
          <w:rFonts w:ascii="Calibri" w:hAnsi="Calibri"/>
          <w:b/>
          <w:i w:val="0"/>
        </w:rPr>
        <w:t xml:space="preserve">Visual: </w:t>
      </w:r>
      <w:r>
        <w:rPr>
          <w:rFonts w:ascii="Calibri" w:hAnsi="Calibri"/>
          <w:b w:val="0"/>
          <w:i w:val="0"/>
        </w:rPr>
        <w:t>Build Mode interface appears. Empty workspace, no groups yet. Container count and items-per-container controls visible.</w:t>
      </w:r>
    </w:p>
    <w:p>
      <w:pPr>
        <w:spacing w:before="20" w:after="20"/>
        <w:ind w:left="0"/>
      </w:pPr>
      <w:r>
        <w:rPr>
          <w:rFonts w:ascii="Calibri" w:hAnsi="Calibri"/>
          <w:b/>
          <w:i w:val="0"/>
        </w:rPr>
        <w:t xml:space="preserve">Guide: </w:t>
      </w:r>
      <w:r>
        <w:rPr>
          <w:rFonts w:ascii="Calibri" w:hAnsi="Calibri"/>
          <w:b w:val="0"/>
          <w:i w:val="0"/>
        </w:rPr>
        <w:t>Now you're going to build. Listen carefully. Build 3 groups of 4.</w:t>
      </w:r>
    </w:p>
    <w:p>
      <w:pPr>
        <w:spacing w:before="20" w:after="20"/>
        <w:ind w:left="0"/>
      </w:pPr>
      <w:r>
        <w:rPr>
          <w:rFonts w:ascii="Calibri" w:hAnsi="Calibri"/>
          <w:b/>
          <w:i w:val="0"/>
        </w:rPr>
        <w:t xml:space="preserve">Guide: </w:t>
      </w:r>
      <w:r>
        <w:rPr>
          <w:rFonts w:ascii="Calibri" w:hAnsi="Calibri"/>
          <w:b w:val="0"/>
          <w:i w:val="0"/>
        </w:rPr>
        <w:t>How many groups? Set the bags.</w:t>
      </w:r>
    </w:p>
    <w:p>
      <w:pPr>
        <w:spacing w:before="80" w:after="20"/>
        <w:ind w:left="0"/>
      </w:pPr>
      <w:r>
        <w:rPr>
          <w:rFonts w:ascii="Calibri" w:hAnsi="Calibri"/>
          <w:b/>
          <w:i w:val="0"/>
        </w:rPr>
        <w:t xml:space="preserve">Student Interaction: </w:t>
      </w:r>
      <w:r>
        <w:rPr>
          <w:rFonts w:ascii="Calibri" w:hAnsi="Calibri"/>
          <w:b w:val="0"/>
          <w:i w:val="0"/>
        </w:rPr>
        <w:t>Set the number of containers</w:t>
      </w:r>
    </w:p>
    <w:p>
      <w:pPr>
        <w:spacing w:before="20" w:after="20"/>
        <w:ind w:left="0"/>
      </w:pPr>
      <w:r>
        <w:rPr>
          <w:rFonts w:ascii="Calibri" w:hAnsi="Calibri"/>
          <w:b/>
          <w:i w:val="0"/>
        </w:rPr>
        <w:t xml:space="preserve">Prompt: </w:t>
      </w:r>
      <w:r>
        <w:rPr>
          <w:rFonts w:ascii="Calibri" w:hAnsi="Calibri"/>
          <w:b w:val="0"/>
          <w:i/>
        </w:rPr>
        <w:t>Set the number of groups.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container count to 3, correct</w:t>
      </w:r>
    </w:p>
    <w:p>
      <w:pPr>
        <w:spacing w:before="20" w:after="20"/>
        <w:ind w:left="0"/>
      </w:pPr>
      <w:r>
        <w:rPr>
          <w:rFonts w:ascii="Calibri" w:hAnsi="Calibri"/>
          <w:b/>
          <w:i w:val="0"/>
        </w:rPr>
        <w:t xml:space="preserve">Visual: </w:t>
      </w:r>
      <w:r>
        <w:rPr>
          <w:rFonts w:ascii="Calibri" w:hAnsi="Calibri"/>
          <w:b w:val="0"/>
          <w:i w:val="0"/>
        </w:rPr>
        <w:t>3 empty bags appear on screen.</w:t>
      </w:r>
    </w:p>
    <w:p>
      <w:pPr>
        <w:spacing w:before="20" w:after="20"/>
        <w:ind w:left="0"/>
      </w:pPr>
      <w:r>
        <w:rPr>
          <w:rFonts w:ascii="Calibri" w:hAnsi="Calibri"/>
          <w:b/>
          <w:i w:val="0"/>
        </w:rPr>
        <w:t xml:space="preserve">Guide: </w:t>
      </w:r>
      <w:r>
        <w:rPr>
          <w:rFonts w:ascii="Calibri" w:hAnsi="Calibri"/>
          <w:b w:val="0"/>
          <w:i w:val="0"/>
        </w:rPr>
        <w:t>Right. 3 groups.</w:t>
      </w:r>
    </w:p>
    <w:p>
      <w:pPr>
        <w:spacing w:before="40" w:after="20"/>
        <w:ind w:left="0"/>
      </w:pPr>
      <w:r>
        <w:rPr>
          <w:rFonts w:ascii="Calibri" w:hAnsi="Calibri"/>
          <w:b/>
          <w:i w:val="0"/>
        </w:rPr>
        <w:t xml:space="preserve">🟡  </w:t>
      </w:r>
      <w:r>
        <w:rPr>
          <w:rFonts w:ascii="Calibri" w:hAnsi="Calibri"/>
          <w:b/>
          <w:i w:val="0"/>
          <w:sz w:val="19"/>
        </w:rPr>
        <w:t>Student set container count to 4 (reversed the numbers)</w:t>
      </w:r>
    </w:p>
    <w:p>
      <w:pPr>
        <w:spacing w:before="20" w:after="20"/>
        <w:ind w:left="0"/>
      </w:pPr>
      <w:r>
        <w:rPr>
          <w:rFonts w:ascii="Calibri" w:hAnsi="Calibri"/>
          <w:b/>
          <w:i w:val="0"/>
        </w:rPr>
        <w:t xml:space="preserve">Visual: </w:t>
      </w:r>
      <w:r>
        <w:rPr>
          <w:rFonts w:ascii="Calibri" w:hAnsi="Calibri"/>
          <w:b w:val="0"/>
          <w:i w:val="0"/>
        </w:rPr>
        <w:t>Container count control highlights.</w:t>
      </w:r>
    </w:p>
    <w:p>
      <w:pPr>
        <w:spacing w:before="20" w:after="20"/>
        <w:ind w:left="0"/>
      </w:pPr>
      <w:r>
        <w:rPr>
          <w:rFonts w:ascii="Calibri" w:hAnsi="Calibri"/>
          <w:b/>
          <w:i w:val="0"/>
        </w:rPr>
        <w:t xml:space="preserve">Guide: </w:t>
      </w:r>
      <w:r>
        <w:rPr>
          <w:rFonts w:ascii="Calibri" w:hAnsi="Calibri"/>
          <w:b w:val="0"/>
          <w:i w:val="0"/>
        </w:rPr>
        <w:t>You set 4 groups. The problem says 3 groups of 4. The first number is the groups. How many groups?</w:t>
      </w:r>
    </w:p>
    <w:p>
      <w:pPr>
        <w:spacing w:before="40" w:after="20"/>
        <w:ind w:left="0"/>
      </w:pPr>
      <w:r>
        <w:rPr>
          <w:rFonts w:ascii="Calibri" w:hAnsi="Calibri"/>
          <w:b/>
          <w:i w:val="0"/>
        </w:rPr>
        <w:t xml:space="preserve">🟡  </w:t>
      </w:r>
      <w:r>
        <w:rPr>
          <w:rFonts w:ascii="Calibri" w:hAnsi="Calibri"/>
          <w:b/>
          <w:i w:val="0"/>
          <w:sz w:val="19"/>
        </w:rPr>
        <w:t>Student set wrong container count on first attempt (not the reversal)</w:t>
      </w:r>
    </w:p>
    <w:p>
      <w:pPr>
        <w:spacing w:before="20" w:after="20"/>
        <w:ind w:left="0"/>
      </w:pPr>
      <w:r>
        <w:rPr>
          <w:rFonts w:ascii="Calibri" w:hAnsi="Calibri"/>
          <w:b/>
          <w:i w:val="0"/>
        </w:rPr>
        <w:t xml:space="preserve">Guide: </w:t>
      </w:r>
      <w:r>
        <w:rPr>
          <w:rFonts w:ascii="Calibri" w:hAnsi="Calibri"/>
          <w:b w:val="0"/>
          <w:i w:val="0"/>
        </w:rPr>
        <w:t>Listen again: 3 groups of 4. How many groups?</w:t>
      </w:r>
    </w:p>
    <w:p>
      <w:pPr>
        <w:spacing w:before="40" w:after="20"/>
        <w:ind w:left="0"/>
      </w:pPr>
      <w:r>
        <w:rPr>
          <w:rFonts w:ascii="Calibri" w:hAnsi="Calibri"/>
          <w:b/>
          <w:i w:val="0"/>
        </w:rPr>
        <w:t xml:space="preserve">🟠  </w:t>
      </w:r>
      <w:r>
        <w:rPr>
          <w:rFonts w:ascii="Calibri" w:hAnsi="Calibri"/>
          <w:b/>
          <w:i w:val="0"/>
          <w:sz w:val="19"/>
        </w:rPr>
        <w:t>Student set wrong container count on second attempt (not the reversal)</w:t>
      </w:r>
    </w:p>
    <w:p>
      <w:pPr>
        <w:spacing w:before="20" w:after="20"/>
        <w:ind w:left="0"/>
      </w:pPr>
      <w:r>
        <w:rPr>
          <w:rFonts w:ascii="Calibri" w:hAnsi="Calibri"/>
          <w:b/>
          <w:i w:val="0"/>
        </w:rPr>
        <w:t xml:space="preserve">Visual: </w:t>
      </w:r>
      <w:r>
        <w:rPr>
          <w:rFonts w:ascii="Calibri" w:hAnsi="Calibri"/>
          <w:b w:val="0"/>
          <w:i w:val="0"/>
        </w:rPr>
        <w:t>Container count control highlights.</w:t>
      </w:r>
    </w:p>
    <w:p>
      <w:pPr>
        <w:spacing w:before="20" w:after="20"/>
        <w:ind w:left="0"/>
      </w:pPr>
      <w:r>
        <w:rPr>
          <w:rFonts w:ascii="Calibri" w:hAnsi="Calibri"/>
          <w:b/>
          <w:i w:val="0"/>
        </w:rPr>
        <w:t xml:space="preserve">Guide: </w:t>
      </w:r>
      <w:r>
        <w:rPr>
          <w:rFonts w:ascii="Calibri" w:hAnsi="Calibri"/>
          <w:b w:val="0"/>
          <w:i w:val="0"/>
        </w:rPr>
        <w:t>The first number tells you the groups. 3 groups of 4 means 3 groups. Set the control to 3.</w:t>
      </w:r>
    </w:p>
    <w:p>
      <w:pPr>
        <w:spacing w:before="40" w:after="20"/>
        <w:ind w:left="0"/>
      </w:pPr>
      <w:r>
        <w:rPr>
          <w:rFonts w:ascii="Calibri" w:hAnsi="Calibri"/>
          <w:b/>
          <w:i w:val="0"/>
        </w:rPr>
        <w:t xml:space="preserve">🔴  </w:t>
      </w:r>
      <w:r>
        <w:rPr>
          <w:rFonts w:ascii="Calibri" w:hAnsi="Calibri"/>
          <w:b/>
          <w:i w:val="0"/>
          <w:sz w:val="19"/>
        </w:rPr>
        <w:t>Student set wrong container count three or more times. System models the answer.</w:t>
      </w:r>
    </w:p>
    <w:p>
      <w:pPr>
        <w:spacing w:before="20" w:after="20"/>
        <w:ind w:left="0"/>
      </w:pPr>
      <w:r>
        <w:rPr>
          <w:rFonts w:ascii="Calibri" w:hAnsi="Calibri"/>
          <w:b/>
          <w:i w:val="0"/>
        </w:rPr>
        <w:t xml:space="preserve">Visual: </w:t>
      </w:r>
      <w:r>
        <w:rPr>
          <w:rFonts w:ascii="Calibri" w:hAnsi="Calibri"/>
          <w:b w:val="0"/>
          <w:i w:val="0"/>
        </w:rPr>
        <w:t>System sets container count to 3. Three empty bags appear on screen.</w:t>
      </w:r>
    </w:p>
    <w:p>
      <w:pPr>
        <w:spacing w:before="20" w:after="20"/>
        <w:ind w:left="0"/>
      </w:pPr>
      <w:r>
        <w:rPr>
          <w:rFonts w:ascii="Calibri" w:hAnsi="Calibri"/>
          <w:b/>
          <w:i w:val="0"/>
        </w:rPr>
        <w:t xml:space="preserve">Guide: </w:t>
      </w:r>
      <w:r>
        <w:rPr>
          <w:rFonts w:ascii="Calibri" w:hAnsi="Calibri"/>
          <w:b w:val="0"/>
          <w:i w:val="0"/>
        </w:rPr>
        <w:t>Let me show you. 3 groups of 4. The first number, 3, is the groups. I set the control to 3, and three bags appear. The first number always tells you how many groups.</w:t>
      </w:r>
    </w:p>
    <w:p>
      <w:pPr>
        <w:spacing w:before="20" w:after="20"/>
        <w:ind w:left="0"/>
      </w:pPr>
      <w:r>
        <w:rPr>
          <w:rFonts w:ascii="Calibri" w:hAnsi="Calibri"/>
          <w:b/>
          <w:i w:val="0"/>
        </w:rPr>
        <w:t xml:space="preserve">Guide: </w:t>
      </w:r>
      <w:r>
        <w:rPr>
          <w:rFonts w:ascii="Calibri" w:hAnsi="Calibri"/>
          <w:b w:val="0"/>
          <w:i w:val="0"/>
        </w:rPr>
        <w:t>How many in each group? Add the items.</w:t>
      </w:r>
    </w:p>
    <w:p>
      <w:pPr>
        <w:spacing w:before="80" w:after="20"/>
        <w:ind w:left="0"/>
      </w:pPr>
      <w:r>
        <w:rPr>
          <w:rFonts w:ascii="Calibri" w:hAnsi="Calibri"/>
          <w:b/>
          <w:i w:val="0"/>
        </w:rPr>
        <w:t xml:space="preserve">Student Interaction: </w:t>
      </w:r>
      <w:r>
        <w:rPr>
          <w:rFonts w:ascii="Calibri" w:hAnsi="Calibri"/>
          <w:b w:val="0"/>
          <w:i w:val="0"/>
        </w:rPr>
        <w:t>Set items per container</w:t>
      </w:r>
    </w:p>
    <w:p>
      <w:pPr>
        <w:spacing w:before="20" w:after="20"/>
        <w:ind w:left="0"/>
      </w:pPr>
      <w:r>
        <w:rPr>
          <w:rFonts w:ascii="Calibri" w:hAnsi="Calibri"/>
          <w:b/>
          <w:i w:val="0"/>
        </w:rPr>
        <w:t xml:space="preserve">Prompt: </w:t>
      </w:r>
      <w:r>
        <w:rPr>
          <w:rFonts w:ascii="Calibri" w:hAnsi="Calibri"/>
          <w:b w:val="0"/>
          <w:i/>
        </w:rPr>
        <w:t>Set the number of items in each group.</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items-per-container to 4, correct</w:t>
      </w:r>
    </w:p>
    <w:p>
      <w:pPr>
        <w:spacing w:before="20" w:after="20"/>
        <w:ind w:left="0"/>
      </w:pPr>
      <w:r>
        <w:rPr>
          <w:rFonts w:ascii="Calibri" w:hAnsi="Calibri"/>
          <w:b/>
          <w:i w:val="0"/>
        </w:rPr>
        <w:t xml:space="preserve">Visual: </w:t>
      </w:r>
      <w:r>
        <w:rPr>
          <w:rFonts w:ascii="Calibri" w:hAnsi="Calibri"/>
          <w:b w:val="0"/>
          <w:i w:val="0"/>
        </w:rPr>
        <w:t>4 items appear in each of the 3 bags.</w:t>
      </w:r>
    </w:p>
    <w:p>
      <w:pPr>
        <w:spacing w:before="20" w:after="20"/>
        <w:ind w:left="0"/>
      </w:pPr>
      <w:r>
        <w:rPr>
          <w:rFonts w:ascii="Calibri" w:hAnsi="Calibri"/>
          <w:b/>
          <w:i w:val="0"/>
        </w:rPr>
        <w:t xml:space="preserve">Guide: </w:t>
      </w:r>
      <w:r>
        <w:rPr>
          <w:rFonts w:ascii="Calibri" w:hAnsi="Calibri"/>
          <w:b w:val="0"/>
          <w:i w:val="0"/>
        </w:rPr>
        <w:t>That's it. 4 in each. 3 groups of 4.</w:t>
      </w:r>
    </w:p>
    <w:p>
      <w:pPr>
        <w:spacing w:before="40" w:after="20"/>
        <w:ind w:left="0"/>
      </w:pPr>
      <w:r>
        <w:rPr>
          <w:rFonts w:ascii="Calibri" w:hAnsi="Calibri"/>
          <w:b/>
          <w:i w:val="0"/>
        </w:rPr>
        <w:t xml:space="preserve">🟡  </w:t>
      </w:r>
      <w:r>
        <w:rPr>
          <w:rFonts w:ascii="Calibri" w:hAnsi="Calibri"/>
          <w:b/>
          <w:i w:val="0"/>
          <w:sz w:val="19"/>
        </w:rPr>
        <w:t>Student set items per container to 3 (reversed the numbers)</w:t>
      </w:r>
    </w:p>
    <w:p>
      <w:pPr>
        <w:spacing w:before="20" w:after="20"/>
        <w:ind w:left="0"/>
      </w:pPr>
      <w:r>
        <w:rPr>
          <w:rFonts w:ascii="Calibri" w:hAnsi="Calibri"/>
          <w:b/>
          <w:i w:val="0"/>
        </w:rPr>
        <w:t xml:space="preserve">Visual: </w:t>
      </w:r>
      <w:r>
        <w:rPr>
          <w:rFonts w:ascii="Calibri" w:hAnsi="Calibri"/>
          <w:b w:val="0"/>
          <w:i w:val="0"/>
        </w:rPr>
        <w:t>Items per container control highlights.</w:t>
      </w:r>
    </w:p>
    <w:p>
      <w:pPr>
        <w:spacing w:before="20" w:after="20"/>
        <w:ind w:left="0"/>
      </w:pPr>
      <w:r>
        <w:rPr>
          <w:rFonts w:ascii="Calibri" w:hAnsi="Calibri"/>
          <w:b/>
          <w:i w:val="0"/>
        </w:rPr>
        <w:t xml:space="preserve">Guide: </w:t>
      </w:r>
      <w:r>
        <w:rPr>
          <w:rFonts w:ascii="Calibri" w:hAnsi="Calibri"/>
          <w:b w:val="0"/>
          <w:i w:val="0"/>
        </w:rPr>
        <w:t>You put 3 in each. The problem says 3 groups of 4. The second number is in each group. How many in each?</w:t>
      </w:r>
    </w:p>
    <w:p>
      <w:pPr>
        <w:spacing w:before="40" w:after="20"/>
        <w:ind w:left="0"/>
      </w:pPr>
      <w:r>
        <w:rPr>
          <w:rFonts w:ascii="Calibri" w:hAnsi="Calibri"/>
          <w:b/>
          <w:i w:val="0"/>
        </w:rPr>
        <w:t xml:space="preserve">🟡  </w:t>
      </w:r>
      <w:r>
        <w:rPr>
          <w:rFonts w:ascii="Calibri" w:hAnsi="Calibri"/>
          <w:b/>
          <w:i w:val="0"/>
          <w:sz w:val="19"/>
        </w:rPr>
        <w:t>Student set wrong items per container on first attempt (not the reversal)</w:t>
      </w:r>
    </w:p>
    <w:p>
      <w:pPr>
        <w:spacing w:before="20" w:after="20"/>
        <w:ind w:left="0"/>
      </w:pPr>
      <w:r>
        <w:rPr>
          <w:rFonts w:ascii="Calibri" w:hAnsi="Calibri"/>
          <w:b/>
          <w:i w:val="0"/>
        </w:rPr>
        <w:t xml:space="preserve">Guide: </w:t>
      </w:r>
      <w:r>
        <w:rPr>
          <w:rFonts w:ascii="Calibri" w:hAnsi="Calibri"/>
          <w:b w:val="0"/>
          <w:i w:val="0"/>
        </w:rPr>
        <w:t>Not quite. 3 groups of 4. How many in each group?</w:t>
      </w:r>
    </w:p>
    <w:p>
      <w:pPr>
        <w:spacing w:before="40" w:after="20"/>
        <w:ind w:left="0"/>
      </w:pPr>
      <w:r>
        <w:rPr>
          <w:rFonts w:ascii="Calibri" w:hAnsi="Calibri"/>
          <w:b/>
          <w:i w:val="0"/>
        </w:rPr>
        <w:t xml:space="preserve">🟠  </w:t>
      </w:r>
      <w:r>
        <w:rPr>
          <w:rFonts w:ascii="Calibri" w:hAnsi="Calibri"/>
          <w:b/>
          <w:i w:val="0"/>
          <w:sz w:val="19"/>
        </w:rPr>
        <w:t>Student set wrong items per container on second attempt (not the reversal)</w:t>
      </w:r>
    </w:p>
    <w:p>
      <w:pPr>
        <w:spacing w:before="20" w:after="20"/>
        <w:ind w:left="0"/>
      </w:pPr>
      <w:r>
        <w:rPr>
          <w:rFonts w:ascii="Calibri" w:hAnsi="Calibri"/>
          <w:b/>
          <w:i w:val="0"/>
        </w:rPr>
        <w:t xml:space="preserve">Visual: </w:t>
      </w:r>
      <w:r>
        <w:rPr>
          <w:rFonts w:ascii="Calibri" w:hAnsi="Calibri"/>
          <w:b w:val="0"/>
          <w:i w:val="0"/>
        </w:rPr>
        <w:t>Items per container control highlights.</w:t>
      </w:r>
    </w:p>
    <w:p>
      <w:pPr>
        <w:spacing w:before="20" w:after="20"/>
        <w:ind w:left="0"/>
      </w:pPr>
      <w:r>
        <w:rPr>
          <w:rFonts w:ascii="Calibri" w:hAnsi="Calibri"/>
          <w:b/>
          <w:i w:val="0"/>
        </w:rPr>
        <w:t xml:space="preserve">Guide: </w:t>
      </w:r>
      <w:r>
        <w:rPr>
          <w:rFonts w:ascii="Calibri" w:hAnsi="Calibri"/>
          <w:b w:val="0"/>
          <w:i w:val="0"/>
        </w:rPr>
        <w:t>The second number tells you how many in each group. 3 groups of 4 means 4 in each. Set the control to 4.</w:t>
      </w:r>
    </w:p>
    <w:p>
      <w:pPr>
        <w:spacing w:before="40" w:after="20"/>
        <w:ind w:left="0"/>
      </w:pPr>
      <w:r>
        <w:rPr>
          <w:rFonts w:ascii="Calibri" w:hAnsi="Calibri"/>
          <w:b/>
          <w:i w:val="0"/>
        </w:rPr>
        <w:t xml:space="preserve">🔴  </w:t>
      </w:r>
      <w:r>
        <w:rPr>
          <w:rFonts w:ascii="Calibri" w:hAnsi="Calibri"/>
          <w:b/>
          <w:i w:val="0"/>
          <w:sz w:val="19"/>
        </w:rPr>
        <w:t>Student set wrong items per container three or more times. System models the answer.</w:t>
      </w:r>
    </w:p>
    <w:p>
      <w:pPr>
        <w:spacing w:before="20" w:after="20"/>
        <w:ind w:left="0"/>
      </w:pPr>
      <w:r>
        <w:rPr>
          <w:rFonts w:ascii="Calibri" w:hAnsi="Calibri"/>
          <w:b/>
          <w:i w:val="0"/>
        </w:rPr>
        <w:t xml:space="preserve">Visual: </w:t>
      </w:r>
      <w:r>
        <w:rPr>
          <w:rFonts w:ascii="Calibri" w:hAnsi="Calibri"/>
          <w:b w:val="0"/>
          <w:i w:val="0"/>
        </w:rPr>
        <w:t>System sets items per container to 4. Four items appear in each of the three bags.</w:t>
      </w:r>
    </w:p>
    <w:p>
      <w:pPr>
        <w:spacing w:before="20" w:after="20"/>
        <w:ind w:left="0"/>
      </w:pPr>
      <w:r>
        <w:rPr>
          <w:rFonts w:ascii="Calibri" w:hAnsi="Calibri"/>
          <w:b/>
          <w:i w:val="0"/>
        </w:rPr>
        <w:t xml:space="preserve">Guide: </w:t>
      </w:r>
      <w:r>
        <w:rPr>
          <w:rFonts w:ascii="Calibri" w:hAnsi="Calibri"/>
          <w:b w:val="0"/>
          <w:i w:val="0"/>
        </w:rPr>
        <w:t>Here's how it works. 3 groups of 4. The second number, 4, is how many in each group. I set the control to 4, and four items appear in each bag. The second number always tells you how many in each group. That's 3 groups of 4.</w:t>
      </w:r>
    </w:p>
    <w:p>
      <w:pPr>
        <w:pStyle w:val="Heading1"/>
        <w:spacing w:before="280" w:after="80"/>
      </w:pPr>
      <w:r>
        <w:t>S1.4 — Student Builds Notation Shown Build</w:t>
      </w:r>
    </w:p>
    <w:p>
      <w:pPr>
        <w:spacing w:before="20" w:after="20"/>
        <w:ind w:left="0"/>
      </w:pPr>
      <w:r>
        <w:rPr>
          <w:rFonts w:ascii="Calibri" w:hAnsi="Calibri"/>
          <w:b/>
          <w:i w:val="0"/>
        </w:rPr>
        <w:t xml:space="preserve">Visual: </w:t>
      </w:r>
      <w:r>
        <w:rPr>
          <w:rFonts w:ascii="Calibri" w:hAnsi="Calibri"/>
          <w:b w:val="0"/>
          <w:i w:val="0"/>
        </w:rPr>
        <w:t>Empty equal groups workspace in building mode. Container count and items per container controls visible.</w:t>
      </w:r>
    </w:p>
    <w:p>
      <w:pPr>
        <w:spacing w:before="20" w:after="20"/>
        <w:ind w:left="0"/>
      </w:pPr>
      <w:r>
        <w:rPr>
          <w:rFonts w:ascii="Calibri" w:hAnsi="Calibri"/>
          <w:b/>
          <w:i w:val="0"/>
        </w:rPr>
        <w:t xml:space="preserve">Guide: </w:t>
      </w:r>
      <w:r>
        <w:rPr>
          <w:rFonts w:ascii="Calibri" w:hAnsi="Calibri"/>
          <w:b w:val="0"/>
          <w:i w:val="0"/>
        </w:rPr>
        <w:t>Build one more. This time, I'll show you how to write it with the × symbol.</w:t>
      </w:r>
    </w:p>
    <w:p>
      <w:pPr>
        <w:spacing w:before="80" w:after="20"/>
        <w:ind w:left="0"/>
      </w:pPr>
      <w:r>
        <w:rPr>
          <w:rFonts w:ascii="Calibri" w:hAnsi="Calibri"/>
          <w:b/>
          <w:i w:val="0"/>
        </w:rPr>
        <w:t xml:space="preserve">Student Interaction: </w:t>
      </w:r>
      <w:r>
        <w:rPr>
          <w:rFonts w:ascii="Calibri" w:hAnsi="Calibri"/>
          <w:b w:val="0"/>
          <w:i w:val="0"/>
        </w:rPr>
        <w:t>Set the number of containers</w:t>
      </w:r>
    </w:p>
    <w:p>
      <w:pPr>
        <w:spacing w:before="20" w:after="20"/>
        <w:ind w:left="0"/>
      </w:pPr>
      <w:r>
        <w:rPr>
          <w:rFonts w:ascii="Calibri" w:hAnsi="Calibri"/>
          <w:b/>
          <w:i w:val="0"/>
        </w:rPr>
        <w:t xml:space="preserve">Prompt: </w:t>
      </w:r>
      <w:r>
        <w:rPr>
          <w:rFonts w:ascii="Calibri" w:hAnsi="Calibri"/>
          <w:b w:val="0"/>
          <w:i/>
        </w:rPr>
        <w:t>How many groups?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container count to 4</w:t>
      </w:r>
    </w:p>
    <w:p>
      <w:pPr>
        <w:spacing w:before="20" w:after="20"/>
        <w:ind w:left="0"/>
      </w:pPr>
      <w:r>
        <w:rPr>
          <w:rFonts w:ascii="Calibri" w:hAnsi="Calibri"/>
          <w:b/>
          <w:i w:val="0"/>
        </w:rPr>
        <w:t xml:space="preserve">Visual: </w:t>
      </w:r>
      <w:r>
        <w:rPr>
          <w:rFonts w:ascii="Calibri" w:hAnsi="Calibri"/>
          <w:b w:val="0"/>
          <w:i w:val="0"/>
        </w:rPr>
        <w:t>4 empty containers appear on screen.</w:t>
      </w:r>
    </w:p>
    <w:p>
      <w:pPr>
        <w:spacing w:before="20" w:after="20"/>
        <w:ind w:left="0"/>
      </w:pPr>
      <w:r>
        <w:rPr>
          <w:rFonts w:ascii="Calibri" w:hAnsi="Calibri"/>
          <w:b/>
          <w:i w:val="0"/>
        </w:rPr>
        <w:t xml:space="preserve">Guide: </w:t>
      </w:r>
      <w:r>
        <w:rPr>
          <w:rFonts w:ascii="Calibri" w:hAnsi="Calibri"/>
          <w:b w:val="0"/>
          <w:i w:val="0"/>
        </w:rPr>
        <w:t>Right. 4 groups.</w:t>
      </w:r>
    </w:p>
    <w:p>
      <w:pPr>
        <w:spacing w:before="40" w:after="20"/>
        <w:ind w:left="0"/>
      </w:pPr>
      <w:r>
        <w:rPr>
          <w:rFonts w:ascii="Calibri" w:hAnsi="Calibri"/>
          <w:b/>
          <w:i w:val="0"/>
        </w:rPr>
        <w:t xml:space="preserve">🟡  </w:t>
      </w:r>
      <w:r>
        <w:rPr>
          <w:rFonts w:ascii="Calibri" w:hAnsi="Calibri"/>
          <w:b/>
          <w:i w:val="0"/>
          <w:sz w:val="19"/>
        </w:rPr>
        <w:t>Student set wrong container count on first attempt</w:t>
      </w:r>
    </w:p>
    <w:p>
      <w:pPr>
        <w:spacing w:before="20" w:after="20"/>
        <w:ind w:left="0"/>
      </w:pPr>
      <w:r>
        <w:rPr>
          <w:rFonts w:ascii="Calibri" w:hAnsi="Calibri"/>
          <w:b/>
          <w:i w:val="0"/>
        </w:rPr>
        <w:t xml:space="preserve">Guide: </w:t>
      </w:r>
      <w:r>
        <w:rPr>
          <w:rFonts w:ascii="Calibri" w:hAnsi="Calibri"/>
          <w:b w:val="0"/>
          <w:i w:val="0"/>
        </w:rPr>
        <w:t>Check the question. How many groups do we need?</w:t>
      </w:r>
    </w:p>
    <w:p>
      <w:pPr>
        <w:spacing w:before="40" w:after="20"/>
        <w:ind w:left="0"/>
      </w:pPr>
      <w:r>
        <w:rPr>
          <w:rFonts w:ascii="Calibri" w:hAnsi="Calibri"/>
          <w:b/>
          <w:i w:val="0"/>
        </w:rPr>
        <w:t xml:space="preserve">🟠  </w:t>
      </w:r>
      <w:r>
        <w:rPr>
          <w:rFonts w:ascii="Calibri" w:hAnsi="Calibri"/>
          <w:b/>
          <w:i w:val="0"/>
          <w:sz w:val="19"/>
        </w:rPr>
        <w:t>Student set wrong container count on second attempt</w:t>
      </w:r>
    </w:p>
    <w:p>
      <w:pPr>
        <w:spacing w:before="20" w:after="20"/>
        <w:ind w:left="0"/>
      </w:pPr>
      <w:r>
        <w:rPr>
          <w:rFonts w:ascii="Calibri" w:hAnsi="Calibri"/>
          <w:b/>
          <w:i w:val="0"/>
        </w:rPr>
        <w:t xml:space="preserve">Visual: </w:t>
      </w:r>
      <w:r>
        <w:rPr>
          <w:rFonts w:ascii="Calibri" w:hAnsi="Calibri"/>
          <w:b w:val="0"/>
          <w:i w:val="0"/>
        </w:rPr>
        <w:t>Container count control highlights.</w:t>
      </w:r>
    </w:p>
    <w:p>
      <w:pPr>
        <w:spacing w:before="20" w:after="20"/>
        <w:ind w:left="0"/>
      </w:pPr>
      <w:r>
        <w:rPr>
          <w:rFonts w:ascii="Calibri" w:hAnsi="Calibri"/>
          <w:b/>
          <w:i w:val="0"/>
        </w:rPr>
        <w:t xml:space="preserve">Guide: </w:t>
      </w:r>
      <w:r>
        <w:rPr>
          <w:rFonts w:ascii="Calibri" w:hAnsi="Calibri"/>
          <w:b w:val="0"/>
          <w:i w:val="0"/>
        </w:rPr>
        <w:t>I asked for 4 groups. That means 4 containers. Use the control to set it to 4.</w:t>
      </w:r>
    </w:p>
    <w:p>
      <w:pPr>
        <w:spacing w:before="40" w:after="20"/>
        <w:ind w:left="0"/>
      </w:pPr>
      <w:r>
        <w:rPr>
          <w:rFonts w:ascii="Calibri" w:hAnsi="Calibri"/>
          <w:b/>
          <w:i w:val="0"/>
        </w:rPr>
        <w:t xml:space="preserve">🔴  </w:t>
      </w:r>
      <w:r>
        <w:rPr>
          <w:rFonts w:ascii="Calibri" w:hAnsi="Calibri"/>
          <w:b/>
          <w:i w:val="0"/>
          <w:sz w:val="19"/>
        </w:rPr>
        <w:t>Student set wrong container count three or more times. System models the answer.</w:t>
      </w:r>
    </w:p>
    <w:p>
      <w:pPr>
        <w:spacing w:before="20" w:after="20"/>
        <w:ind w:left="0"/>
      </w:pPr>
      <w:r>
        <w:rPr>
          <w:rFonts w:ascii="Calibri" w:hAnsi="Calibri"/>
          <w:b/>
          <w:i w:val="0"/>
        </w:rPr>
        <w:t xml:space="preserve">Visual: </w:t>
      </w:r>
      <w:r>
        <w:rPr>
          <w:rFonts w:ascii="Calibri" w:hAnsi="Calibri"/>
          <w:b w:val="0"/>
          <w:i w:val="0"/>
        </w:rPr>
        <w:t>System demonstrates setting container count to 4. Four empty containers appear one by one.</w:t>
      </w:r>
    </w:p>
    <w:p>
      <w:pPr>
        <w:spacing w:before="20" w:after="20"/>
        <w:ind w:left="0"/>
      </w:pPr>
      <w:r>
        <w:rPr>
          <w:rFonts w:ascii="Calibri" w:hAnsi="Calibri"/>
          <w:b/>
          <w:i w:val="0"/>
        </w:rPr>
        <w:t xml:space="preserve">Guide: </w:t>
      </w:r>
      <w:r>
        <w:rPr>
          <w:rFonts w:ascii="Calibri" w:hAnsi="Calibri"/>
          <w:b w:val="0"/>
          <w:i w:val="0"/>
        </w:rPr>
        <w:t>Here's how it works. I need 4 groups, so I set the control to 4. That gives me 4 containers, one for each group. The number of groups is always how many containers you see.</w:t>
      </w:r>
    </w:p>
    <w:p>
      <w:pPr>
        <w:spacing w:before="80" w:after="20"/>
        <w:ind w:left="0"/>
      </w:pPr>
      <w:r>
        <w:rPr>
          <w:rFonts w:ascii="Calibri" w:hAnsi="Calibri"/>
          <w:b/>
          <w:i w:val="0"/>
        </w:rPr>
        <w:t xml:space="preserve">Student Interaction: </w:t>
      </w:r>
      <w:r>
        <w:rPr>
          <w:rFonts w:ascii="Calibri" w:hAnsi="Calibri"/>
          <w:b w:val="0"/>
          <w:i w:val="0"/>
        </w:rPr>
        <w:t>Set items per container</w:t>
      </w:r>
    </w:p>
    <w:p>
      <w:pPr>
        <w:spacing w:before="20" w:after="20"/>
        <w:ind w:left="0"/>
      </w:pPr>
      <w:r>
        <w:rPr>
          <w:rFonts w:ascii="Calibri" w:hAnsi="Calibri"/>
          <w:b/>
          <w:i w:val="0"/>
        </w:rPr>
        <w:t xml:space="preserve">Prompt: </w:t>
      </w:r>
      <w:r>
        <w:rPr>
          <w:rFonts w:ascii="Calibri" w:hAnsi="Calibri"/>
          <w:b w:val="0"/>
          <w:i/>
        </w:rPr>
        <w:t>How many in each?</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set items per container to 3</w:t>
      </w:r>
    </w:p>
    <w:p>
      <w:pPr>
        <w:spacing w:before="20" w:after="20"/>
        <w:ind w:left="0"/>
      </w:pPr>
      <w:r>
        <w:rPr>
          <w:rFonts w:ascii="Calibri" w:hAnsi="Calibri"/>
          <w:b/>
          <w:i w:val="0"/>
        </w:rPr>
        <w:t xml:space="preserve">Visual: </w:t>
      </w:r>
      <w:r>
        <w:rPr>
          <w:rFonts w:ascii="Calibri" w:hAnsi="Calibri"/>
          <w:b w:val="0"/>
          <w:i w:val="0"/>
        </w:rPr>
        <w:t>3 items appear in each of the 4 containers.</w:t>
      </w:r>
    </w:p>
    <w:p>
      <w:pPr>
        <w:spacing w:before="20" w:after="20"/>
        <w:ind w:left="0"/>
      </w:pPr>
      <w:r>
        <w:rPr>
          <w:rFonts w:ascii="Calibri" w:hAnsi="Calibri"/>
          <w:b/>
          <w:i w:val="0"/>
        </w:rPr>
        <w:t xml:space="preserve">Guide: </w:t>
      </w:r>
      <w:r>
        <w:rPr>
          <w:rFonts w:ascii="Calibri" w:hAnsi="Calibri"/>
          <w:b w:val="0"/>
          <w:i w:val="0"/>
        </w:rPr>
        <w:t>That's 4 groups of 3. You just showed me 4 × 3.</w:t>
      </w:r>
    </w:p>
    <w:p>
      <w:pPr>
        <w:spacing w:before="40" w:after="20"/>
        <w:ind w:left="0"/>
      </w:pPr>
      <w:r>
        <w:rPr>
          <w:rFonts w:ascii="Calibri" w:hAnsi="Calibri"/>
          <w:b/>
          <w:i w:val="0"/>
        </w:rPr>
        <w:t xml:space="preserve">🟡  </w:t>
      </w:r>
      <w:r>
        <w:rPr>
          <w:rFonts w:ascii="Calibri" w:hAnsi="Calibri"/>
          <w:b/>
          <w:i w:val="0"/>
          <w:sz w:val="19"/>
        </w:rPr>
        <w:t>Student set wrong items per container on first attempt</w:t>
      </w:r>
    </w:p>
    <w:p>
      <w:pPr>
        <w:spacing w:before="20" w:after="20"/>
        <w:ind w:left="0"/>
      </w:pPr>
      <w:r>
        <w:rPr>
          <w:rFonts w:ascii="Calibri" w:hAnsi="Calibri"/>
          <w:b/>
          <w:i w:val="0"/>
        </w:rPr>
        <w:t xml:space="preserve">Guide: </w:t>
      </w:r>
      <w:r>
        <w:rPr>
          <w:rFonts w:ascii="Calibri" w:hAnsi="Calibri"/>
          <w:b w:val="0"/>
          <w:i w:val="0"/>
        </w:rPr>
        <w:t>Look at the question again. How many in each group?</w:t>
      </w:r>
    </w:p>
    <w:p>
      <w:pPr>
        <w:spacing w:before="40" w:after="20"/>
        <w:ind w:left="0"/>
      </w:pPr>
      <w:r>
        <w:rPr>
          <w:rFonts w:ascii="Calibri" w:hAnsi="Calibri"/>
          <w:b/>
          <w:i w:val="0"/>
        </w:rPr>
        <w:t xml:space="preserve">🟠  </w:t>
      </w:r>
      <w:r>
        <w:rPr>
          <w:rFonts w:ascii="Calibri" w:hAnsi="Calibri"/>
          <w:b/>
          <w:i w:val="0"/>
          <w:sz w:val="19"/>
        </w:rPr>
        <w:t>Student set wrong items per container on second attempt</w:t>
      </w:r>
    </w:p>
    <w:p>
      <w:pPr>
        <w:spacing w:before="20" w:after="20"/>
        <w:ind w:left="0"/>
      </w:pPr>
      <w:r>
        <w:rPr>
          <w:rFonts w:ascii="Calibri" w:hAnsi="Calibri"/>
          <w:b/>
          <w:i w:val="0"/>
        </w:rPr>
        <w:t xml:space="preserve">Visual: </w:t>
      </w:r>
      <w:r>
        <w:rPr>
          <w:rFonts w:ascii="Calibri" w:hAnsi="Calibri"/>
          <w:b w:val="0"/>
          <w:i w:val="0"/>
        </w:rPr>
        <w:t>Items per container control highlights.</w:t>
      </w:r>
    </w:p>
    <w:p>
      <w:pPr>
        <w:spacing w:before="20" w:after="20"/>
        <w:ind w:left="0"/>
      </w:pPr>
      <w:r>
        <w:rPr>
          <w:rFonts w:ascii="Calibri" w:hAnsi="Calibri"/>
          <w:b/>
          <w:i w:val="0"/>
        </w:rPr>
        <w:t xml:space="preserve">Guide: </w:t>
      </w:r>
      <w:r>
        <w:rPr>
          <w:rFonts w:ascii="Calibri" w:hAnsi="Calibri"/>
          <w:b w:val="0"/>
          <w:i w:val="0"/>
        </w:rPr>
        <w:t>I asked for 3 in each group. That means 3 items go in every container. Use the control to set it to 3.</w:t>
      </w:r>
    </w:p>
    <w:p>
      <w:pPr>
        <w:spacing w:before="40" w:after="20"/>
        <w:ind w:left="0"/>
      </w:pPr>
      <w:r>
        <w:rPr>
          <w:rFonts w:ascii="Calibri" w:hAnsi="Calibri"/>
          <w:b/>
          <w:i w:val="0"/>
        </w:rPr>
        <w:t xml:space="preserve">🔴  </w:t>
      </w:r>
      <w:r>
        <w:rPr>
          <w:rFonts w:ascii="Calibri" w:hAnsi="Calibri"/>
          <w:b/>
          <w:i w:val="0"/>
          <w:sz w:val="19"/>
        </w:rPr>
        <w:t>Student set wrong items per container three or more times. System models the answer.</w:t>
      </w:r>
    </w:p>
    <w:p>
      <w:pPr>
        <w:spacing w:before="20" w:after="20"/>
        <w:ind w:left="0"/>
      </w:pPr>
      <w:r>
        <w:rPr>
          <w:rFonts w:ascii="Calibri" w:hAnsi="Calibri"/>
          <w:b/>
          <w:i w:val="0"/>
        </w:rPr>
        <w:t xml:space="preserve">Visual: </w:t>
      </w:r>
      <w:r>
        <w:rPr>
          <w:rFonts w:ascii="Calibri" w:hAnsi="Calibri"/>
          <w:b w:val="0"/>
          <w:i w:val="0"/>
        </w:rPr>
        <w:t>System demonstrates setting items per container to 3. Three items appear in each of the 4 containers, one at a time.</w:t>
      </w:r>
    </w:p>
    <w:p>
      <w:pPr>
        <w:spacing w:before="20" w:after="20"/>
        <w:ind w:left="0"/>
      </w:pPr>
      <w:r>
        <w:rPr>
          <w:rFonts w:ascii="Calibri" w:hAnsi="Calibri"/>
          <w:b/>
          <w:i w:val="0"/>
        </w:rPr>
        <w:t xml:space="preserve">Guide: </w:t>
      </w:r>
      <w:r>
        <w:rPr>
          <w:rFonts w:ascii="Calibri" w:hAnsi="Calibri"/>
          <w:b w:val="0"/>
          <w:i w:val="0"/>
        </w:rPr>
        <w:t>Watch how I do this. I need 3 in each group, so I set the control to 3. Now every container gets 3 items. That makes 4 groups of 3, which we write as 4 times 3.</w:t>
      </w:r>
    </w:p>
    <w:p>
      <w:pPr>
        <w:spacing w:before="20" w:after="20"/>
        <w:ind w:left="0"/>
      </w:pPr>
      <w:r>
        <w:rPr>
          <w:rFonts w:ascii="Calibri" w:hAnsi="Calibri"/>
          <w:b/>
          <w:i w:val="0"/>
        </w:rPr>
        <w:t xml:space="preserve">Visual: </w:t>
      </w:r>
      <w:r>
        <w:rPr>
          <w:rFonts w:ascii="Calibri" w:hAnsi="Calibri"/>
          <w:b w:val="0"/>
          <w:i w:val="0"/>
        </w:rPr>
        <w:t>Static equation 4 × 3 appears below the equal groups.</w:t>
      </w:r>
    </w:p>
    <w:p>
      <w:pPr>
        <w:spacing w:before="20" w:after="20"/>
        <w:ind w:left="0"/>
      </w:pPr>
      <w:r>
        <w:rPr>
          <w:rFonts w:ascii="Calibri" w:hAnsi="Calibri"/>
          <w:b/>
          <w:i w:val="0"/>
        </w:rPr>
        <w:t xml:space="preserve">Guide: </w:t>
      </w:r>
      <w:r>
        <w:rPr>
          <w:rFonts w:ascii="Calibri" w:hAnsi="Calibri"/>
          <w:b w:val="0"/>
          <w:i w:val="0"/>
        </w:rPr>
        <w:t>Look. Here's how we write it: 4 × 3. The 4 is the groups. The 3 is how many in each. When we multiply, we're counting equal groups.</w:t>
      </w:r>
    </w:p>
    <w:p>
      <w:pPr>
        <w:pStyle w:val="Heading1"/>
        <w:spacing w:before="280" w:after="80"/>
      </w:pPr>
      <w:r>
        <w:t>S1.5 — Identify With Notation</w:t>
      </w:r>
    </w:p>
    <w:p>
      <w:pPr>
        <w:spacing w:before="20" w:after="20"/>
        <w:ind w:left="0"/>
      </w:pPr>
      <w:r>
        <w:rPr>
          <w:rFonts w:ascii="Calibri" w:hAnsi="Calibri"/>
          <w:b/>
          <w:i w:val="0"/>
        </w:rPr>
        <w:t xml:space="preserve">Visual: </w:t>
      </w:r>
      <w:r>
        <w:rPr>
          <w:rFonts w:ascii="Calibri" w:hAnsi="Calibri"/>
          <w:b w:val="0"/>
          <w:i w:val="0"/>
        </w:rPr>
        <w:t>2 boxes appear on screen. Each box contains 5 items.</w:t>
      </w:r>
    </w:p>
    <w:p>
      <w:pPr>
        <w:spacing w:before="20" w:after="20"/>
        <w:ind w:left="0"/>
      </w:pPr>
      <w:r>
        <w:rPr>
          <w:rFonts w:ascii="Calibri" w:hAnsi="Calibri"/>
          <w:b/>
          <w:i w:val="0"/>
        </w:rPr>
        <w:t xml:space="preserve">Guide: </w:t>
      </w:r>
      <w:r>
        <w:rPr>
          <w:rFonts w:ascii="Calibri" w:hAnsi="Calibri"/>
          <w:b w:val="0"/>
          <w:i w:val="0"/>
        </w:rPr>
        <w:t>You've seen this one. Tell me what you see.</w:t>
      </w:r>
    </w:p>
    <w:p>
      <w:pPr>
        <w:spacing w:before="20" w:after="20"/>
        <w:ind w:left="0"/>
      </w:pPr>
      <w:r>
        <w:rPr>
          <w:rFonts w:ascii="Calibri" w:hAnsi="Calibri"/>
          <w:b/>
          <w:i w:val="0"/>
        </w:rPr>
        <w:t xml:space="preserve">Guide: </w:t>
      </w:r>
      <w:r>
        <w:rPr>
          <w:rFonts w:ascii="Calibri" w:hAnsi="Calibri"/>
          <w:b w:val="0"/>
          <w:i w:val="0"/>
        </w:rPr>
        <w:t>How many groups? How many in each?</w:t>
      </w:r>
    </w:p>
    <w:p>
      <w:pPr>
        <w:spacing w:before="20" w:after="20"/>
        <w:ind w:left="0"/>
      </w:pPr>
      <w:r>
        <w:rPr>
          <w:rFonts w:ascii="Calibri" w:hAnsi="Calibri"/>
          <w:b/>
          <w:i w:val="0"/>
        </w:rPr>
        <w:t xml:space="preserve">Guide: </w:t>
      </w:r>
      <w:r>
        <w:rPr>
          <w:rFonts w:ascii="Calibri" w:hAnsi="Calibri"/>
          <w:b w:val="0"/>
          <w:i w:val="0"/>
        </w:rPr>
        <w:t>Look at these expressions. Which one shows what you see?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shows 2 groups of 5?</w:t>
      </w:r>
    </w:p>
    <w:p>
      <w:pPr>
        <w:spacing w:before="0" w:after="20"/>
        <w:ind w:left="360"/>
      </w:pPr>
      <w:r>
        <w:rPr>
          <w:rFonts w:ascii="Calibri" w:hAnsi="Calibri"/>
          <w:b w:val="0"/>
          <w:i w:val="0"/>
        </w:rPr>
        <w:t>• 2 × 5</w:t>
      </w:r>
    </w:p>
    <w:p>
      <w:pPr>
        <w:spacing w:before="0" w:after="20"/>
        <w:ind w:left="360"/>
      </w:pPr>
      <w:r>
        <w:rPr>
          <w:rFonts w:ascii="Calibri" w:hAnsi="Calibri"/>
          <w:b w:val="0"/>
          <w:i w:val="0"/>
        </w:rPr>
        <w:t>• 5 × 2</w:t>
      </w:r>
    </w:p>
    <w:p>
      <w:pPr>
        <w:spacing w:before="0" w:after="20"/>
        <w:ind w:left="360"/>
      </w:pPr>
      <w:r>
        <w:rPr>
          <w:rFonts w:ascii="Calibri" w:hAnsi="Calibri"/>
          <w:b w:val="0"/>
          <w:i w:val="0"/>
        </w:rPr>
        <w:t>• 2 + 5</w:t>
      </w:r>
    </w:p>
    <w:p>
      <w:pPr>
        <w:spacing w:before="0" w:after="20"/>
        <w:ind w:left="360"/>
      </w:pPr>
      <w:r>
        <w:rPr>
          <w:rFonts w:ascii="Calibri" w:hAnsi="Calibri"/>
          <w:b w:val="0"/>
          <w:i w:val="0"/>
        </w:rPr>
        <w:t>• 5 + 2</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2 × 5, correct</w:t>
      </w:r>
    </w:p>
    <w:p>
      <w:pPr>
        <w:spacing w:before="20" w:after="20"/>
        <w:ind w:left="0"/>
      </w:pPr>
      <w:r>
        <w:rPr>
          <w:rFonts w:ascii="Calibri" w:hAnsi="Calibri"/>
          <w:b/>
          <w:i w:val="0"/>
        </w:rPr>
        <w:t xml:space="preserve">Guide: </w:t>
      </w:r>
      <w:r>
        <w:rPr>
          <w:rFonts w:ascii="Calibri" w:hAnsi="Calibri"/>
          <w:b w:val="0"/>
          <w:i w:val="0"/>
        </w:rPr>
        <w:t>Right. 2 × 5. The 2 is the groups. The 5 is in each group.</w:t>
      </w:r>
    </w:p>
    <w:p>
      <w:pPr>
        <w:spacing w:before="40" w:after="20"/>
        <w:ind w:left="0"/>
      </w:pPr>
      <w:r>
        <w:rPr>
          <w:rFonts w:ascii="Calibri" w:hAnsi="Calibri"/>
          <w:b/>
          <w:i w:val="0"/>
        </w:rPr>
        <w:t xml:space="preserve">🟠  </w:t>
      </w:r>
      <w:r>
        <w:rPr>
          <w:rFonts w:ascii="Calibri" w:hAnsi="Calibri"/>
          <w:b/>
          <w:i w:val="0"/>
          <w:sz w:val="19"/>
        </w:rPr>
        <w:t>Student selected 5 × 2: reversed the order, counting items per group first</w:t>
      </w:r>
    </w:p>
    <w:p>
      <w:pPr>
        <w:spacing w:before="20" w:after="20"/>
        <w:ind w:left="0"/>
      </w:pPr>
      <w:r>
        <w:rPr>
          <w:rFonts w:ascii="Calibri" w:hAnsi="Calibri"/>
          <w:b/>
          <w:i w:val="0"/>
        </w:rPr>
        <w:t xml:space="preserve">Visual: </w:t>
      </w:r>
      <w:r>
        <w:rPr>
          <w:rFonts w:ascii="Calibri" w:hAnsi="Calibri"/>
          <w:b w:val="0"/>
          <w:i w:val="0"/>
        </w:rPr>
        <w:t>Boxes highlight one by one: 1, 2.</w:t>
      </w:r>
    </w:p>
    <w:p>
      <w:pPr>
        <w:spacing w:before="20" w:after="20"/>
        <w:ind w:left="0"/>
      </w:pPr>
      <w:r>
        <w:rPr>
          <w:rFonts w:ascii="Calibri" w:hAnsi="Calibri"/>
          <w:b/>
          <w:i w:val="0"/>
        </w:rPr>
        <w:t xml:space="preserve">Guide: </w:t>
      </w:r>
      <w:r>
        <w:rPr>
          <w:rFonts w:ascii="Calibri" w:hAnsi="Calibri"/>
          <w:b w:val="0"/>
          <w:i w:val="0"/>
        </w:rPr>
        <w:t>Count the GROUPS first. How many boxes? 1, 2. Two groups. Now look inside ONE box. How many? Five in each. So it's 2 groups of 5, which we write as 2 × 5.</w:t>
      </w:r>
    </w:p>
    <w:p>
      <w:pPr>
        <w:spacing w:before="40" w:after="20"/>
        <w:ind w:left="0"/>
      </w:pPr>
      <w:r>
        <w:rPr>
          <w:rFonts w:ascii="Calibri" w:hAnsi="Calibri"/>
          <w:b/>
          <w:i w:val="0"/>
        </w:rPr>
        <w:t xml:space="preserve">🟠  </w:t>
      </w:r>
      <w:r>
        <w:rPr>
          <w:rFonts w:ascii="Calibri" w:hAnsi="Calibri"/>
          <w:b/>
          <w:i w:val="0"/>
          <w:sz w:val="19"/>
        </w:rPr>
        <w:t>Student selected 2 + 5: used addition instead of multiplication</w:t>
      </w:r>
    </w:p>
    <w:p>
      <w:pPr>
        <w:spacing w:before="20" w:after="20"/>
        <w:ind w:left="0"/>
      </w:pPr>
      <w:r>
        <w:rPr>
          <w:rFonts w:ascii="Calibri" w:hAnsi="Calibri"/>
          <w:b/>
          <w:i w:val="0"/>
        </w:rPr>
        <w:t xml:space="preserve">Visual: </w:t>
      </w:r>
      <w:r>
        <w:rPr>
          <w:rFonts w:ascii="Calibri" w:hAnsi="Calibri"/>
          <w:b w:val="0"/>
          <w:i w:val="0"/>
        </w:rPr>
        <w:t>Both boxes highlight to show equal groups structure.</w:t>
      </w:r>
    </w:p>
    <w:p>
      <w:pPr>
        <w:spacing w:before="20" w:after="20"/>
        <w:ind w:left="0"/>
      </w:pPr>
      <w:r>
        <w:rPr>
          <w:rFonts w:ascii="Calibri" w:hAnsi="Calibri"/>
          <w:b/>
          <w:i w:val="0"/>
        </w:rPr>
        <w:t xml:space="preserve">Guide: </w:t>
      </w:r>
      <w:r>
        <w:rPr>
          <w:rFonts w:ascii="Calibri" w:hAnsi="Calibri"/>
          <w:b w:val="0"/>
          <w:i w:val="0"/>
        </w:rPr>
        <w:t>When we have equal groups, we multiply, not add. The × symbol tells us we're counting groups. 2 groups of 5 is 2 × 5.</w:t>
      </w:r>
    </w:p>
    <w:p>
      <w:pPr>
        <w:spacing w:before="40" w:after="20"/>
        <w:ind w:left="0"/>
      </w:pPr>
      <w:r>
        <w:rPr>
          <w:rFonts w:ascii="Calibri" w:hAnsi="Calibri"/>
          <w:b/>
          <w:i w:val="0"/>
        </w:rPr>
        <w:t xml:space="preserve">🟠  </w:t>
      </w:r>
      <w:r>
        <w:rPr>
          <w:rFonts w:ascii="Calibri" w:hAnsi="Calibri"/>
          <w:b/>
          <w:i w:val="0"/>
          <w:sz w:val="19"/>
        </w:rPr>
        <w:t>Student selected 5 + 2: used addition and reversed the order</w:t>
      </w:r>
    </w:p>
    <w:p>
      <w:pPr>
        <w:spacing w:before="20" w:after="20"/>
        <w:ind w:left="0"/>
      </w:pPr>
      <w:r>
        <w:rPr>
          <w:rFonts w:ascii="Calibri" w:hAnsi="Calibri"/>
          <w:b/>
          <w:i w:val="0"/>
        </w:rPr>
        <w:t xml:space="preserve">Visual: </w:t>
      </w:r>
      <w:r>
        <w:rPr>
          <w:rFonts w:ascii="Calibri" w:hAnsi="Calibri"/>
          <w:b w:val="0"/>
          <w:i w:val="0"/>
        </w:rPr>
        <w:t>Both boxes highlight to show equal groups structure.</w:t>
      </w:r>
    </w:p>
    <w:p>
      <w:pPr>
        <w:spacing w:before="20" w:after="20"/>
        <w:ind w:left="0"/>
      </w:pPr>
      <w:r>
        <w:rPr>
          <w:rFonts w:ascii="Calibri" w:hAnsi="Calibri"/>
          <w:b/>
          <w:i w:val="0"/>
        </w:rPr>
        <w:t xml:space="preserve">Guide: </w:t>
      </w:r>
      <w:r>
        <w:rPr>
          <w:rFonts w:ascii="Calibri" w:hAnsi="Calibri"/>
          <w:b w:val="0"/>
          <w:i w:val="0"/>
        </w:rPr>
        <w:t>This is equal groups, not adding. Count the groups: 2 boxes. Count what's in each: 5. When we multiply, we write groups first: 2 × 5.</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System highlights the two boxes first, then opens one box to show the 5 items inside. Expression 2 × 5 appears below.</w:t>
      </w:r>
    </w:p>
    <w:p>
      <w:pPr>
        <w:spacing w:before="20" w:after="20"/>
        <w:ind w:left="0"/>
      </w:pPr>
      <w:r>
        <w:rPr>
          <w:rFonts w:ascii="Calibri" w:hAnsi="Calibri"/>
          <w:b/>
          <w:i w:val="0"/>
        </w:rPr>
        <w:t xml:space="preserve">Guide: </w:t>
      </w:r>
      <w:r>
        <w:rPr>
          <w:rFonts w:ascii="Calibri" w:hAnsi="Calibri"/>
          <w:b w:val="0"/>
          <w:i w:val="0"/>
        </w:rPr>
        <w:t>Let me show you. First, I count the groups. Two boxes. That's my first number: 2. Next, I look inside ONE box. Five items. That's my second number: 5. When I have equal groups, I multiply. So this is 2 × 5. The groups come first, then how many in each group.</w:t>
      </w:r>
    </w:p>
    <w:p>
      <w:pPr>
        <w:pStyle w:val="Heading1"/>
        <w:spacing w:before="280" w:after="80"/>
      </w:pPr>
      <w:r>
        <w:t>S2.1 — Transfer Circles</w:t>
      </w:r>
    </w:p>
    <w:p>
      <w:pPr>
        <w:spacing w:before="20" w:after="20"/>
        <w:ind w:left="0"/>
      </w:pPr>
      <w:r>
        <w:rPr>
          <w:rFonts w:ascii="Calibri" w:hAnsi="Calibri"/>
          <w:b/>
          <w:i w:val="0"/>
        </w:rPr>
        <w:t xml:space="preserve">Visual: </w:t>
      </w:r>
      <w:r>
        <w:rPr>
          <w:rFonts w:ascii="Calibri" w:hAnsi="Calibri"/>
          <w:b w:val="0"/>
          <w:i w:val="0"/>
        </w:rPr>
        <w:t>4 circles appear, each containing 2 dots.</w:t>
      </w:r>
    </w:p>
    <w:p>
      <w:pPr>
        <w:spacing w:before="20" w:after="20"/>
        <w:ind w:left="0"/>
      </w:pPr>
      <w:r>
        <w:rPr>
          <w:rFonts w:ascii="Calibri" w:hAnsi="Calibri"/>
          <w:b/>
          <w:i w:val="0"/>
        </w:rPr>
        <w:t xml:space="preserve">Guide: </w:t>
      </w:r>
      <w:r>
        <w:rPr>
          <w:rFonts w:ascii="Calibri" w:hAnsi="Calibri"/>
          <w:b w:val="0"/>
          <w:i w:val="0"/>
        </w:rPr>
        <w:t>No bags now. Just circles. But the thinking is the same.</w:t>
      </w:r>
    </w:p>
    <w:p>
      <w:pPr>
        <w:spacing w:before="20" w:after="20"/>
        <w:ind w:left="0"/>
      </w:pPr>
      <w:r>
        <w:rPr>
          <w:rFonts w:ascii="Calibri" w:hAnsi="Calibri"/>
          <w:b/>
          <w:i w:val="0"/>
        </w:rPr>
        <w:t xml:space="preserve">Guide: </w:t>
      </w:r>
      <w:r>
        <w:rPr>
          <w:rFonts w:ascii="Calibri" w:hAnsi="Calibri"/>
          <w:b w:val="0"/>
          <w:i w:val="0"/>
        </w:rPr>
        <w:t>Count the groups.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groups?</w:t>
      </w:r>
    </w:p>
    <w:p>
      <w:pPr>
        <w:spacing w:before="0" w:after="20"/>
        <w:ind w:left="360"/>
      </w:pPr>
      <w:r>
        <w:rPr>
          <w:rFonts w:ascii="Calibri" w:hAnsi="Calibri"/>
          <w:b w:val="0"/>
          <w:i w:val="0"/>
        </w:rPr>
        <w:t>• 2</w:t>
      </w:r>
    </w:p>
    <w:p>
      <w:pPr>
        <w:spacing w:before="0" w:after="20"/>
        <w:ind w:left="360"/>
      </w:pPr>
      <w:r>
        <w:rPr>
          <w:rFonts w:ascii="Calibri" w:hAnsi="Calibri"/>
          <w:b w:val="0"/>
          <w:i w:val="0"/>
        </w:rPr>
        <w:t>• 3</w:t>
      </w:r>
    </w:p>
    <w:p>
      <w:pPr>
        <w:spacing w:before="0" w:after="20"/>
        <w:ind w:left="360"/>
      </w:pPr>
      <w:r>
        <w:rPr>
          <w:rFonts w:ascii="Calibri" w:hAnsi="Calibri"/>
          <w:b w:val="0"/>
          <w:i w:val="0"/>
        </w:rPr>
        <w:t>• 4</w:t>
      </w:r>
    </w:p>
    <w:p>
      <w:pPr>
        <w:spacing w:before="0" w:after="20"/>
        <w:ind w:left="360"/>
      </w:pPr>
      <w:r>
        <w:rPr>
          <w:rFonts w:ascii="Calibri" w:hAnsi="Calibri"/>
          <w:b w:val="0"/>
          <w:i w:val="0"/>
        </w:rPr>
        <w:t>• 6</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4, correct</w:t>
      </w:r>
    </w:p>
    <w:p>
      <w:pPr>
        <w:spacing w:before="20" w:after="20"/>
        <w:ind w:left="0"/>
      </w:pPr>
      <w:r>
        <w:rPr>
          <w:rFonts w:ascii="Calibri" w:hAnsi="Calibri"/>
          <w:b/>
          <w:i w:val="0"/>
        </w:rPr>
        <w:t xml:space="preserve">Guide: </w:t>
      </w:r>
      <w:r>
        <w:rPr>
          <w:rFonts w:ascii="Calibri" w:hAnsi="Calibri"/>
          <w:b w:val="0"/>
          <w:i w:val="0"/>
        </w:rPr>
        <w:t>Right. 4 circles. Those are your groups.</w:t>
      </w:r>
    </w:p>
    <w:p>
      <w:pPr>
        <w:spacing w:before="40" w:after="20"/>
        <w:ind w:left="0"/>
      </w:pPr>
      <w:r>
        <w:rPr>
          <w:rFonts w:ascii="Calibri" w:hAnsi="Calibri"/>
          <w:b/>
          <w:i w:val="0"/>
        </w:rPr>
        <w:t xml:space="preserve">🟠  </w:t>
      </w:r>
      <w:r>
        <w:rPr>
          <w:rFonts w:ascii="Calibri" w:hAnsi="Calibri"/>
          <w:b/>
          <w:i w:val="0"/>
          <w:sz w:val="19"/>
        </w:rPr>
        <w:t>Student selected 2: counted items per container instead of containers</w:t>
      </w:r>
    </w:p>
    <w:p>
      <w:pPr>
        <w:spacing w:before="20" w:after="20"/>
        <w:ind w:left="0"/>
      </w:pPr>
      <w:r>
        <w:rPr>
          <w:rFonts w:ascii="Calibri" w:hAnsi="Calibri"/>
          <w:b/>
          <w:i w:val="0"/>
        </w:rPr>
        <w:t xml:space="preserve">Visual: </w:t>
      </w:r>
      <w:r>
        <w:rPr>
          <w:rFonts w:ascii="Calibri" w:hAnsi="Calibri"/>
          <w:b w:val="0"/>
          <w:i w:val="0"/>
        </w:rPr>
        <w:t>All 4 circles highlight in sequence.</w:t>
      </w:r>
    </w:p>
    <w:p>
      <w:pPr>
        <w:spacing w:before="20" w:after="20"/>
        <w:ind w:left="0"/>
      </w:pPr>
      <w:r>
        <w:rPr>
          <w:rFonts w:ascii="Calibri" w:hAnsi="Calibri"/>
          <w:b/>
          <w:i w:val="0"/>
        </w:rPr>
        <w:t xml:space="preserve">Guide: </w:t>
      </w:r>
      <w:r>
        <w:rPr>
          <w:rFonts w:ascii="Calibri" w:hAnsi="Calibri"/>
          <w:b w:val="0"/>
          <w:i w:val="0"/>
        </w:rPr>
        <w:t>You counted the dots in one circle. Count the circles themselves. How many circles do you see?</w:t>
      </w:r>
    </w:p>
    <w:p>
      <w:pPr>
        <w:spacing w:before="40" w:after="20"/>
        <w:ind w:left="0"/>
      </w:pPr>
      <w:r>
        <w:rPr>
          <w:rFonts w:ascii="Calibri" w:hAnsi="Calibri"/>
          <w:b/>
          <w:i w:val="0"/>
        </w:rPr>
        <w:t xml:space="preserve">🟠  </w:t>
      </w:r>
      <w:r>
        <w:rPr>
          <w:rFonts w:ascii="Calibri" w:hAnsi="Calibri"/>
          <w:b/>
          <w:i w:val="0"/>
          <w:sz w:val="19"/>
        </w:rPr>
        <w:t>Student selected 3: miscounted the number of containers</w:t>
      </w:r>
    </w:p>
    <w:p>
      <w:pPr>
        <w:spacing w:before="20" w:after="20"/>
        <w:ind w:left="0"/>
      </w:pPr>
      <w:r>
        <w:rPr>
          <w:rFonts w:ascii="Calibri" w:hAnsi="Calibri"/>
          <w:b/>
          <w:i w:val="0"/>
        </w:rPr>
        <w:t xml:space="preserve">Visual: </w:t>
      </w:r>
      <w:r>
        <w:rPr>
          <w:rFonts w:ascii="Calibri" w:hAnsi="Calibri"/>
          <w:b w:val="0"/>
          <w:i w:val="0"/>
        </w:rPr>
        <w:t>All 4 circles highlight in sequence.</w:t>
      </w:r>
    </w:p>
    <w:p>
      <w:pPr>
        <w:spacing w:before="20" w:after="20"/>
        <w:ind w:left="0"/>
      </w:pPr>
      <w:r>
        <w:rPr>
          <w:rFonts w:ascii="Calibri" w:hAnsi="Calibri"/>
          <w:b/>
          <w:i w:val="0"/>
        </w:rPr>
        <w:t xml:space="preserve">Guide: </w:t>
      </w:r>
      <w:r>
        <w:rPr>
          <w:rFonts w:ascii="Calibri" w:hAnsi="Calibri"/>
          <w:b w:val="0"/>
          <w:i w:val="0"/>
        </w:rPr>
        <w:t>Look at the circles. Count them one by one. How many circles are there?</w:t>
      </w:r>
    </w:p>
    <w:p>
      <w:pPr>
        <w:spacing w:before="40" w:after="20"/>
        <w:ind w:left="0"/>
      </w:pPr>
      <w:r>
        <w:rPr>
          <w:rFonts w:ascii="Calibri" w:hAnsi="Calibri"/>
          <w:b/>
          <w:i w:val="0"/>
        </w:rPr>
        <w:t xml:space="preserve">🟠  </w:t>
      </w:r>
      <w:r>
        <w:rPr>
          <w:rFonts w:ascii="Calibri" w:hAnsi="Calibri"/>
          <w:b/>
          <w:i w:val="0"/>
          <w:sz w:val="19"/>
        </w:rPr>
        <w:t>Student selected 6: counted total items instead of containers</w:t>
      </w:r>
    </w:p>
    <w:p>
      <w:pPr>
        <w:spacing w:before="20" w:after="20"/>
        <w:ind w:left="0"/>
      </w:pPr>
      <w:r>
        <w:rPr>
          <w:rFonts w:ascii="Calibri" w:hAnsi="Calibri"/>
          <w:b/>
          <w:i w:val="0"/>
        </w:rPr>
        <w:t xml:space="preserve">Visual: </w:t>
      </w:r>
      <w:r>
        <w:rPr>
          <w:rFonts w:ascii="Calibri" w:hAnsi="Calibri"/>
          <w:b w:val="0"/>
          <w:i w:val="0"/>
        </w:rPr>
        <w:t>Circles highlight, not the dots inside.</w:t>
      </w:r>
    </w:p>
    <w:p>
      <w:pPr>
        <w:spacing w:before="20" w:after="20"/>
        <w:ind w:left="0"/>
      </w:pPr>
      <w:r>
        <w:rPr>
          <w:rFonts w:ascii="Calibri" w:hAnsi="Calibri"/>
          <w:b/>
          <w:i w:val="0"/>
        </w:rPr>
        <w:t xml:space="preserve">Guide: </w:t>
      </w:r>
      <w:r>
        <w:rPr>
          <w:rFonts w:ascii="Calibri" w:hAnsi="Calibri"/>
          <w:b w:val="0"/>
          <w:i w:val="0"/>
        </w:rPr>
        <w:t>You counted all the dots. The question asks for groups. Each circle is one group. Count the circles.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Circles highlight one by one: 1, 2, 3, 4.</w:t>
      </w:r>
    </w:p>
    <w:p>
      <w:pPr>
        <w:spacing w:before="20" w:after="20"/>
        <w:ind w:left="0"/>
      </w:pPr>
      <w:r>
        <w:rPr>
          <w:rFonts w:ascii="Calibri" w:hAnsi="Calibri"/>
          <w:b/>
          <w:i w:val="0"/>
        </w:rPr>
        <w:t xml:space="preserve">Guide: </w:t>
      </w:r>
      <w:r>
        <w:rPr>
          <w:rFonts w:ascii="Calibri" w:hAnsi="Calibri"/>
          <w:b w:val="0"/>
          <w:i w:val="0"/>
        </w:rPr>
        <w:t>Let me show you. I count the circles: 1, 2, 3, 4. Four circles. Each circle is one group. The answer is 4 groups.</w:t>
      </w:r>
    </w:p>
    <w:p>
      <w:pPr>
        <w:spacing w:before="20" w:after="20"/>
        <w:ind w:left="0"/>
      </w:pPr>
      <w:r>
        <w:rPr>
          <w:rFonts w:ascii="Calibri" w:hAnsi="Calibri"/>
          <w:b/>
          <w:i w:val="0"/>
        </w:rPr>
        <w:t xml:space="preserve">Guide: </w:t>
      </w:r>
      <w:r>
        <w:rPr>
          <w:rFonts w:ascii="Calibri" w:hAnsi="Calibri"/>
          <w:b w:val="0"/>
          <w:i w:val="0"/>
        </w:rPr>
        <w:t>Now look inside ONE circle. How many dots?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in each group?</w:t>
      </w:r>
    </w:p>
    <w:p>
      <w:pPr>
        <w:spacing w:before="0" w:after="20"/>
        <w:ind w:left="360"/>
      </w:pPr>
      <w:r>
        <w:rPr>
          <w:rFonts w:ascii="Calibri" w:hAnsi="Calibri"/>
          <w:b w:val="0"/>
          <w:i w:val="0"/>
        </w:rPr>
        <w:t>• 1</w:t>
      </w:r>
    </w:p>
    <w:p>
      <w:pPr>
        <w:spacing w:before="0" w:after="20"/>
        <w:ind w:left="360"/>
      </w:pPr>
      <w:r>
        <w:rPr>
          <w:rFonts w:ascii="Calibri" w:hAnsi="Calibri"/>
          <w:b w:val="0"/>
          <w:i w:val="0"/>
        </w:rPr>
        <w:t>• 2</w:t>
      </w:r>
    </w:p>
    <w:p>
      <w:pPr>
        <w:spacing w:before="0" w:after="20"/>
        <w:ind w:left="360"/>
      </w:pPr>
      <w:r>
        <w:rPr>
          <w:rFonts w:ascii="Calibri" w:hAnsi="Calibri"/>
          <w:b w:val="0"/>
          <w:i w:val="0"/>
        </w:rPr>
        <w:t>• 3</w:t>
      </w:r>
    </w:p>
    <w:p>
      <w:pPr>
        <w:spacing w:before="0" w:after="20"/>
        <w:ind w:left="360"/>
      </w:pPr>
      <w:r>
        <w:rPr>
          <w:rFonts w:ascii="Calibri" w:hAnsi="Calibri"/>
          <w:b w:val="0"/>
          <w:i w:val="0"/>
        </w:rPr>
        <w:t>• 4</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2, correct</w:t>
      </w:r>
    </w:p>
    <w:p>
      <w:pPr>
        <w:spacing w:before="20" w:after="20"/>
        <w:ind w:left="0"/>
      </w:pPr>
      <w:r>
        <w:rPr>
          <w:rFonts w:ascii="Calibri" w:hAnsi="Calibri"/>
          <w:b/>
          <w:i w:val="0"/>
        </w:rPr>
        <w:t xml:space="preserve">Guide: </w:t>
      </w:r>
      <w:r>
        <w:rPr>
          <w:rFonts w:ascii="Calibri" w:hAnsi="Calibri"/>
          <w:b w:val="0"/>
          <w:i w:val="0"/>
        </w:rPr>
        <w:t>That's it. 2 dots in each. So you have...</w:t>
      </w:r>
    </w:p>
    <w:p>
      <w:pPr>
        <w:spacing w:before="40" w:after="20"/>
        <w:ind w:left="0"/>
      </w:pPr>
      <w:r>
        <w:rPr>
          <w:rFonts w:ascii="Calibri" w:hAnsi="Calibri"/>
          <w:b/>
          <w:i w:val="0"/>
        </w:rPr>
        <w:t xml:space="preserve">🟠  </w:t>
      </w:r>
      <w:r>
        <w:rPr>
          <w:rFonts w:ascii="Calibri" w:hAnsi="Calibri"/>
          <w:b/>
          <w:i w:val="0"/>
          <w:sz w:val="19"/>
        </w:rPr>
        <w:t>Student selected 1: undercounted items per container</w:t>
      </w:r>
    </w:p>
    <w:p>
      <w:pPr>
        <w:spacing w:before="20" w:after="20"/>
        <w:ind w:left="0"/>
      </w:pPr>
      <w:r>
        <w:rPr>
          <w:rFonts w:ascii="Calibri" w:hAnsi="Calibri"/>
          <w:b/>
          <w:i w:val="0"/>
        </w:rPr>
        <w:t xml:space="preserve">Visual: </w:t>
      </w:r>
      <w:r>
        <w:rPr>
          <w:rFonts w:ascii="Calibri" w:hAnsi="Calibri"/>
          <w:b w:val="0"/>
          <w:i w:val="0"/>
        </w:rPr>
        <w:t>One circle highlights. Dots inside pulse.</w:t>
      </w:r>
    </w:p>
    <w:p>
      <w:pPr>
        <w:spacing w:before="20" w:after="20"/>
        <w:ind w:left="0"/>
      </w:pPr>
      <w:r>
        <w:rPr>
          <w:rFonts w:ascii="Calibri" w:hAnsi="Calibri"/>
          <w:b/>
          <w:i w:val="0"/>
        </w:rPr>
        <w:t xml:space="preserve">Guide: </w:t>
      </w:r>
      <w:r>
        <w:rPr>
          <w:rFonts w:ascii="Calibri" w:hAnsi="Calibri"/>
          <w:b w:val="0"/>
          <w:i w:val="0"/>
        </w:rPr>
        <w:t>Look inside one circle. Count the dots. How many dots are in that circle?</w:t>
      </w:r>
    </w:p>
    <w:p>
      <w:pPr>
        <w:spacing w:before="40" w:after="20"/>
        <w:ind w:left="0"/>
      </w:pPr>
      <w:r>
        <w:rPr>
          <w:rFonts w:ascii="Calibri" w:hAnsi="Calibri"/>
          <w:b/>
          <w:i w:val="0"/>
        </w:rPr>
        <w:t xml:space="preserve">🟠  </w:t>
      </w:r>
      <w:r>
        <w:rPr>
          <w:rFonts w:ascii="Calibri" w:hAnsi="Calibri"/>
          <w:b/>
          <w:i w:val="0"/>
          <w:sz w:val="19"/>
        </w:rPr>
        <w:t>Student selected 3: overcounted items per container</w:t>
      </w:r>
    </w:p>
    <w:p>
      <w:pPr>
        <w:spacing w:before="20" w:after="20"/>
        <w:ind w:left="0"/>
      </w:pPr>
      <w:r>
        <w:rPr>
          <w:rFonts w:ascii="Calibri" w:hAnsi="Calibri"/>
          <w:b/>
          <w:i w:val="0"/>
        </w:rPr>
        <w:t xml:space="preserve">Visual: </w:t>
      </w:r>
      <w:r>
        <w:rPr>
          <w:rFonts w:ascii="Calibri" w:hAnsi="Calibri"/>
          <w:b w:val="0"/>
          <w:i w:val="0"/>
        </w:rPr>
        <w:t>One circle highlights. Dots inside pulse.</w:t>
      </w:r>
    </w:p>
    <w:p>
      <w:pPr>
        <w:spacing w:before="20" w:after="20"/>
        <w:ind w:left="0"/>
      </w:pPr>
      <w:r>
        <w:rPr>
          <w:rFonts w:ascii="Calibri" w:hAnsi="Calibri"/>
          <w:b/>
          <w:i w:val="0"/>
        </w:rPr>
        <w:t xml:space="preserve">Guide: </w:t>
      </w:r>
      <w:r>
        <w:rPr>
          <w:rFonts w:ascii="Calibri" w:hAnsi="Calibri"/>
          <w:b w:val="0"/>
          <w:i w:val="0"/>
        </w:rPr>
        <w:t>Count carefully. Look at just ONE circle. How many dots are inside it?</w:t>
      </w:r>
    </w:p>
    <w:p>
      <w:pPr>
        <w:spacing w:before="40" w:after="20"/>
        <w:ind w:left="0"/>
      </w:pPr>
      <w:r>
        <w:rPr>
          <w:rFonts w:ascii="Calibri" w:hAnsi="Calibri"/>
          <w:b/>
          <w:i w:val="0"/>
        </w:rPr>
        <w:t xml:space="preserve">🟠  </w:t>
      </w:r>
      <w:r>
        <w:rPr>
          <w:rFonts w:ascii="Calibri" w:hAnsi="Calibri"/>
          <w:b/>
          <w:i w:val="0"/>
          <w:sz w:val="19"/>
        </w:rPr>
        <w:t>Student selected 4: counted total groups instead of items per group</w:t>
      </w:r>
    </w:p>
    <w:p>
      <w:pPr>
        <w:spacing w:before="20" w:after="20"/>
        <w:ind w:left="0"/>
      </w:pPr>
      <w:r>
        <w:rPr>
          <w:rFonts w:ascii="Calibri" w:hAnsi="Calibri"/>
          <w:b/>
          <w:i w:val="0"/>
        </w:rPr>
        <w:t xml:space="preserve">Visual: </w:t>
      </w:r>
      <w:r>
        <w:rPr>
          <w:rFonts w:ascii="Calibri" w:hAnsi="Calibri"/>
          <w:b w:val="0"/>
          <w:i w:val="0"/>
        </w:rPr>
        <w:t>One circle highlights. Dots inside pulse.</w:t>
      </w:r>
    </w:p>
    <w:p>
      <w:pPr>
        <w:spacing w:before="20" w:after="20"/>
        <w:ind w:left="0"/>
      </w:pPr>
      <w:r>
        <w:rPr>
          <w:rFonts w:ascii="Calibri" w:hAnsi="Calibri"/>
          <w:b/>
          <w:i w:val="0"/>
        </w:rPr>
        <w:t xml:space="preserve">Guide: </w:t>
      </w:r>
      <w:r>
        <w:rPr>
          <w:rFonts w:ascii="Calibri" w:hAnsi="Calibri"/>
          <w:b w:val="0"/>
          <w:i w:val="0"/>
        </w:rPr>
        <w:t>You counted all the circles. Look inside ONE circle. Count the dots in that one circle.</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One circle highlights. Dots inside highlight one by one: 1, 2.</w:t>
      </w:r>
    </w:p>
    <w:p>
      <w:pPr>
        <w:spacing w:before="20" w:after="20"/>
        <w:ind w:left="0"/>
      </w:pPr>
      <w:r>
        <w:rPr>
          <w:rFonts w:ascii="Calibri" w:hAnsi="Calibri"/>
          <w:b/>
          <w:i w:val="0"/>
        </w:rPr>
        <w:t xml:space="preserve">Guide: </w:t>
      </w:r>
      <w:r>
        <w:rPr>
          <w:rFonts w:ascii="Calibri" w:hAnsi="Calibri"/>
          <w:b w:val="0"/>
          <w:i w:val="0"/>
        </w:rPr>
        <w:t>Here's how. I pick one circle and count the dots inside: 1, 2. Two dots in each circle. That's how many are in each group. The answer is 2.</w:t>
      </w:r>
    </w:p>
    <w:p>
      <w:pPr>
        <w:spacing w:before="20" w:after="20"/>
        <w:ind w:left="0"/>
      </w:pPr>
      <w:r>
        <w:rPr>
          <w:rFonts w:ascii="Calibri" w:hAnsi="Calibri"/>
          <w:b/>
          <w:i w:val="0"/>
        </w:rPr>
        <w:t xml:space="preserve">Guide: </w:t>
      </w:r>
      <w:r>
        <w:rPr>
          <w:rFonts w:ascii="Calibri" w:hAnsi="Calibri"/>
          <w:b w:val="0"/>
          <w:i w:val="0"/>
        </w:rPr>
        <w:t>Say it.</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Say it.</w:t>
      </w:r>
    </w:p>
    <w:p>
      <w:pPr>
        <w:spacing w:before="0" w:after="20"/>
        <w:ind w:left="360"/>
      </w:pPr>
      <w:r>
        <w:rPr>
          <w:rFonts w:ascii="Calibri" w:hAnsi="Calibri"/>
          <w:b w:val="0"/>
          <w:i w:val="0"/>
        </w:rPr>
        <w:t>• 4 groups of 2</w:t>
      </w:r>
    </w:p>
    <w:p>
      <w:pPr>
        <w:spacing w:before="0" w:after="20"/>
        <w:ind w:left="360"/>
      </w:pPr>
      <w:r>
        <w:rPr>
          <w:rFonts w:ascii="Calibri" w:hAnsi="Calibri"/>
          <w:b w:val="0"/>
          <w:i w:val="0"/>
        </w:rPr>
        <w:t>• 2 groups of 4</w:t>
      </w:r>
    </w:p>
    <w:p>
      <w:pPr>
        <w:spacing w:before="0" w:after="20"/>
        <w:ind w:left="360"/>
      </w:pPr>
      <w:r>
        <w:rPr>
          <w:rFonts w:ascii="Calibri" w:hAnsi="Calibri"/>
          <w:b w:val="0"/>
          <w:i w:val="0"/>
        </w:rPr>
        <w:t>• 8 groups</w:t>
      </w:r>
    </w:p>
    <w:p>
      <w:pPr>
        <w:spacing w:before="0" w:after="20"/>
        <w:ind w:left="360"/>
      </w:pPr>
      <w:r>
        <w:rPr>
          <w:rFonts w:ascii="Calibri" w:hAnsi="Calibri"/>
          <w:b w:val="0"/>
          <w:i w:val="0"/>
        </w:rPr>
        <w:t>• 4 dots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4 groups of 2, correct</w:t>
      </w:r>
    </w:p>
    <w:p>
      <w:pPr>
        <w:spacing w:before="20" w:after="20"/>
        <w:ind w:left="0"/>
      </w:pPr>
      <w:r>
        <w:rPr>
          <w:rFonts w:ascii="Calibri" w:hAnsi="Calibri"/>
          <w:b/>
          <w:i w:val="0"/>
        </w:rPr>
        <w:t xml:space="preserve">Guide: </w:t>
      </w:r>
      <w:r>
        <w:rPr>
          <w:rFonts w:ascii="Calibri" w:hAnsi="Calibri"/>
          <w:b w:val="0"/>
          <w:i w:val="0"/>
        </w:rPr>
        <w:t>Right. 4 groups of 2. Circles instead of bags, same structure.</w:t>
      </w:r>
    </w:p>
    <w:p>
      <w:pPr>
        <w:spacing w:before="40" w:after="20"/>
        <w:ind w:left="0"/>
      </w:pPr>
      <w:r>
        <w:rPr>
          <w:rFonts w:ascii="Calibri" w:hAnsi="Calibri"/>
          <w:b/>
          <w:i w:val="0"/>
        </w:rPr>
        <w:t xml:space="preserve">🟠  </w:t>
      </w:r>
      <w:r>
        <w:rPr>
          <w:rFonts w:ascii="Calibri" w:hAnsi="Calibri"/>
          <w:b/>
          <w:i w:val="0"/>
          <w:sz w:val="19"/>
        </w:rPr>
        <w:t>Student selected 2 groups of 4: reversed the group count and items per group</w:t>
      </w:r>
    </w:p>
    <w:p>
      <w:pPr>
        <w:spacing w:before="20" w:after="20"/>
        <w:ind w:left="0"/>
      </w:pPr>
      <w:r>
        <w:rPr>
          <w:rFonts w:ascii="Calibri" w:hAnsi="Calibri"/>
          <w:b/>
          <w:i w:val="0"/>
        </w:rPr>
        <w:t xml:space="preserve">Visual: </w:t>
      </w:r>
      <w:r>
        <w:rPr>
          <w:rFonts w:ascii="Calibri" w:hAnsi="Calibri"/>
          <w:b w:val="0"/>
          <w:i w:val="0"/>
        </w:rPr>
        <w:t>All circles highlight briefly, then one circle highlights with dots inside pulsing.</w:t>
      </w:r>
    </w:p>
    <w:p>
      <w:pPr>
        <w:spacing w:before="20" w:after="20"/>
        <w:ind w:left="0"/>
      </w:pPr>
      <w:r>
        <w:rPr>
          <w:rFonts w:ascii="Calibri" w:hAnsi="Calibri"/>
          <w:b/>
          <w:i w:val="0"/>
        </w:rPr>
        <w:t xml:space="preserve">Guide: </w:t>
      </w:r>
      <w:r>
        <w:rPr>
          <w:rFonts w:ascii="Calibri" w:hAnsi="Calibri"/>
          <w:b w:val="0"/>
          <w:i w:val="0"/>
        </w:rPr>
        <w:t>You flipped the numbers. Count the circles first. That's your groups. Then count inside one circle. That's how many in each.</w:t>
      </w:r>
    </w:p>
    <w:p>
      <w:pPr>
        <w:spacing w:before="40" w:after="20"/>
        <w:ind w:left="0"/>
      </w:pPr>
      <w:r>
        <w:rPr>
          <w:rFonts w:ascii="Calibri" w:hAnsi="Calibri"/>
          <w:b/>
          <w:i w:val="0"/>
        </w:rPr>
        <w:t xml:space="preserve">🟠  </w:t>
      </w:r>
      <w:r>
        <w:rPr>
          <w:rFonts w:ascii="Calibri" w:hAnsi="Calibri"/>
          <w:b/>
          <w:i w:val="0"/>
          <w:sz w:val="19"/>
        </w:rPr>
        <w:t>Student selected 8 groups: calculated total items and called it groups</w:t>
      </w:r>
    </w:p>
    <w:p>
      <w:pPr>
        <w:spacing w:before="20" w:after="20"/>
        <w:ind w:left="0"/>
      </w:pPr>
      <w:r>
        <w:rPr>
          <w:rFonts w:ascii="Calibri" w:hAnsi="Calibri"/>
          <w:b/>
          <w:i w:val="0"/>
        </w:rPr>
        <w:t xml:space="preserve">Visual: </w:t>
      </w:r>
      <w:r>
        <w:rPr>
          <w:rFonts w:ascii="Calibri" w:hAnsi="Calibri"/>
          <w:b w:val="0"/>
          <w:i w:val="0"/>
        </w:rPr>
        <w:t>Circles highlight, not the dots.</w:t>
      </w:r>
    </w:p>
    <w:p>
      <w:pPr>
        <w:spacing w:before="20" w:after="20"/>
        <w:ind w:left="0"/>
      </w:pPr>
      <w:r>
        <w:rPr>
          <w:rFonts w:ascii="Calibri" w:hAnsi="Calibri"/>
          <w:b/>
          <w:i w:val="0"/>
        </w:rPr>
        <w:t xml:space="preserve">Guide: </w:t>
      </w:r>
      <w:r>
        <w:rPr>
          <w:rFonts w:ascii="Calibri" w:hAnsi="Calibri"/>
          <w:b w:val="0"/>
          <w:i w:val="0"/>
        </w:rPr>
        <w:t>That's all the dots. But the question asks for groups. Each circle is one group. How many circles? How many dots in each?</w:t>
      </w:r>
    </w:p>
    <w:p>
      <w:pPr>
        <w:spacing w:before="40" w:after="20"/>
        <w:ind w:left="0"/>
      </w:pPr>
      <w:r>
        <w:rPr>
          <w:rFonts w:ascii="Calibri" w:hAnsi="Calibri"/>
          <w:b/>
          <w:i w:val="0"/>
        </w:rPr>
        <w:t xml:space="preserve">🟠  </w:t>
      </w:r>
      <w:r>
        <w:rPr>
          <w:rFonts w:ascii="Calibri" w:hAnsi="Calibri"/>
          <w:b/>
          <w:i w:val="0"/>
          <w:sz w:val="19"/>
        </w:rPr>
        <w:t>Student selected 4 dots: stated group count but missed the structure entirely</w:t>
      </w:r>
    </w:p>
    <w:p>
      <w:pPr>
        <w:spacing w:before="20" w:after="20"/>
        <w:ind w:left="0"/>
      </w:pPr>
      <w:r>
        <w:rPr>
          <w:rFonts w:ascii="Calibri" w:hAnsi="Calibri"/>
          <w:b/>
          <w:i w:val="0"/>
        </w:rPr>
        <w:t xml:space="preserve">Visual: </w:t>
      </w:r>
      <w:r>
        <w:rPr>
          <w:rFonts w:ascii="Calibri" w:hAnsi="Calibri"/>
          <w:b w:val="0"/>
          <w:i w:val="0"/>
        </w:rPr>
        <w:t>All circles highlight, then one circle opens to show contents.</w:t>
      </w:r>
    </w:p>
    <w:p>
      <w:pPr>
        <w:spacing w:before="20" w:after="20"/>
        <w:ind w:left="0"/>
      </w:pPr>
      <w:r>
        <w:rPr>
          <w:rFonts w:ascii="Calibri" w:hAnsi="Calibri"/>
          <w:b/>
          <w:i w:val="0"/>
        </w:rPr>
        <w:t xml:space="preserve">Guide: </w:t>
      </w:r>
      <w:r>
        <w:rPr>
          <w:rFonts w:ascii="Calibri" w:hAnsi="Calibri"/>
          <w:b w:val="0"/>
          <w:i w:val="0"/>
        </w:rPr>
        <w:t>The question asks for groups. Say it this way: how many circles, and how many dots in each circle. Try again.</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Circles highlight one by one: 1, 2, 3, 4. Then one circle opens and dots highlight: 1, 2.</w:t>
      </w:r>
    </w:p>
    <w:p>
      <w:pPr>
        <w:spacing w:before="20" w:after="20"/>
        <w:ind w:left="0"/>
      </w:pPr>
      <w:r>
        <w:rPr>
          <w:rFonts w:ascii="Calibri" w:hAnsi="Calibri"/>
          <w:b/>
          <w:i w:val="0"/>
        </w:rPr>
        <w:t xml:space="preserve">Guide: </w:t>
      </w:r>
      <w:r>
        <w:rPr>
          <w:rFonts w:ascii="Calibri" w:hAnsi="Calibri"/>
          <w:b w:val="0"/>
          <w:i w:val="0"/>
        </w:rPr>
        <w:t>Let me walk you through it. First, I count the circles: 1, 2, 3, 4. Four circles, those are my groups. Then I look inside one circle and count: 1, 2. Two dots in each. So I have 4 groups of 2. That's the structure we're looking for.</w:t>
      </w:r>
    </w:p>
    <w:p>
      <w:pPr>
        <w:pStyle w:val="Heading1"/>
        <w:spacing w:before="280" w:after="80"/>
      </w:pPr>
      <w:r>
        <w:t>S2.2 — Reduced Scaffolding Product Introduction</w:t>
      </w:r>
    </w:p>
    <w:p>
      <w:pPr>
        <w:spacing w:before="20" w:after="20"/>
        <w:ind w:left="0"/>
      </w:pPr>
      <w:r>
        <w:rPr>
          <w:rFonts w:ascii="Calibri" w:hAnsi="Calibri"/>
          <w:b/>
          <w:i w:val="0"/>
        </w:rPr>
        <w:t xml:space="preserve">Visual: </w:t>
      </w:r>
      <w:r>
        <w:rPr>
          <w:rFonts w:ascii="Calibri" w:hAnsi="Calibri"/>
          <w:b w:val="0"/>
          <w:i w:val="0"/>
        </w:rPr>
        <w:t>3 circles appear, each containing 3 dots.</w:t>
      </w:r>
    </w:p>
    <w:p>
      <w:pPr>
        <w:spacing w:before="20" w:after="20"/>
        <w:ind w:left="0"/>
      </w:pPr>
      <w:r>
        <w:rPr>
          <w:rFonts w:ascii="Calibri" w:hAnsi="Calibri"/>
          <w:b/>
          <w:i w:val="0"/>
        </w:rPr>
        <w:t xml:space="preserve">Guide: </w:t>
      </w:r>
      <w:r>
        <w:rPr>
          <w:rFonts w:ascii="Calibri" w:hAnsi="Calibri"/>
          <w:b w:val="0"/>
          <w:i w:val="0"/>
        </w:rPr>
        <w:t>Here are more circles. What do you notice?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groups? How many in each?</w:t>
      </w:r>
    </w:p>
    <w:p>
      <w:pPr>
        <w:spacing w:before="0" w:after="20"/>
        <w:ind w:left="360"/>
      </w:pPr>
      <w:r>
        <w:rPr>
          <w:rFonts w:ascii="Calibri" w:hAnsi="Calibri"/>
          <w:b w:val="0"/>
          <w:i w:val="0"/>
        </w:rPr>
        <w:t>• 3 groups of 3</w:t>
      </w:r>
    </w:p>
    <w:p>
      <w:pPr>
        <w:spacing w:before="0" w:after="20"/>
        <w:ind w:left="360"/>
      </w:pPr>
      <w:r>
        <w:rPr>
          <w:rFonts w:ascii="Calibri" w:hAnsi="Calibri"/>
          <w:b w:val="0"/>
          <w:i w:val="0"/>
        </w:rPr>
        <w:t>• 3 groups of 2</w:t>
      </w:r>
    </w:p>
    <w:p>
      <w:pPr>
        <w:spacing w:before="0" w:after="20"/>
        <w:ind w:left="360"/>
      </w:pPr>
      <w:r>
        <w:rPr>
          <w:rFonts w:ascii="Calibri" w:hAnsi="Calibri"/>
          <w:b w:val="0"/>
          <w:i w:val="0"/>
        </w:rPr>
        <w:t>• 2 groups of 3</w:t>
      </w:r>
    </w:p>
    <w:p>
      <w:pPr>
        <w:spacing w:before="0" w:after="20"/>
        <w:ind w:left="360"/>
      </w:pPr>
      <w:r>
        <w:rPr>
          <w:rFonts w:ascii="Calibri" w:hAnsi="Calibri"/>
          <w:b w:val="0"/>
          <w:i w:val="0"/>
        </w:rPr>
        <w:t>• 4 groups of 3</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identified 3 groups of 3, correct</w:t>
      </w:r>
    </w:p>
    <w:p>
      <w:pPr>
        <w:spacing w:before="20" w:after="20"/>
        <w:ind w:left="0"/>
      </w:pPr>
      <w:r>
        <w:rPr>
          <w:rFonts w:ascii="Calibri" w:hAnsi="Calibri"/>
          <w:b/>
          <w:i w:val="0"/>
        </w:rPr>
        <w:t xml:space="preserve">Guide: </w:t>
      </w:r>
      <w:r>
        <w:rPr>
          <w:rFonts w:ascii="Calibri" w:hAnsi="Calibri"/>
          <w:b w:val="0"/>
          <w:i w:val="0"/>
        </w:rPr>
        <w:t>That's right. 3 groups of 3. That's 3 times 3. And here's something new: the answer to a multiplication problem is called the product. 3 times 3 equals 9. 9 is the product. You have 9 dots altogether.</w:t>
      </w:r>
    </w:p>
    <w:p>
      <w:pPr>
        <w:spacing w:before="40" w:after="20"/>
        <w:ind w:left="0"/>
      </w:pPr>
      <w:r>
        <w:rPr>
          <w:rFonts w:ascii="Calibri" w:hAnsi="Calibri"/>
          <w:b/>
          <w:i w:val="0"/>
        </w:rPr>
        <w:t xml:space="preserve">🟠  </w:t>
      </w:r>
      <w:r>
        <w:rPr>
          <w:rFonts w:ascii="Calibri" w:hAnsi="Calibri"/>
          <w:b/>
          <w:i w:val="0"/>
          <w:sz w:val="19"/>
        </w:rPr>
        <w:t>Student selected 3 groups of 2: counted groups correctly but undercounted items per group</w:t>
      </w:r>
    </w:p>
    <w:p>
      <w:pPr>
        <w:spacing w:before="20" w:after="20"/>
        <w:ind w:left="0"/>
      </w:pPr>
      <w:r>
        <w:rPr>
          <w:rFonts w:ascii="Calibri" w:hAnsi="Calibri"/>
          <w:b/>
          <w:i w:val="0"/>
        </w:rPr>
        <w:t xml:space="preserve">Visual: </w:t>
      </w:r>
      <w:r>
        <w:rPr>
          <w:rFonts w:ascii="Calibri" w:hAnsi="Calibri"/>
          <w:b w:val="0"/>
          <w:i w:val="0"/>
        </w:rPr>
        <w:t>One circle highlights to draw attention to counting items inside.</w:t>
      </w:r>
    </w:p>
    <w:p>
      <w:pPr>
        <w:spacing w:before="20" w:after="20"/>
        <w:ind w:left="0"/>
      </w:pPr>
      <w:r>
        <w:rPr>
          <w:rFonts w:ascii="Calibri" w:hAnsi="Calibri"/>
          <w:b/>
          <w:i w:val="0"/>
        </w:rPr>
        <w:t xml:space="preserve">Guide: </w:t>
      </w:r>
      <w:r>
        <w:rPr>
          <w:rFonts w:ascii="Calibri" w:hAnsi="Calibri"/>
          <w:b w:val="0"/>
          <w:i w:val="0"/>
        </w:rPr>
        <w:t>You counted the circles correctly. Now look inside ONE circle. Count the dots carefully.</w:t>
      </w:r>
    </w:p>
    <w:p>
      <w:pPr>
        <w:spacing w:before="40" w:after="20"/>
        <w:ind w:left="0"/>
      </w:pPr>
      <w:r>
        <w:rPr>
          <w:rFonts w:ascii="Calibri" w:hAnsi="Calibri"/>
          <w:b/>
          <w:i w:val="0"/>
        </w:rPr>
        <w:t xml:space="preserve">🟠  </w:t>
      </w:r>
      <w:r>
        <w:rPr>
          <w:rFonts w:ascii="Calibri" w:hAnsi="Calibri"/>
          <w:b/>
          <w:i w:val="0"/>
          <w:sz w:val="19"/>
        </w:rPr>
        <w:t>Student selected 2 groups of 3: reversed the groups count and items per group</w:t>
      </w:r>
    </w:p>
    <w:p>
      <w:pPr>
        <w:spacing w:before="20" w:after="20"/>
        <w:ind w:left="0"/>
      </w:pPr>
      <w:r>
        <w:rPr>
          <w:rFonts w:ascii="Calibri" w:hAnsi="Calibri"/>
          <w:b/>
          <w:i w:val="0"/>
        </w:rPr>
        <w:t xml:space="preserve">Visual: </w:t>
      </w:r>
      <w:r>
        <w:rPr>
          <w:rFonts w:ascii="Calibri" w:hAnsi="Calibri"/>
          <w:b w:val="0"/>
          <w:i w:val="0"/>
        </w:rPr>
        <w:t>All three circles highlight to emphasize the group count.</w:t>
      </w:r>
    </w:p>
    <w:p>
      <w:pPr>
        <w:spacing w:before="20" w:after="20"/>
        <w:ind w:left="0"/>
      </w:pPr>
      <w:r>
        <w:rPr>
          <w:rFonts w:ascii="Calibri" w:hAnsi="Calibri"/>
          <w:b/>
          <w:i w:val="0"/>
        </w:rPr>
        <w:t xml:space="preserve">Guide: </w:t>
      </w:r>
      <w:r>
        <w:rPr>
          <w:rFonts w:ascii="Calibri" w:hAnsi="Calibri"/>
          <w:b w:val="0"/>
          <w:i w:val="0"/>
        </w:rPr>
        <w:t>The 2 tells us about the items inside. The groups are the circles themselves. How many circles do you see?</w:t>
      </w:r>
    </w:p>
    <w:p>
      <w:pPr>
        <w:spacing w:before="40" w:after="20"/>
        <w:ind w:left="0"/>
      </w:pPr>
      <w:r>
        <w:rPr>
          <w:rFonts w:ascii="Calibri" w:hAnsi="Calibri"/>
          <w:b/>
          <w:i w:val="0"/>
        </w:rPr>
        <w:t xml:space="preserve">🟠  </w:t>
      </w:r>
      <w:r>
        <w:rPr>
          <w:rFonts w:ascii="Calibri" w:hAnsi="Calibri"/>
          <w:b/>
          <w:i w:val="0"/>
          <w:sz w:val="19"/>
        </w:rPr>
        <w:t>Student selected 4 groups of 3: overcounted the number of groups</w:t>
      </w:r>
    </w:p>
    <w:p>
      <w:pPr>
        <w:spacing w:before="20" w:after="20"/>
        <w:ind w:left="0"/>
      </w:pPr>
      <w:r>
        <w:rPr>
          <w:rFonts w:ascii="Calibri" w:hAnsi="Calibri"/>
          <w:b/>
          <w:i w:val="0"/>
        </w:rPr>
        <w:t xml:space="preserve">Visual: </w:t>
      </w:r>
      <w:r>
        <w:rPr>
          <w:rFonts w:ascii="Calibri" w:hAnsi="Calibri"/>
          <w:b w:val="0"/>
          <w:i w:val="0"/>
        </w:rPr>
        <w:t>All circles highlight to emphasize counting the groups.</w:t>
      </w:r>
    </w:p>
    <w:p>
      <w:pPr>
        <w:spacing w:before="20" w:after="20"/>
        <w:ind w:left="0"/>
      </w:pPr>
      <w:r>
        <w:rPr>
          <w:rFonts w:ascii="Calibri" w:hAnsi="Calibri"/>
          <w:b/>
          <w:i w:val="0"/>
        </w:rPr>
        <w:t xml:space="preserve">Guide: </w:t>
      </w:r>
      <w:r>
        <w:rPr>
          <w:rFonts w:ascii="Calibri" w:hAnsi="Calibri"/>
          <w:b w:val="0"/>
          <w:i w:val="0"/>
        </w:rPr>
        <w:t>Each circle is one group. Count the circles: how many circles are there?</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Circles highlight one at a time as they are counted: 1, 2, 3. Then one circle opens and dots inside highlight one at a time: 1, 2, 3.</w:t>
      </w:r>
    </w:p>
    <w:p>
      <w:pPr>
        <w:spacing w:before="20" w:after="20"/>
        <w:ind w:left="0"/>
      </w:pPr>
      <w:r>
        <w:rPr>
          <w:rFonts w:ascii="Calibri" w:hAnsi="Calibri"/>
          <w:b/>
          <w:i w:val="0"/>
        </w:rPr>
        <w:t xml:space="preserve">Guide: </w:t>
      </w:r>
      <w:r>
        <w:rPr>
          <w:rFonts w:ascii="Calibri" w:hAnsi="Calibri"/>
          <w:b w:val="0"/>
          <w:i w:val="0"/>
        </w:rPr>
        <w:t>Let me show you. First, count the circles: 1, 2, 3. Three circles. Those are the groups. Now look inside one circle: 1, 2, 3 dots. Three in each group. So we have 3 groups of 3. That's how you identify equal groups: count the containers first, then count what's inside one of them.</w:t>
      </w:r>
    </w:p>
    <w:p>
      <w:pPr>
        <w:pStyle w:val="Heading1"/>
        <w:spacing w:before="280" w:after="80"/>
      </w:pPr>
      <w:r>
        <w:t>S2.3 — Near Independent Graph Callback Identify</w:t>
      </w:r>
    </w:p>
    <w:p>
      <w:pPr>
        <w:spacing w:before="20" w:after="20"/>
        <w:ind w:left="0"/>
      </w:pPr>
      <w:r>
        <w:rPr>
          <w:rFonts w:ascii="Calibri" w:hAnsi="Calibri"/>
          <w:b/>
          <w:i w:val="0"/>
        </w:rPr>
        <w:t xml:space="preserve">Visual: </w:t>
      </w:r>
      <w:r>
        <w:rPr>
          <w:rFonts w:ascii="Calibri" w:hAnsi="Calibri"/>
          <w:b w:val="0"/>
          <w:i w:val="0"/>
        </w:rPr>
        <w:t>4 circles appear, each containing 5 dots. Same structure as the Warmup graph: 4 groups of 5.</w:t>
      </w:r>
    </w:p>
    <w:p>
      <w:pPr>
        <w:spacing w:before="20" w:after="20"/>
        <w:ind w:left="0"/>
      </w:pPr>
      <w:r>
        <w:rPr>
          <w:rFonts w:ascii="Calibri" w:hAnsi="Calibri"/>
          <w:b/>
          <w:i w:val="0"/>
        </w:rPr>
        <w:t xml:space="preserve">Guide: </w:t>
      </w:r>
      <w:r>
        <w:rPr>
          <w:rFonts w:ascii="Calibri" w:hAnsi="Calibri"/>
          <w:b w:val="0"/>
          <w:i w:val="0"/>
        </w:rPr>
        <w:t>You know this already. You did something like this in the graph.</w:t>
      </w:r>
    </w:p>
    <w:p>
      <w:pPr>
        <w:spacing w:before="20" w:after="20"/>
        <w:ind w:left="0"/>
      </w:pPr>
      <w:r>
        <w:rPr>
          <w:rFonts w:ascii="Calibri" w:hAnsi="Calibri"/>
          <w:b/>
          <w:i w:val="0"/>
        </w:rPr>
        <w:t xml:space="preserve">Guide: </w:t>
      </w:r>
      <w:r>
        <w:rPr>
          <w:rFonts w:ascii="Calibri" w:hAnsi="Calibri"/>
          <w:b w:val="0"/>
          <w:i w:val="0"/>
        </w:rPr>
        <w:t>What do you see?</w:t>
      </w:r>
    </w:p>
    <w:p>
      <w:pPr>
        <w:spacing w:before="20" w:after="20"/>
        <w:ind w:left="0"/>
      </w:pPr>
      <w:r>
        <w:rPr>
          <w:rFonts w:ascii="Calibri" w:hAnsi="Calibri"/>
          <w:b/>
          <w:i w:val="0"/>
        </w:rPr>
        <w:t xml:space="preserve">Guide: </w:t>
      </w:r>
      <w:r>
        <w:rPr>
          <w:rFonts w:ascii="Calibri" w:hAnsi="Calibri"/>
          <w:b w:val="0"/>
          <w:i w:val="0"/>
        </w:rPr>
        <w:t>That's multiplication.</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expression matches?</w:t>
      </w:r>
    </w:p>
    <w:p>
      <w:pPr>
        <w:spacing w:before="0" w:after="20"/>
        <w:ind w:left="360"/>
      </w:pPr>
      <w:r>
        <w:rPr>
          <w:rFonts w:ascii="Calibri" w:hAnsi="Calibri"/>
          <w:b w:val="0"/>
          <w:i w:val="0"/>
        </w:rPr>
        <w:t>• 4 × 5</w:t>
      </w:r>
    </w:p>
    <w:p>
      <w:pPr>
        <w:spacing w:before="0" w:after="20"/>
        <w:ind w:left="360"/>
      </w:pPr>
      <w:r>
        <w:rPr>
          <w:rFonts w:ascii="Calibri" w:hAnsi="Calibri"/>
          <w:b w:val="0"/>
          <w:i w:val="0"/>
        </w:rPr>
        <w:t>• 5 × 4</w:t>
      </w:r>
    </w:p>
    <w:p>
      <w:pPr>
        <w:spacing w:before="0" w:after="20"/>
        <w:ind w:left="360"/>
      </w:pPr>
      <w:r>
        <w:rPr>
          <w:rFonts w:ascii="Calibri" w:hAnsi="Calibri"/>
          <w:b w:val="0"/>
          <w:i w:val="0"/>
        </w:rPr>
        <w:t>• 4 + 5</w:t>
      </w:r>
    </w:p>
    <w:p>
      <w:pPr>
        <w:spacing w:before="0" w:after="20"/>
        <w:ind w:left="360"/>
      </w:pPr>
      <w:r>
        <w:rPr>
          <w:rFonts w:ascii="Calibri" w:hAnsi="Calibri"/>
          <w:b w:val="0"/>
          <w:i w:val="0"/>
        </w:rPr>
        <w:t>• 5 + 4</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4 × 5, correct</w:t>
      </w:r>
    </w:p>
    <w:p>
      <w:pPr>
        <w:spacing w:before="20" w:after="20"/>
        <w:ind w:left="0"/>
      </w:pPr>
      <w:r>
        <w:rPr>
          <w:rFonts w:ascii="Calibri" w:hAnsi="Calibri"/>
          <w:b/>
          <w:i w:val="0"/>
        </w:rPr>
        <w:t xml:space="preserve">Guide: </w:t>
      </w:r>
      <w:r>
        <w:rPr>
          <w:rFonts w:ascii="Calibri" w:hAnsi="Calibri"/>
          <w:b w:val="0"/>
          <w:i w:val="0"/>
        </w:rPr>
        <w:t>Right. 4 × 5. Four circles, five dots each. Same as the graph scale: 4 groups of 5.</w:t>
      </w:r>
    </w:p>
    <w:p>
      <w:pPr>
        <w:spacing w:before="40" w:after="20"/>
        <w:ind w:left="0"/>
      </w:pPr>
      <w:r>
        <w:rPr>
          <w:rFonts w:ascii="Calibri" w:hAnsi="Calibri"/>
          <w:b/>
          <w:i w:val="0"/>
        </w:rPr>
        <w:t xml:space="preserve">🟠  </w:t>
      </w:r>
      <w:r>
        <w:rPr>
          <w:rFonts w:ascii="Calibri" w:hAnsi="Calibri"/>
          <w:b/>
          <w:i w:val="0"/>
          <w:sz w:val="19"/>
        </w:rPr>
        <w:t>Student selected 5 × 4, reversed the groups and items</w:t>
      </w:r>
    </w:p>
    <w:p>
      <w:pPr>
        <w:spacing w:before="20" w:after="20"/>
        <w:ind w:left="0"/>
      </w:pPr>
      <w:r>
        <w:rPr>
          <w:rFonts w:ascii="Calibri" w:hAnsi="Calibri"/>
          <w:b/>
          <w:i w:val="0"/>
        </w:rPr>
        <w:t xml:space="preserve">Visual: </w:t>
      </w:r>
      <w:r>
        <w:rPr>
          <w:rFonts w:ascii="Calibri" w:hAnsi="Calibri"/>
          <w:b w:val="0"/>
          <w:i w:val="0"/>
        </w:rPr>
        <w:t>All 4 circles highlight to show the groups.</w:t>
      </w:r>
    </w:p>
    <w:p>
      <w:pPr>
        <w:spacing w:before="20" w:after="20"/>
        <w:ind w:left="0"/>
      </w:pPr>
      <w:r>
        <w:rPr>
          <w:rFonts w:ascii="Calibri" w:hAnsi="Calibri"/>
          <w:b/>
          <w:i w:val="0"/>
        </w:rPr>
        <w:t xml:space="preserve">Guide: </w:t>
      </w:r>
      <w:r>
        <w:rPr>
          <w:rFonts w:ascii="Calibri" w:hAnsi="Calibri"/>
          <w:b w:val="0"/>
          <w:i w:val="0"/>
        </w:rPr>
        <w:t>You reversed it. Count the circles first. That number goes first in the expression. How many circles?</w:t>
      </w:r>
    </w:p>
    <w:p>
      <w:pPr>
        <w:spacing w:before="40" w:after="20"/>
        <w:ind w:left="0"/>
      </w:pPr>
      <w:r>
        <w:rPr>
          <w:rFonts w:ascii="Calibri" w:hAnsi="Calibri"/>
          <w:b/>
          <w:i w:val="0"/>
        </w:rPr>
        <w:t xml:space="preserve">🟠  </w:t>
      </w:r>
      <w:r>
        <w:rPr>
          <w:rFonts w:ascii="Calibri" w:hAnsi="Calibri"/>
          <w:b/>
          <w:i w:val="0"/>
          <w:sz w:val="19"/>
        </w:rPr>
        <w:t>Student selected 4 + 5, used addition instead of multiplication</w:t>
      </w:r>
    </w:p>
    <w:p>
      <w:pPr>
        <w:spacing w:before="20" w:after="20"/>
        <w:ind w:left="0"/>
      </w:pPr>
      <w:r>
        <w:rPr>
          <w:rFonts w:ascii="Calibri" w:hAnsi="Calibri"/>
          <w:b/>
          <w:i w:val="0"/>
        </w:rPr>
        <w:t xml:space="preserve">Visual: </w:t>
      </w:r>
      <w:r>
        <w:rPr>
          <w:rFonts w:ascii="Calibri" w:hAnsi="Calibri"/>
          <w:b w:val="0"/>
          <w:i w:val="0"/>
        </w:rPr>
        <w:t>All 4 circles highlight briefly, then one circle opens to show its 5 dots.</w:t>
      </w:r>
    </w:p>
    <w:p>
      <w:pPr>
        <w:spacing w:before="20" w:after="20"/>
        <w:ind w:left="0"/>
      </w:pPr>
      <w:r>
        <w:rPr>
          <w:rFonts w:ascii="Calibri" w:hAnsi="Calibri"/>
          <w:b/>
          <w:i w:val="0"/>
        </w:rPr>
        <w:t xml:space="preserve">Guide: </w:t>
      </w:r>
      <w:r>
        <w:rPr>
          <w:rFonts w:ascii="Calibri" w:hAnsi="Calibri"/>
          <w:b w:val="0"/>
          <w:i w:val="0"/>
        </w:rPr>
        <w:t>You used plus. When we have equal groups, we use times, not plus. You have 4 circles with 5 in each. That's 4 times 5.</w:t>
      </w:r>
    </w:p>
    <w:p>
      <w:pPr>
        <w:spacing w:before="40" w:after="20"/>
        <w:ind w:left="0"/>
      </w:pPr>
      <w:r>
        <w:rPr>
          <w:rFonts w:ascii="Calibri" w:hAnsi="Calibri"/>
          <w:b/>
          <w:i w:val="0"/>
        </w:rPr>
        <w:t xml:space="preserve">🟠  </w:t>
      </w:r>
      <w:r>
        <w:rPr>
          <w:rFonts w:ascii="Calibri" w:hAnsi="Calibri"/>
          <w:b/>
          <w:i w:val="0"/>
          <w:sz w:val="19"/>
        </w:rPr>
        <w:t>Student selected 5 + 4, used addition instead of multiplication</w:t>
      </w:r>
    </w:p>
    <w:p>
      <w:pPr>
        <w:spacing w:before="20" w:after="20"/>
        <w:ind w:left="0"/>
      </w:pPr>
      <w:r>
        <w:rPr>
          <w:rFonts w:ascii="Calibri" w:hAnsi="Calibri"/>
          <w:b/>
          <w:i w:val="0"/>
        </w:rPr>
        <w:t xml:space="preserve">Visual: </w:t>
      </w:r>
      <w:r>
        <w:rPr>
          <w:rFonts w:ascii="Calibri" w:hAnsi="Calibri"/>
          <w:b w:val="0"/>
          <w:i w:val="0"/>
        </w:rPr>
        <w:t>All 4 circles highlight briefly, then one circle opens to show its 5 dots.</w:t>
      </w:r>
    </w:p>
    <w:p>
      <w:pPr>
        <w:spacing w:before="20" w:after="20"/>
        <w:ind w:left="0"/>
      </w:pPr>
      <w:r>
        <w:rPr>
          <w:rFonts w:ascii="Calibri" w:hAnsi="Calibri"/>
          <w:b/>
          <w:i w:val="0"/>
        </w:rPr>
        <w:t xml:space="preserve">Guide: </w:t>
      </w:r>
      <w:r>
        <w:rPr>
          <w:rFonts w:ascii="Calibri" w:hAnsi="Calibri"/>
          <w:b w:val="0"/>
          <w:i w:val="0"/>
        </w:rPr>
        <w:t>You used plus. Equal groups need the times symbol. Count the groups, then count what's in each group. Which symbol connects them?</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Circles highlight one by one as they are counted: 1, 2, 3, 4. Then one circle opens and its dots highlight: 1, 2, 3, 4, 5.</w:t>
      </w:r>
    </w:p>
    <w:p>
      <w:pPr>
        <w:spacing w:before="20" w:after="20"/>
        <w:ind w:left="0"/>
      </w:pPr>
      <w:r>
        <w:rPr>
          <w:rFonts w:ascii="Calibri" w:hAnsi="Calibri"/>
          <w:b/>
          <w:i w:val="0"/>
        </w:rPr>
        <w:t xml:space="preserve">Guide: </w:t>
      </w:r>
      <w:r>
        <w:rPr>
          <w:rFonts w:ascii="Calibri" w:hAnsi="Calibri"/>
          <w:b w:val="0"/>
          <w:i w:val="0"/>
        </w:rPr>
        <w:t>Here's how to see it. First, I count the circles: 1, 2, 3, 4. That's 4 groups. Then I look inside one circle and count: 1, 2, 3, 4, 5. That's 5 in each group. When I have groups with the same amount in each, I use times. 4 groups times 5 in each equals 4 × 5. The answer is 4 × 5.</w:t>
      </w:r>
    </w:p>
    <w:p>
      <w:pPr>
        <w:pStyle w:val="Heading1"/>
        <w:spacing w:before="280" w:after="80"/>
      </w:pPr>
      <w:r>
        <w:t>S3.1 — First Expression Recognition Mc Recognition</w:t>
      </w:r>
    </w:p>
    <w:p>
      <w:pPr>
        <w:spacing w:before="20" w:after="20"/>
        <w:ind w:left="0"/>
      </w:pPr>
      <w:r>
        <w:rPr>
          <w:rFonts w:ascii="Calibri" w:hAnsi="Calibri"/>
          <w:b/>
          <w:i w:val="0"/>
        </w:rPr>
        <w:t xml:space="preserve">Visual: </w:t>
      </w:r>
      <w:r>
        <w:rPr>
          <w:rFonts w:ascii="Calibri" w:hAnsi="Calibri"/>
          <w:b w:val="0"/>
          <w:i w:val="0"/>
        </w:rPr>
        <w:t>3 bags appear, each containing 2 items.</w:t>
      </w:r>
    </w:p>
    <w:p>
      <w:pPr>
        <w:spacing w:before="20" w:after="20"/>
        <w:ind w:left="0"/>
      </w:pPr>
      <w:r>
        <w:rPr>
          <w:rFonts w:ascii="Calibri" w:hAnsi="Calibri"/>
          <w:b/>
          <w:i w:val="0"/>
        </w:rPr>
        <w:t xml:space="preserve">Guide: </w:t>
      </w:r>
      <w:r>
        <w:rPr>
          <w:rFonts w:ascii="Calibri" w:hAnsi="Calibri"/>
          <w:b w:val="0"/>
          <w:i w:val="0"/>
        </w:rPr>
        <w:t>Figure out the groups. Then pick the expression.</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expression shows this?</w:t>
      </w:r>
    </w:p>
    <w:p>
      <w:pPr>
        <w:spacing w:before="0" w:after="20"/>
        <w:ind w:left="360"/>
      </w:pPr>
      <w:r>
        <w:rPr>
          <w:rFonts w:ascii="Calibri" w:hAnsi="Calibri"/>
          <w:b w:val="0"/>
          <w:i w:val="0"/>
        </w:rPr>
        <w:t>• 3 × 2</w:t>
      </w:r>
    </w:p>
    <w:p>
      <w:pPr>
        <w:spacing w:before="0" w:after="20"/>
        <w:ind w:left="360"/>
      </w:pPr>
      <w:r>
        <w:rPr>
          <w:rFonts w:ascii="Calibri" w:hAnsi="Calibri"/>
          <w:b w:val="0"/>
          <w:i w:val="0"/>
        </w:rPr>
        <w:t>• 2 × 3</w:t>
      </w:r>
    </w:p>
    <w:p>
      <w:pPr>
        <w:spacing w:before="0" w:after="20"/>
        <w:ind w:left="360"/>
      </w:pPr>
      <w:r>
        <w:rPr>
          <w:rFonts w:ascii="Calibri" w:hAnsi="Calibri"/>
          <w:b w:val="0"/>
          <w:i w:val="0"/>
        </w:rPr>
        <w:t>• 3 + 2</w:t>
      </w:r>
    </w:p>
    <w:p>
      <w:pPr>
        <w:spacing w:before="0" w:after="20"/>
        <w:ind w:left="360"/>
      </w:pPr>
      <w:r>
        <w:rPr>
          <w:rFonts w:ascii="Calibri" w:hAnsi="Calibri"/>
          <w:b w:val="0"/>
          <w:i w:val="0"/>
        </w:rPr>
        <w:t>• 2 + 3</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3 × 2, correct</w:t>
      </w:r>
    </w:p>
    <w:p>
      <w:pPr>
        <w:spacing w:before="20" w:after="20"/>
        <w:ind w:left="0"/>
      </w:pPr>
      <w:r>
        <w:rPr>
          <w:rFonts w:ascii="Calibri" w:hAnsi="Calibri"/>
          <w:b/>
          <w:i w:val="0"/>
        </w:rPr>
        <w:t xml:space="preserve">Guide: </w:t>
      </w:r>
      <w:r>
        <w:rPr>
          <w:rFonts w:ascii="Calibri" w:hAnsi="Calibri"/>
          <w:b w:val="0"/>
          <w:i w:val="0"/>
        </w:rPr>
        <w:t>Right. 3 times 2. Three bags, two in each. That's how you match groups to an expression.</w:t>
      </w:r>
    </w:p>
    <w:p>
      <w:pPr>
        <w:spacing w:before="40" w:after="20"/>
        <w:ind w:left="0"/>
      </w:pPr>
      <w:r>
        <w:rPr>
          <w:rFonts w:ascii="Calibri" w:hAnsi="Calibri"/>
          <w:b/>
          <w:i w:val="0"/>
        </w:rPr>
        <w:t xml:space="preserve">🟠  </w:t>
      </w:r>
      <w:r>
        <w:rPr>
          <w:rFonts w:ascii="Calibri" w:hAnsi="Calibri"/>
          <w:b/>
          <w:i w:val="0"/>
          <w:sz w:val="19"/>
        </w:rPr>
        <w:t>Student selected 2 × 3: reversed the groups and items-per-group</w:t>
      </w:r>
    </w:p>
    <w:p>
      <w:pPr>
        <w:spacing w:before="20" w:after="20"/>
        <w:ind w:left="0"/>
      </w:pPr>
      <w:r>
        <w:rPr>
          <w:rFonts w:ascii="Calibri" w:hAnsi="Calibri"/>
          <w:b/>
          <w:i w:val="0"/>
        </w:rPr>
        <w:t xml:space="preserve">Visual: </w:t>
      </w:r>
      <w:r>
        <w:rPr>
          <w:rFonts w:ascii="Calibri" w:hAnsi="Calibri"/>
          <w:b w:val="0"/>
          <w:i w:val="0"/>
        </w:rPr>
        <w:t>Bags highlight one by one to show the group count.</w:t>
      </w:r>
    </w:p>
    <w:p>
      <w:pPr>
        <w:spacing w:before="20" w:after="20"/>
        <w:ind w:left="0"/>
      </w:pPr>
      <w:r>
        <w:rPr>
          <w:rFonts w:ascii="Calibri" w:hAnsi="Calibri"/>
          <w:b/>
          <w:i w:val="0"/>
        </w:rPr>
        <w:t xml:space="preserve">Guide: </w:t>
      </w:r>
      <w:r>
        <w:rPr>
          <w:rFonts w:ascii="Calibri" w:hAnsi="Calibri"/>
          <w:b w:val="0"/>
          <w:i w:val="0"/>
        </w:rPr>
        <w:t>Count the bags first. That's your groups. How many bags do you see?</w:t>
      </w:r>
    </w:p>
    <w:p>
      <w:pPr>
        <w:spacing w:before="40" w:after="20"/>
        <w:ind w:left="0"/>
      </w:pPr>
      <w:r>
        <w:rPr>
          <w:rFonts w:ascii="Calibri" w:hAnsi="Calibri"/>
          <w:b/>
          <w:i w:val="0"/>
        </w:rPr>
        <w:t xml:space="preserve">🟠  </w:t>
      </w:r>
      <w:r>
        <w:rPr>
          <w:rFonts w:ascii="Calibri" w:hAnsi="Calibri"/>
          <w:b/>
          <w:i w:val="0"/>
          <w:sz w:val="19"/>
        </w:rPr>
        <w:t>Student selected 3 + 2: chose addition instead of multiplication</w:t>
      </w:r>
    </w:p>
    <w:p>
      <w:pPr>
        <w:spacing w:before="20" w:after="20"/>
        <w:ind w:left="0"/>
      </w:pPr>
      <w:r>
        <w:rPr>
          <w:rFonts w:ascii="Calibri" w:hAnsi="Calibri"/>
          <w:b/>
          <w:i w:val="0"/>
        </w:rPr>
        <w:t xml:space="preserve">Visual: </w:t>
      </w:r>
      <w:r>
        <w:rPr>
          <w:rFonts w:ascii="Calibri" w:hAnsi="Calibri"/>
          <w:b w:val="0"/>
          <w:i w:val="0"/>
        </w:rPr>
        <w:t>One bag opens to reveal its contents.</w:t>
      </w:r>
    </w:p>
    <w:p>
      <w:pPr>
        <w:spacing w:before="20" w:after="20"/>
        <w:ind w:left="0"/>
      </w:pPr>
      <w:r>
        <w:rPr>
          <w:rFonts w:ascii="Calibri" w:hAnsi="Calibri"/>
          <w:b/>
          <w:i w:val="0"/>
        </w:rPr>
        <w:t xml:space="preserve">Guide: </w:t>
      </w:r>
      <w:r>
        <w:rPr>
          <w:rFonts w:ascii="Calibri" w:hAnsi="Calibri"/>
          <w:b w:val="0"/>
          <w:i w:val="0"/>
        </w:rPr>
        <w:t>When you have groups with the same number in each, that's multiplication, not addition. Count the bags, then count inside one bag.</w:t>
      </w:r>
    </w:p>
    <w:p>
      <w:pPr>
        <w:spacing w:before="40" w:after="20"/>
        <w:ind w:left="0"/>
      </w:pPr>
      <w:r>
        <w:rPr>
          <w:rFonts w:ascii="Calibri" w:hAnsi="Calibri"/>
          <w:b/>
          <w:i w:val="0"/>
        </w:rPr>
        <w:t xml:space="preserve">🟠  </w:t>
      </w:r>
      <w:r>
        <w:rPr>
          <w:rFonts w:ascii="Calibri" w:hAnsi="Calibri"/>
          <w:b/>
          <w:i w:val="0"/>
          <w:sz w:val="19"/>
        </w:rPr>
        <w:t>Student selected 2 + 3: reversed values and chose addition</w:t>
      </w:r>
    </w:p>
    <w:p>
      <w:pPr>
        <w:spacing w:before="20" w:after="20"/>
        <w:ind w:left="0"/>
      </w:pPr>
      <w:r>
        <w:rPr>
          <w:rFonts w:ascii="Calibri" w:hAnsi="Calibri"/>
          <w:b/>
          <w:i w:val="0"/>
        </w:rPr>
        <w:t xml:space="preserve">Visual: </w:t>
      </w:r>
      <w:r>
        <w:rPr>
          <w:rFonts w:ascii="Calibri" w:hAnsi="Calibri"/>
          <w:b w:val="0"/>
          <w:i w:val="0"/>
        </w:rPr>
        <w:t>One bag opens to show 2 items inside.</w:t>
      </w:r>
    </w:p>
    <w:p>
      <w:pPr>
        <w:spacing w:before="20" w:after="20"/>
        <w:ind w:left="0"/>
      </w:pPr>
      <w:r>
        <w:rPr>
          <w:rFonts w:ascii="Calibri" w:hAnsi="Calibri"/>
          <w:b/>
          <w:i w:val="0"/>
        </w:rPr>
        <w:t xml:space="preserve">Guide: </w:t>
      </w:r>
      <w:r>
        <w:rPr>
          <w:rFonts w:ascii="Calibri" w:hAnsi="Calibri"/>
          <w:b w:val="0"/>
          <w:i w:val="0"/>
        </w:rPr>
        <w:t>You need multiplication here, not addition. Three bags with two items each means 3 groups of 2. What symbol shows groups?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Bags highlight one by one: 1, 2, 3. Then one bag opens to show 2 items inside.</w:t>
      </w:r>
    </w:p>
    <w:p>
      <w:pPr>
        <w:spacing w:before="20" w:after="20"/>
        <w:ind w:left="0"/>
      </w:pPr>
      <w:r>
        <w:rPr>
          <w:rFonts w:ascii="Calibri" w:hAnsi="Calibri"/>
          <w:b/>
          <w:i w:val="0"/>
        </w:rPr>
        <w:t xml:space="preserve">Guide: </w:t>
      </w:r>
      <w:r>
        <w:rPr>
          <w:rFonts w:ascii="Calibri" w:hAnsi="Calibri"/>
          <w:b w:val="0"/>
          <w:i w:val="0"/>
        </w:rPr>
        <w:t>Let me show you. First I count the bags: 1, 2, 3. Three bags. Those are my groups. Then I look inside one bag: 2 items. That's how many in each group. So I have 3 groups of 2. When we write groups with the times symbol, groups come first: 3 × 2. The answer is 3 × 2 because we have 3 bags with 2 items in each.</w:t>
      </w:r>
    </w:p>
    <w:p>
      <w:pPr>
        <w:pStyle w:val="Heading1"/>
        <w:spacing w:before="280" w:after="80"/>
      </w:pPr>
      <w:r>
        <w:t>S3.2 — Expression Recognition Semi Abstract</w:t>
      </w:r>
    </w:p>
    <w:p>
      <w:pPr>
        <w:spacing w:before="20" w:after="20"/>
        <w:ind w:left="0"/>
      </w:pPr>
      <w:r>
        <w:rPr>
          <w:rFonts w:ascii="Calibri" w:hAnsi="Calibri"/>
          <w:b/>
          <w:i w:val="0"/>
        </w:rPr>
        <w:t xml:space="preserve">Visual: </w:t>
      </w:r>
      <w:r>
        <w:rPr>
          <w:rFonts w:ascii="Calibri" w:hAnsi="Calibri"/>
          <w:b w:val="0"/>
          <w:i w:val="0"/>
        </w:rPr>
        <w:t>5 circles appear, each containing 3 dots. Semi-abstract representation.</w:t>
      </w:r>
    </w:p>
    <w:p>
      <w:pPr>
        <w:spacing w:before="20" w:after="20"/>
        <w:ind w:left="0"/>
      </w:pPr>
      <w:r>
        <w:rPr>
          <w:rFonts w:ascii="Calibri" w:hAnsi="Calibri"/>
          <w:b/>
          <w:i w:val="0"/>
        </w:rPr>
        <w:t xml:space="preserve">Guide: </w:t>
      </w:r>
      <w:r>
        <w:rPr>
          <w:rFonts w:ascii="Calibri" w:hAnsi="Calibri"/>
          <w:b w:val="0"/>
          <w:i w:val="0"/>
        </w:rPr>
        <w:t>Circles now. Same thinking.</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expression shows this?</w:t>
      </w:r>
    </w:p>
    <w:p>
      <w:pPr>
        <w:spacing w:before="0" w:after="20"/>
        <w:ind w:left="360"/>
      </w:pPr>
      <w:r>
        <w:rPr>
          <w:rFonts w:ascii="Calibri" w:hAnsi="Calibri"/>
          <w:b w:val="0"/>
          <w:i w:val="0"/>
        </w:rPr>
        <w:t>• 5 × 3</w:t>
      </w:r>
    </w:p>
    <w:p>
      <w:pPr>
        <w:spacing w:before="0" w:after="20"/>
        <w:ind w:left="360"/>
      </w:pPr>
      <w:r>
        <w:rPr>
          <w:rFonts w:ascii="Calibri" w:hAnsi="Calibri"/>
          <w:b w:val="0"/>
          <w:i w:val="0"/>
        </w:rPr>
        <w:t>• 3 × 5</w:t>
      </w:r>
    </w:p>
    <w:p>
      <w:pPr>
        <w:spacing w:before="0" w:after="20"/>
        <w:ind w:left="360"/>
      </w:pPr>
      <w:r>
        <w:rPr>
          <w:rFonts w:ascii="Calibri" w:hAnsi="Calibri"/>
          <w:b w:val="0"/>
          <w:i w:val="0"/>
        </w:rPr>
        <w:t>• 5 + 3</w:t>
      </w:r>
    </w:p>
    <w:p>
      <w:pPr>
        <w:spacing w:before="0" w:after="20"/>
        <w:ind w:left="360"/>
      </w:pPr>
      <w:r>
        <w:rPr>
          <w:rFonts w:ascii="Calibri" w:hAnsi="Calibri"/>
          <w:b w:val="0"/>
          <w:i w:val="0"/>
        </w:rPr>
        <w:t>• 3 + 5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5 × 3, correct</w:t>
      </w:r>
    </w:p>
    <w:p>
      <w:pPr>
        <w:spacing w:before="20" w:after="20"/>
        <w:ind w:left="0"/>
      </w:pPr>
      <w:r>
        <w:rPr>
          <w:rFonts w:ascii="Calibri" w:hAnsi="Calibri"/>
          <w:b/>
          <w:i w:val="0"/>
        </w:rPr>
        <w:t xml:space="preserve">Guide: </w:t>
      </w:r>
      <w:r>
        <w:rPr>
          <w:rFonts w:ascii="Calibri" w:hAnsi="Calibri"/>
          <w:b w:val="0"/>
          <w:i w:val="0"/>
        </w:rPr>
        <w:t>That's it. 5 × 3. Five circles, three dots each.</w:t>
      </w:r>
    </w:p>
    <w:p>
      <w:pPr>
        <w:spacing w:before="40" w:after="20"/>
        <w:ind w:left="0"/>
      </w:pPr>
      <w:r>
        <w:rPr>
          <w:rFonts w:ascii="Calibri" w:hAnsi="Calibri"/>
          <w:b/>
          <w:i w:val="0"/>
        </w:rPr>
        <w:t xml:space="preserve">🟠  </w:t>
      </w:r>
      <w:r>
        <w:rPr>
          <w:rFonts w:ascii="Calibri" w:hAnsi="Calibri"/>
          <w:b/>
          <w:i w:val="0"/>
          <w:sz w:val="19"/>
        </w:rPr>
        <w:t>Student selected 3 × 5: reversed the groups and items per group</w:t>
      </w:r>
    </w:p>
    <w:p>
      <w:pPr>
        <w:spacing w:before="20" w:after="20"/>
        <w:ind w:left="0"/>
      </w:pPr>
      <w:r>
        <w:rPr>
          <w:rFonts w:ascii="Calibri" w:hAnsi="Calibri"/>
          <w:b/>
          <w:i w:val="0"/>
        </w:rPr>
        <w:t xml:space="preserve">Visual: </w:t>
      </w:r>
      <w:r>
        <w:rPr>
          <w:rFonts w:ascii="Calibri" w:hAnsi="Calibri"/>
          <w:b w:val="0"/>
          <w:i w:val="0"/>
        </w:rPr>
        <w:t>All 5 circles highlight to show the group count.</w:t>
      </w:r>
    </w:p>
    <w:p>
      <w:pPr>
        <w:spacing w:before="20" w:after="20"/>
        <w:ind w:left="0"/>
      </w:pPr>
      <w:r>
        <w:rPr>
          <w:rFonts w:ascii="Calibri" w:hAnsi="Calibri"/>
          <w:b/>
          <w:i w:val="0"/>
        </w:rPr>
        <w:t xml:space="preserve">Guide: </w:t>
      </w:r>
      <w:r>
        <w:rPr>
          <w:rFonts w:ascii="Calibri" w:hAnsi="Calibri"/>
          <w:b w:val="0"/>
          <w:i w:val="0"/>
        </w:rPr>
        <w:t>Count the circles first. That's the first number. How many circles do you see?</w:t>
      </w:r>
    </w:p>
    <w:p>
      <w:pPr>
        <w:spacing w:before="40" w:after="20"/>
        <w:ind w:left="0"/>
      </w:pPr>
      <w:r>
        <w:rPr>
          <w:rFonts w:ascii="Calibri" w:hAnsi="Calibri"/>
          <w:b/>
          <w:i w:val="0"/>
        </w:rPr>
        <w:t xml:space="preserve">🟠  </w:t>
      </w:r>
      <w:r>
        <w:rPr>
          <w:rFonts w:ascii="Calibri" w:hAnsi="Calibri"/>
          <w:b/>
          <w:i w:val="0"/>
          <w:sz w:val="19"/>
        </w:rPr>
        <w:t>Student selected 5 + 3: confused multiplication with addition</w:t>
      </w:r>
    </w:p>
    <w:p>
      <w:pPr>
        <w:spacing w:before="20" w:after="20"/>
        <w:ind w:left="0"/>
      </w:pPr>
      <w:r>
        <w:rPr>
          <w:rFonts w:ascii="Calibri" w:hAnsi="Calibri"/>
          <w:b/>
          <w:i w:val="0"/>
        </w:rPr>
        <w:t xml:space="preserve">Visual: </w:t>
      </w:r>
      <w:r>
        <w:rPr>
          <w:rFonts w:ascii="Calibri" w:hAnsi="Calibri"/>
          <w:b w:val="0"/>
          <w:i w:val="0"/>
        </w:rPr>
        <w:t>One circle highlights with its 3 dots visible.</w:t>
      </w:r>
    </w:p>
    <w:p>
      <w:pPr>
        <w:spacing w:before="20" w:after="20"/>
        <w:ind w:left="0"/>
      </w:pPr>
      <w:r>
        <w:rPr>
          <w:rFonts w:ascii="Calibri" w:hAnsi="Calibri"/>
          <w:b/>
          <w:i w:val="0"/>
        </w:rPr>
        <w:t xml:space="preserve">Guide: </w:t>
      </w:r>
      <w:r>
        <w:rPr>
          <w:rFonts w:ascii="Calibri" w:hAnsi="Calibri"/>
          <w:b w:val="0"/>
          <w:i w:val="0"/>
        </w:rPr>
        <w:t>We use × when we have equal groups. The plus sign is for adding. Count the groups, then what's in each.</w:t>
      </w:r>
    </w:p>
    <w:p>
      <w:pPr>
        <w:spacing w:before="40" w:after="20"/>
        <w:ind w:left="0"/>
      </w:pPr>
      <w:r>
        <w:rPr>
          <w:rFonts w:ascii="Calibri" w:hAnsi="Calibri"/>
          <w:b/>
          <w:i w:val="0"/>
        </w:rPr>
        <w:t xml:space="preserve">🟠  </w:t>
      </w:r>
      <w:r>
        <w:rPr>
          <w:rFonts w:ascii="Calibri" w:hAnsi="Calibri"/>
          <w:b/>
          <w:i w:val="0"/>
          <w:sz w:val="19"/>
        </w:rPr>
        <w:t>Student selected 3 + 5: confused multiplication with addition and reversed the values</w:t>
      </w:r>
    </w:p>
    <w:p>
      <w:pPr>
        <w:spacing w:before="20" w:after="20"/>
        <w:ind w:left="0"/>
      </w:pPr>
      <w:r>
        <w:rPr>
          <w:rFonts w:ascii="Calibri" w:hAnsi="Calibri"/>
          <w:b/>
          <w:i w:val="0"/>
        </w:rPr>
        <w:t xml:space="preserve">Visual: </w:t>
      </w:r>
      <w:r>
        <w:rPr>
          <w:rFonts w:ascii="Calibri" w:hAnsi="Calibri"/>
          <w:b w:val="0"/>
          <w:i w:val="0"/>
        </w:rPr>
        <w:t>All 5 circles highlight.</w:t>
      </w:r>
    </w:p>
    <w:p>
      <w:pPr>
        <w:spacing w:before="20" w:after="20"/>
        <w:ind w:left="0"/>
      </w:pPr>
      <w:r>
        <w:rPr>
          <w:rFonts w:ascii="Calibri" w:hAnsi="Calibri"/>
          <w:b/>
          <w:i w:val="0"/>
        </w:rPr>
        <w:t xml:space="preserve">Guide: </w:t>
      </w:r>
      <w:r>
        <w:rPr>
          <w:rFonts w:ascii="Calibri" w:hAnsi="Calibri"/>
          <w:b w:val="0"/>
          <w:i w:val="0"/>
        </w:rPr>
        <w:t>When you see equal groups, you multiply. The × shows groups of the same size. Which number is the groups?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System counts circles one by one (1, 2, 3, 4, 5), then opens one circle to show 3 dots (1, 2, 3).</w:t>
      </w:r>
    </w:p>
    <w:p>
      <w:pPr>
        <w:spacing w:before="20" w:after="20"/>
        <w:ind w:left="0"/>
      </w:pPr>
      <w:r>
        <w:rPr>
          <w:rFonts w:ascii="Calibri" w:hAnsi="Calibri"/>
          <w:b/>
          <w:i w:val="0"/>
        </w:rPr>
        <w:t xml:space="preserve">Guide: </w:t>
      </w:r>
      <w:r>
        <w:rPr>
          <w:rFonts w:ascii="Calibri" w:hAnsi="Calibri"/>
          <w:b w:val="0"/>
          <w:i w:val="0"/>
        </w:rPr>
        <w:t>Let me show you. First, I count the circles: 1, 2, 3, 4, 5. Five circles. Those are my groups. Now I look inside one: 1, 2, 3. Three dots in each group. So I have 5 groups of 3. That's 5 × 3.</w:t>
      </w:r>
    </w:p>
    <w:p>
      <w:pPr>
        <w:pStyle w:val="Heading1"/>
        <w:spacing w:before="280" w:after="80"/>
      </w:pPr>
      <w:r>
        <w:t>S3.3 — Expression Recognition Mixed With Reduced</w:t>
      </w:r>
    </w:p>
    <w:p>
      <w:pPr>
        <w:spacing w:before="20" w:after="20"/>
        <w:ind w:left="0"/>
      </w:pPr>
      <w:r>
        <w:rPr>
          <w:rFonts w:ascii="Calibri" w:hAnsi="Calibri"/>
          <w:b/>
          <w:i w:val="0"/>
        </w:rPr>
        <w:t xml:space="preserve">Visual: </w:t>
      </w:r>
      <w:r>
        <w:rPr>
          <w:rFonts w:ascii="Calibri" w:hAnsi="Calibri"/>
          <w:b w:val="0"/>
          <w:i w:val="0"/>
        </w:rPr>
        <w:t>Two boxes appear, each containing 4 items.</w:t>
      </w:r>
    </w:p>
    <w:p>
      <w:pPr>
        <w:spacing w:before="20" w:after="20"/>
        <w:ind w:left="0"/>
      </w:pPr>
      <w:r>
        <w:rPr>
          <w:rFonts w:ascii="Calibri" w:hAnsi="Calibri"/>
          <w:b/>
          <w:i w:val="0"/>
        </w:rPr>
        <w:t xml:space="preserve">Guide: </w:t>
      </w:r>
      <w:r>
        <w:rPr>
          <w:rFonts w:ascii="Calibri" w:hAnsi="Calibri"/>
          <w:b w:val="0"/>
          <w:i w:val="0"/>
        </w:rPr>
        <w:t>Figure it out.</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expression shows this?</w:t>
      </w:r>
    </w:p>
    <w:p>
      <w:pPr>
        <w:spacing w:before="0" w:after="20"/>
        <w:ind w:left="360"/>
      </w:pPr>
      <w:r>
        <w:rPr>
          <w:rFonts w:ascii="Calibri" w:hAnsi="Calibri"/>
          <w:b w:val="0"/>
          <w:i w:val="0"/>
        </w:rPr>
        <w:t>• 2 × 4</w:t>
      </w:r>
    </w:p>
    <w:p>
      <w:pPr>
        <w:spacing w:before="0" w:after="20"/>
        <w:ind w:left="360"/>
      </w:pPr>
      <w:r>
        <w:rPr>
          <w:rFonts w:ascii="Calibri" w:hAnsi="Calibri"/>
          <w:b w:val="0"/>
          <w:i w:val="0"/>
        </w:rPr>
        <w:t>• 4 × 2</w:t>
      </w:r>
    </w:p>
    <w:p>
      <w:pPr>
        <w:spacing w:before="0" w:after="20"/>
        <w:ind w:left="360"/>
      </w:pPr>
      <w:r>
        <w:rPr>
          <w:rFonts w:ascii="Calibri" w:hAnsi="Calibri"/>
          <w:b w:val="0"/>
          <w:i w:val="0"/>
        </w:rPr>
        <w:t>• 2 + 4</w:t>
      </w:r>
    </w:p>
    <w:p>
      <w:pPr>
        <w:spacing w:before="0" w:after="20"/>
        <w:ind w:left="360"/>
      </w:pPr>
      <w:r>
        <w:rPr>
          <w:rFonts w:ascii="Calibri" w:hAnsi="Calibri"/>
          <w:b w:val="0"/>
          <w:i w:val="0"/>
        </w:rPr>
        <w:t>• 4 + 2</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2 × 4, correct</w:t>
      </w:r>
    </w:p>
    <w:p>
      <w:pPr>
        <w:spacing w:before="20" w:after="20"/>
        <w:ind w:left="0"/>
      </w:pPr>
      <w:r>
        <w:rPr>
          <w:rFonts w:ascii="Calibri" w:hAnsi="Calibri"/>
          <w:b/>
          <w:i w:val="0"/>
        </w:rPr>
        <w:t xml:space="preserve">Guide: </w:t>
      </w:r>
      <w:r>
        <w:rPr>
          <w:rFonts w:ascii="Calibri" w:hAnsi="Calibri"/>
          <w:b w:val="0"/>
          <w:i w:val="0"/>
        </w:rPr>
        <w:t>That's it. 2 × 4. Two boxes, four in each.</w:t>
      </w:r>
    </w:p>
    <w:p>
      <w:pPr>
        <w:spacing w:before="40" w:after="20"/>
        <w:ind w:left="0"/>
      </w:pPr>
      <w:r>
        <w:rPr>
          <w:rFonts w:ascii="Calibri" w:hAnsi="Calibri"/>
          <w:b/>
          <w:i w:val="0"/>
        </w:rPr>
        <w:t xml:space="preserve">🟠  </w:t>
      </w:r>
      <w:r>
        <w:rPr>
          <w:rFonts w:ascii="Calibri" w:hAnsi="Calibri"/>
          <w:b/>
          <w:i w:val="0"/>
          <w:sz w:val="19"/>
        </w:rPr>
        <w:t>Student selected 4 × 2: reversed the order, counting items first instead of groups</w:t>
      </w:r>
    </w:p>
    <w:p>
      <w:pPr>
        <w:spacing w:before="20" w:after="20"/>
        <w:ind w:left="0"/>
      </w:pPr>
      <w:r>
        <w:rPr>
          <w:rFonts w:ascii="Calibri" w:hAnsi="Calibri"/>
          <w:b/>
          <w:i w:val="0"/>
        </w:rPr>
        <w:t xml:space="preserve">Visual: </w:t>
      </w:r>
      <w:r>
        <w:rPr>
          <w:rFonts w:ascii="Calibri" w:hAnsi="Calibri"/>
          <w:b w:val="0"/>
          <w:i w:val="0"/>
        </w:rPr>
        <w:t>Both boxes highlight to emphasize counting groups first.</w:t>
      </w:r>
    </w:p>
    <w:p>
      <w:pPr>
        <w:spacing w:before="20" w:after="20"/>
        <w:ind w:left="0"/>
      </w:pPr>
      <w:r>
        <w:rPr>
          <w:rFonts w:ascii="Calibri" w:hAnsi="Calibri"/>
          <w:b/>
          <w:i w:val="0"/>
        </w:rPr>
        <w:t xml:space="preserve">Guide: </w:t>
      </w:r>
      <w:r>
        <w:rPr>
          <w:rFonts w:ascii="Calibri" w:hAnsi="Calibri"/>
          <w:b w:val="0"/>
          <w:i w:val="0"/>
        </w:rPr>
        <w:t>You counted the items first. In multiplication, we count the groups first. How many boxes? That's the first number.</w:t>
      </w:r>
    </w:p>
    <w:p>
      <w:pPr>
        <w:spacing w:before="40" w:after="20"/>
        <w:ind w:left="0"/>
      </w:pPr>
      <w:r>
        <w:rPr>
          <w:rFonts w:ascii="Calibri" w:hAnsi="Calibri"/>
          <w:b/>
          <w:i w:val="0"/>
        </w:rPr>
        <w:t xml:space="preserve">🟠  </w:t>
      </w:r>
      <w:r>
        <w:rPr>
          <w:rFonts w:ascii="Calibri" w:hAnsi="Calibri"/>
          <w:b/>
          <w:i w:val="0"/>
          <w:sz w:val="19"/>
        </w:rPr>
        <w:t>Student selected 2 + 4: used addition symbol instead of multiplication</w:t>
      </w:r>
    </w:p>
    <w:p>
      <w:pPr>
        <w:spacing w:before="20" w:after="20"/>
        <w:ind w:left="0"/>
      </w:pPr>
      <w:r>
        <w:rPr>
          <w:rFonts w:ascii="Calibri" w:hAnsi="Calibri"/>
          <w:b/>
          <w:i w:val="0"/>
        </w:rPr>
        <w:t xml:space="preserve">Visual: </w:t>
      </w:r>
      <w:r>
        <w:rPr>
          <w:rFonts w:ascii="Calibri" w:hAnsi="Calibri"/>
          <w:b w:val="0"/>
          <w:i w:val="0"/>
        </w:rPr>
        <w:t>Both boxes highlight to show the equal groups structure.</w:t>
      </w:r>
    </w:p>
    <w:p>
      <w:pPr>
        <w:spacing w:before="20" w:after="20"/>
        <w:ind w:left="0"/>
      </w:pPr>
      <w:r>
        <w:rPr>
          <w:rFonts w:ascii="Calibri" w:hAnsi="Calibri"/>
          <w:b/>
          <w:i w:val="0"/>
        </w:rPr>
        <w:t xml:space="preserve">Guide: </w:t>
      </w:r>
      <w:r>
        <w:rPr>
          <w:rFonts w:ascii="Calibri" w:hAnsi="Calibri"/>
          <w:b w:val="0"/>
          <w:i w:val="0"/>
        </w:rPr>
        <w:t>The plus sign is for adding. When you have equal groups, you need the times sign. Count the boxes, then what's inside each.</w:t>
      </w:r>
    </w:p>
    <w:p>
      <w:pPr>
        <w:spacing w:before="40" w:after="20"/>
        <w:ind w:left="0"/>
      </w:pPr>
      <w:r>
        <w:rPr>
          <w:rFonts w:ascii="Calibri" w:hAnsi="Calibri"/>
          <w:b/>
          <w:i w:val="0"/>
        </w:rPr>
        <w:t xml:space="preserve">🟠  </w:t>
      </w:r>
      <w:r>
        <w:rPr>
          <w:rFonts w:ascii="Calibri" w:hAnsi="Calibri"/>
          <w:b/>
          <w:i w:val="0"/>
          <w:sz w:val="19"/>
        </w:rPr>
        <w:t>Student selected 4 + 2: used addition and reversed the order</w:t>
      </w:r>
    </w:p>
    <w:p>
      <w:pPr>
        <w:spacing w:before="20" w:after="20"/>
        <w:ind w:left="0"/>
      </w:pPr>
      <w:r>
        <w:rPr>
          <w:rFonts w:ascii="Calibri" w:hAnsi="Calibri"/>
          <w:b/>
          <w:i w:val="0"/>
        </w:rPr>
        <w:t xml:space="preserve">Visual: </w:t>
      </w:r>
      <w:r>
        <w:rPr>
          <w:rFonts w:ascii="Calibri" w:hAnsi="Calibri"/>
          <w:b w:val="0"/>
          <w:i w:val="0"/>
        </w:rPr>
        <w:t>Both boxes highlight to emphasize the group structure.</w:t>
      </w:r>
    </w:p>
    <w:p>
      <w:pPr>
        <w:spacing w:before="20" w:after="20"/>
        <w:ind w:left="0"/>
      </w:pPr>
      <w:r>
        <w:rPr>
          <w:rFonts w:ascii="Calibri" w:hAnsi="Calibri"/>
          <w:b/>
          <w:i w:val="0"/>
        </w:rPr>
        <w:t xml:space="preserve">Guide: </w:t>
      </w:r>
      <w:r>
        <w:rPr>
          <w:rFonts w:ascii="Calibri" w:hAnsi="Calibri"/>
          <w:b w:val="0"/>
          <w:i w:val="0"/>
        </w:rPr>
        <w:t>Equal groups need the times sign, not plus. Count the groups first. How many boxes do you see?</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Boxes highlight one at a time: 1, 2. Then one box opens to reveal 4 items, which highlight one by one: 1, 2, 3, 4.</w:t>
      </w:r>
    </w:p>
    <w:p>
      <w:pPr>
        <w:spacing w:before="20" w:after="20"/>
        <w:ind w:left="0"/>
      </w:pPr>
      <w:r>
        <w:rPr>
          <w:rFonts w:ascii="Calibri" w:hAnsi="Calibri"/>
          <w:b/>
          <w:i w:val="0"/>
        </w:rPr>
        <w:t xml:space="preserve">Guide: </w:t>
      </w:r>
      <w:r>
        <w:rPr>
          <w:rFonts w:ascii="Calibri" w:hAnsi="Calibri"/>
          <w:b w:val="0"/>
          <w:i w:val="0"/>
        </w:rPr>
        <w:t>Let me show you how to read equal groups. First, count the boxes. How many groups? 1, 2. Two groups. Now look inside one box. How many? 1, 2, 3, 4. Four in each. The expression is 2 × 4. Groups first, then what's in each group. That's how multiplication works.</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