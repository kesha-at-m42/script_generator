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BACKBONE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Exitcheck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L9: </w:t>
      </w:r>
      <w:r>
        <w:rPr>
          <w:rFonts w:ascii="Calibri" w:hAnsi="Calibri"/>
          <w:b w:val="0"/>
          <w:i w:val="0"/>
        </w:rPr>
        <w:t>Build an understanding of multiplication as equal groups. Represent a situation involving equal groups in a way that makes sense.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L10: </w:t>
      </w:r>
      <w:r>
        <w:rPr>
          <w:rFonts w:ascii="Calibri" w:hAnsi="Calibri"/>
          <w:b w:val="0"/>
          <w:i w:val="0"/>
        </w:rPr>
        <w:t>Interpret a situation involving equal groups and represent it with a diagram. Make sense of tape diagrams that represent equal groups situations.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#10: Groups vs. Size Confusion (PRIMARY)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#11: Multiplication Only Adds (SECONDARY)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#18: Skip Counting Without Meaning (TERTIARY)</w:t>
      </w:r>
    </w:p>
    <w:p>
      <w:pPr>
        <w:spacing w:before="120" w:after="40"/>
      </w:pPr>
      <w:r>
        <w:rPr>
          <w:rFonts w:ascii="Calibri" w:hAnsi="Calibri"/>
          <w:b/>
          <w:i w:val="0"/>
        </w:rPr>
        <w:t xml:space="preserve">Building From: </w:t>
      </w:r>
      <w:r>
        <w:rPr>
          <w:rFonts w:ascii="Calibri" w:hAnsi="Calibri"/>
          <w:b w:val="0"/>
          <w:i w:val="0"/>
        </w:rPr>
        <w:t>Students have deep fluency with scaled graphs. They understand that "each symbol represents \[X\] items" and can skip-count by 2s, 5s, and 10s to find totals. They've been DOING multiplication (interpreting scales as groups) without NAMING it. M6 Synthesis ended on problem-solving consolidation with NO multiplication preview—the revelation is preserved for M7 Warmup.</w:t>
      </w:r>
    </w:p>
    <w:p>
      <w:pPr>
        <w:spacing w:before="40" w:after="40"/>
      </w:pPr>
      <w:r>
        <w:rPr>
          <w:rFonts w:ascii="Calibri" w:hAnsi="Calibri"/>
          <w:b/>
          <w:i w:val="0"/>
        </w:rPr>
        <w:t xml:space="preserve">Building Toward: </w:t>
      </w:r>
      <w:r>
        <w:rPr>
          <w:rFonts w:ascii="Calibri" w:hAnsi="Calibri"/>
          <w:b w:val="0"/>
          <w:i w:val="0"/>
        </w:rPr>
        <w:t>M7 established what equal groups ARE and how to describe them. M8 moves from recognition to production: students build multiplication expressions using the Equation Builder (Method A: multiple choice → Method B: structured builder). M7's "4 groups of 3" becomes M8's "4 × 3." The recognition tasks in M7's late lesson (selecting the correct expression from options) serve as the bridge to M8's expression building.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Answer option (optional):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choice, nested under Prompt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Identify Groups Items Identify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3 boxes appear on screen, each containing 5 markers.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these boxes. Tell me what you see.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How many groups? How many in each group?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groups?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8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15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3 groups,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3 groups.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5 (items per group) instead of 3 (number of groups)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Boxes highlight one by one to show the count of groups.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what's inside. First count the boxes themselves. How many boxes do you see?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8 (incorrect sum or miscalculation)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Boxes highlight one by one to emphasize group count.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We're counting groups. A group is one box. Count the boxes, not what's inside them.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15 (total items across all groups)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Boxes highlight one by one to show the group count.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all the markers. The question asks how many groups. Count the boxes, not the markers inside.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Boxes highlight one by one as system counts: 1, 2, 3.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When we count groups, we count the containers. Watch: one box, two boxes, three boxes. The answer is 3. That's how many groups we have.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How many in each group?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in each group?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8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15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5 in each group,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it. 5 markers in each box. 3 groups of 5.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3 (number of groups) instead of 5 (items per group)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One box opens. Items inside highlight one by one as they are counted.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the boxes. Now look inside one box. How many markers are in that box?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8 (incorrect calculation)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One box opens. Items inside highlight one by one.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inside just one box. Count only the markers you see in that single box.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15 (total items across all groups)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One box opens. Items inside highlight one by one.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all the markers. The question asks how many in each group. Look in one box only.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One box opens. Items inside highlight one by one as system counts: 1, 2, 3, 4, 5.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how to find it. Look inside one box. Count the markers in that box: one, two, three, four, five. The answer is 5. That's how many are in each group.</w:t>
      </w:r>
    </w:p>
    <w:p>
      <w:pPr>
        <w:pStyle w:val="Heading1"/>
        <w:spacing w:before="280" w:after="80"/>
      </w:pPr>
      <w:r>
        <w:t>S1.2 — Build Equal Groups Create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Empty equal groups workspace appears in building mode. No bags or items yet.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Build this one.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Show me 2 groups of 3.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Set the number of containers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groups? Set the bags.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set container count to 2,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2 bags appear on screen, empty.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right. 2 groups.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set container count to 3, reversed the values (first or second attempt)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3 bags appear on screen, empty.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put in the 3. But 2 GROUPS means 2 bags. How many bags do you need?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set container count to any value other than 2 or 3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the words. How many GROUPS?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set container count to any value other than 2 or 3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phrase '2 groups' highlights in the instruction.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2 groups of 3. The first number tells you the groups. That's how many bags you make. Set it to 2.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set container count incorrectly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sets container count to 2. Two bags appear on screen, one at a time.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2 groups of 3. I start with the groups. That's the first number: 2. So I make 2 bags. The number of groups is how many containers you create.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Set items per container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in each group? Add the items.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set items per container to 3,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3 items appear in each of the 2 bags.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Nice. 2 bags, 3 in each. 2 groups of 3.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set items per container to 2, reversed the values (first or second attempt)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2 items appear in each of the 2 bags.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how many bags you have. Look inside ONE bag. How many items should be in each?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set items per container to any value other than 3 or 2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How many go IN EACH group?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set items per container to any value other than 3 or 2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phrase 'of 3' highlights in the instruction.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2 groups OF 3. The second number tells you what goes inside each bag. Put 3 in each one.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set items per container incorrectly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fills each bag with 3 items. Items appear one at a time in each bag until all bags contain 3.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how it works. I already have my 2 bags. Now I look at the second number: 3. That tells me how many go inside EACH bag. So I put 3 items in this bag, and 3 items in this bag. The second number is what goes in each group.</w:t>
      </w:r>
    </w:p>
    <w:p>
      <w:pPr>
        <w:pStyle w:val="Heading1"/>
        <w:spacing w:before="280" w:after="80"/>
      </w:pPr>
      <w:r>
        <w:t>S1.3 — Select Expression Identify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4 circles appear on screen, each containing 2 dots. Semi-abstract equal groups visual.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Alright, circles. Figure out the groups, then pick the expression that matches.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expression shows this?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 × 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 ×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 + 2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 + 4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4 × 2, correct: 4 groups of 2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4 × 2. Four circles, two dots each.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2 × 4: reversed the groups and items per group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All 4 circles highlight to show the group count.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Count the circles first. That's your groups. How many circles do you see?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4 + 2: confused addition with multiplication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One circle highlights to show equal groups structure.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When you have equal groups, you multiply. The × symbol shows groups of the same size. How many circles? How many dots in each?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2 + 4: confused addition with multiplication and reversed values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All circles highlight to show the equal groups structure.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Equal groups means multiply, not add. Count the circles. That's the first number. Count the dots in one circle. That's the second number.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Circles highlight one by one as they are counted: 1, 2, 3, 4. Then one circle opens to reveal its 2 dots, which highlight: 1, 2.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First, count the circles: 1, 2, 3, 4. Four circles. Those are my groups. Now look inside one circle: 1, 2. Two dots in each. So I have 4 groups of 2. That's 4 × 2. The first number is always the groups. The second is how many in each group.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